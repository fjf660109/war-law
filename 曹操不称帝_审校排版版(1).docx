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曹操不称帝</w:t>
      </w:r>
    </w:p>
    <w:p>
      <w:pPr>
        <w:jc w:val="center"/>
      </w:pPr>
      <w:r>
        <w:rPr>
          <w:rFonts w:ascii="楷体" w:hAnsi="楷体" w:eastAsia="楷体"/>
          <w:b w:val="0"/>
          <w:sz w:val="28"/>
        </w:rPr>
        <w:t>竞争法则认知体系 · 三国卷</w:t>
      </w:r>
    </w:p>
    <w:p>
      <w:pPr>
        <w:jc w:val="center"/>
      </w:pPr>
      <w:r>
        <w:rPr>
          <w:rFonts w:ascii="宋体" w:hAnsi="宋体" w:eastAsia="宋体"/>
          <w:b w:val="0"/>
          <w:sz w:val="24"/>
        </w:rPr>
        <w:t>秦时明月  著</w:t>
      </w:r>
    </w:p>
    <w:p>
      <w:r>
        <w:br w:type="page"/>
      </w:r>
    </w:p>
    <w:p>
      <w:pPr>
        <w:jc w:val="center"/>
      </w:pPr>
      <w:r>
        <w:rPr>
          <w:rFonts w:ascii="宋体" w:hAnsi="宋体" w:eastAsia="宋体"/>
          <w:b w:val="0"/>
          <w:sz w:val="22"/>
        </w:rPr>
        <w:t>曹操不称帝</w:t>
        <w:br/>
        <w:t>竞争法则认知体系 · 三国卷</w:t>
        <w:br/>
        <w:br/>
        <w:t>著者：秦时明月</w:t>
        <w:br/>
        <w:br/>
        <w:t>内部审校排版用稿</w:t>
        <w:br/>
        <w:br/>
        <w:t>二〇二六年秋</w:t>
      </w:r>
    </w:p>
    <w:p>
      <w:r>
        <w:br w:type="page"/>
      </w:r>
    </w:p>
    <w:p>
      <w:pPr>
        <w:pStyle w:val="Heading1"/>
      </w:pPr>
      <w:r>
        <w:t>目　录</w:t>
      </w:r>
    </w:p>
    <w:p>
      <w:pPr>
        <w:pStyle w:val="Heading2"/>
      </w:pPr>
      <w:r>
        <w:t>ch004.xhtml</w:t>
      </w:r>
    </w:p>
    <w:p>
      <w:pPr>
        <w:pStyle w:val="Heading1"/>
      </w:pPr>
      <w:r>
        <w:t>目录</w:t>
      </w:r>
    </w:p>
    <w:p>
      <w:pPr>
        <w:pStyle w:val="Heading2"/>
      </w:pPr>
      <w:r>
        <w:t>卷首 • 一、你卡过资源不对等的局吗 • 二、三个层次的三国 • 三、为什么叫"检验"，不叫"验证" • 四、工具包预览 • 五、四项承诺 • 第一章 四维坐标·官渡——回到决策的当下 • 一、建安五年秋：一封想退兵的信 • 二、把这场胜利拆开看：四维坐标 • 三、域外检验：马拉松，公元前490年 • 四、复盘 • 第三章 三条底线·元三约——一切律的入场券 • 一、出发前必须过的三道筛子 • 二、边际约：夷陵——越过临界点之后 • 三、均衡约：官渡之前，袁绍的系统已经输了 • 四、风险约：袁术——信用归零时，押上了毁灭性风险 • 五、域外检验：长平——一次换将，三约齐穿 • 六、复盘 • 间奏一·为什么做 • 第四章 避实击虚·赤壁——弱者的算法 • 一、一封二十字的信 • 二、把"奇迹"拆开：避实击虚的三个层次 • 三、律是约束，不是用法 • 四、你找到了对手的虚，对手也找到了你的 • 五、域外检验：坎尼——把阵型本身变成虚实 • 六、复盘 • 一、乌巢：五千人的正确使用方式 • 二、代差：三种不对称优势 • 三、代差的消亡与边界 • 四、域外检验：克雷西——武器可以复制，制度仿造不来 • 五、复盘 • 第六章 防御效能·集成·速度 • 一、夷陵：一个拒绝开赌的对手 • 二、五丈原：防御效能的巅峰形态 • 三、集成与速度：官渡那一夜的四个齿轮 • 四、三律互锁与防御的失效条件 • 五、域外检验：勒热夫——让每一步都昂贵 • 六、复盘 • 间奏二·怎么选择才合适 • 第七章 十八法 —— 从律到行动 • 一、律是方向，法是走法 • 二、用间 • 三、因粮于敌 • 四、避实击虚 • 五、并敌一向 • 六、以正合 • 七、以奇胜 • 八、先为不可胜 • 九、待敌之可胜 • 十、以迂为直 • 十一、止戈 • 十二、法怎么叠 • 第八章 综合律・三大战役系统复盘 • 一、为什么要再复盘一次 • 二、官渡：三律协同对三约齐违 • 三、赤壁：算赢对系统性不适应 • 四、夷陵：多律协同对多律齐违 • 五、胜者的协同结构 • 六、域外检验：斯大林格勒 —— 保卢斯与袁绍的镜像 • 七、复盘 • 第九章 政治六律——战场之外的竞争 • 一、从战场到朝堂 • 二、合法性律：挟天子的账本 • 三、向心律与价值律：蜀汉的凝聚力从哪来，到哪去 • 四、持重律与边界律：跑得最慢的人 • 五、外交律：联盟的计算器 • 六、延伸·归一律：知道什么时候结束竞争 • 七、域外检验：合纵连横——把外交打成主战场 • 八、复盘 • 第十章 曹操不称帝——全工具推演 • 一、洛阳，建安二十五年正月 • 二、四维定位：建安二十四年的真实局面 • 三、七量扫描与元三约 • 四、政治六律的交汇 • 五、五审过一遍 • 六、三朝对照：称帝决策的光谱 • 七、域外检验：奥古斯都的”第一公民” • 八、垫脚石 • 九、复盘 • 间奏三·是否值得 • 第十一章 意志·代价·五审终局 • 一、意志三层 • 二、代价四象限 • 三、代价公式 • 四、域外检验：汉尼拔——意志撑得过巅峰，撑不过幻灭 • 五、为什么把追问留到最后 • 六、目的之问：他们留下了什么 • 七、手段与代价之问：账由谁付 • 八、可持续之问：三种竞争方式各活了多久 • 九、三个终局：263、265、280 • 十、终局 • 十一、复盘 • 第十二章 三国检验了什么——框架的迁移边界 • 一、检验了什么，检验不了什么 • 二、复盘五环 • 三、迁移边界：可以平移，但必须重新校准 • 四、什么不能迁移 • 五、怎么用这套工具 • 六、最后一句话</w:t>
      </w:r>
    </w:p>
    <w:p>
      <w:r>
        <w:br w:type="page"/>
      </w:r>
    </w:p>
    <w:p>
      <w:pPr>
        <w:pStyle w:val="Heading1"/>
      </w:pPr>
      <w:r>
        <w:t>全书体系思维导图</w:t>
      </w:r>
    </w:p>
    <w:p>
      <w:r>
        <w:br w:type="page"/>
      </w:r>
    </w:p>
    <w:p>
      <w:r>
        <w:rPr>
          <w:rFonts w:ascii="黑体" w:hAnsi="黑体" w:eastAsia="黑体"/>
          <w:b/>
          <w:sz w:val="32"/>
        </w:rPr>
        <w:t>序</w:t>
      </w:r>
    </w:p>
    <w:p>
      <w:pPr>
        <w:spacing w:line="400" w:lineRule="exact" w:after="120"/>
        <w:ind w:firstLine="420"/>
      </w:pPr>
      <w:r>
        <w:rPr>
          <w:rFonts w:ascii="宋体" w:hAnsi="宋体" w:eastAsia="宋体"/>
          <w:b w:val="0"/>
          <w:sz w:val="21"/>
        </w:rPr>
        <w:t>这本书不教人怎么赢。 教人怎么赢的书已经太多了。它们大多是在赢了之后才写的——胜利者坐在战果上，把偶然说成必然，把运气说成能力，把时势说成谋略。读这类书的人，常常带着一个错觉：只要学会了这些方法，下一次赢的就是自己。 这本书想做的事恰好相反。它把已经发生的胜负拆开，看那些被称为”兵法”的东西，在真实的极端处境里到底管不管用、在什么条件下管用、又在什么情况下会反过来把使用者拖入深渊。 检验，而非验证。这是全书的方法论立场。验证是先有结论，再找证据；检验是先有工具，再看它在具体场景中是否成立。三国之所以被选作检验场，不是因为三国的故事最精彩，而是因为三国的处境最极端——资源不对等、信息不完整、决策不可逆、失败即灭亡。在这样的极端局里，任何工具的缺陷都会被放大到无法掩饰。一个在和平时期看起来无懈可击的竞争法则，放到官渡的深夜、赤壁的江面上、夷陵的连营里，可能立刻露出破绽。 全书的工具体系来自母书《战争法则》——四维底层框架、双七量、元三约、军事七律、政治六律、十八法、五审、复盘五环。这些工具不是本书的发明，本书只做一件事：把它们放进三国的一百余年里，逐件检验。检验的结果有时是确认，有时是修正，有时是发现边界——而发现边界，往往比确认有效更有价值。 书的题眼选了”曹操不称帝”。这不是因为这个故事最戏剧性，而是因为它最能说明这套工具的终极指向：所有的法则、所有的量度、所有的计算，最终都要回答一个问题——什么时候该停下来。曹操一生打了几十场仗，他最重要的一次胜利，是在权力的顶点说了一个”不”字。这个”不”，不是软弱，不是犹豫，而是全部工具投完反对票之后的服从。 知道什么时候打，是本事；知道什么时候不打，是更大的本事。 这本书写给那些正在经历极端局的人——资源不如人、信息不全、退路有限、必须在今夜做出决定的人。它不保证你赢，但它可能帮你在输的时候，知道自己输在哪一步；在赢的时候，分得清是判断还是运气。 前者让你不重复同样的错，后者让你不把运气误认为能力。 如此而已。 秦时明月 二〇二六年秋</w:t>
      </w:r>
    </w:p>
    <w:p>
      <w:r>
        <w:rPr>
          <w:rFonts w:ascii="黑体" w:hAnsi="黑体" w:eastAsia="黑体"/>
          <w:b/>
          <w:sz w:val="32"/>
        </w:rPr>
        <w:t>卷首</w:t>
      </w:r>
    </w:p>
    <w:p>
      <w:pPr>
        <w:spacing w:line="400" w:lineRule="exact" w:after="120"/>
        <w:ind w:firstLine="420"/>
      </w:pPr>
      <w:r>
        <w:rPr>
          <w:rFonts w:ascii="宋体" w:hAnsi="宋体" w:eastAsia="宋体"/>
          <w:b w:val="0"/>
          <w:sz w:val="21"/>
        </w:rPr>
        <w:t>为什么选择用三国来检验竞争法则。</w:t>
      </w:r>
    </w:p>
    <w:p>
      <w:r>
        <w:rPr>
          <w:rFonts w:ascii="黑体" w:hAnsi="黑体" w:eastAsia="黑体"/>
          <w:b/>
          <w:sz w:val="28"/>
        </w:rPr>
        <w:t>一、你卡过资源不对等的局吗</w:t>
      </w:r>
    </w:p>
    <w:p>
      <w:pPr>
        <w:spacing w:line="400" w:lineRule="exact" w:after="120"/>
        <w:ind w:firstLine="420"/>
      </w:pPr>
      <w:r>
        <w:rPr>
          <w:rFonts w:ascii="宋体" w:hAnsi="宋体" w:eastAsia="宋体"/>
          <w:b w:val="0"/>
          <w:sz w:val="21"/>
        </w:rPr>
        <w:t>你或许曾经遇到过这样的情形：自身掌握的物资和条件还不到对方的一小部分，往后退是深谷，往前进是硬壁，周围的人各有各的想法，且你需要在今天夜里完成选择。 这类处境，曹操曾经面临过。在公元二百年左右的官渡，兵力一万对抗十万，粮草仅够一月之用，他致信后方，产生了撤退的念头。 这类处境，刘备也曾经面临过。于新野的城池中，年过四十的人依靠他人生活，麾下不过数千士卒，而曹操已经完成了黄河以北的整合。 这类处境，孙权同样面临过。在柴桑的营帐之内，年龄二十六岁，张昭等文官主张归顺，周瑜保持沉默，他需要独立掌握住方向。 本书面向那些曾在条件差距明显的处境中完成选择的人。并非面向想要研习”成功学”的读者——三国并不传授胜利方法，而是讲述在无法承受失败的情况下如何避免严重失误。也非面向寻找”管理智慧”的读者——将作战规律移入办公场所，是本书格外警惕的做法。它面向愿意分解抉择过程的人：愿意返回当时的不明状态，愿意认可自身也可能有相同过失，且愿意在获胜以后思考”是否划算”。 他们均在条件高度失衡的较量中存续下来，且对若干事项形成了清晰认识。本书的目的不在于重复叙述三国往事，而是将他们所做选择加以分解审视——于情报缺失、时限压迫、后果切实的时刻，他们察觉了哪些，遗漏了哪些，押中了哪些，以及败于何处。</w:t>
      </w:r>
    </w:p>
    <w:p>
      <w:r>
        <w:rPr>
          <w:rFonts w:ascii="黑体" w:hAnsi="黑体" w:eastAsia="黑体"/>
          <w:b/>
          <w:sz w:val="28"/>
        </w:rPr>
        <w:t>二、三个层次的三国</w:t>
      </w:r>
    </w:p>
    <w:p>
      <w:pPr>
        <w:spacing w:line="400" w:lineRule="exact" w:after="120"/>
        <w:ind w:firstLine="420"/>
      </w:pPr>
      <w:r>
        <w:rPr>
          <w:rFonts w:ascii="宋体" w:hAnsi="宋体" w:eastAsia="宋体"/>
          <w:b w:val="0"/>
          <w:sz w:val="21"/>
        </w:rPr>
        <w:t>不过在正式开始之前，需要先说明一个情况：我们在今天所谈论的”三国”，实际上至少包含了三个不同的层面。 第一个层面，是作为历史事实的三国。这一部分主要以《三国志》以及裴松之的注释作为核心内容，同时参考《后汉书》《晋书》和《资治通鉴》。陈寿在编写《三国志》的时候，距离三国时期非常近，很多事件的亲身经历者还活着；裴松之的注释引用了二百多种书籍，留下了许多后来已经散失的原始记载。本书对于历史的讲述，是以这一层面作为依据的。但我们也得承认，《三国志》本身并不是没有缺陷的——陈寿是晋朝的臣子，对司马家族有不少维护；裴松之的注内容广博，里面也混杂了一些传闻。作为史实的三国，其本身就是一个需要我们小心对待的文本。 第二个层面，是文学意义上的三国。其代表就是《三国演义》。从魏晋的志人小说到宋元的话本，从金元杂剧到罗贯中完成的集大成之作，超过一千年的民间讲述不断累积，形成了我们最熟悉的三国形象：曹操是奸诈的极致，关羽是忠义的极致，诸葛亮是智慧的极致。但它首先是文学作品，然后才带有历史色彩。像草船借箭、空城计、借东风——这些大家熟知的故事，大部分属于文学上的想象，并非真实的历史。 第三个层面，是存在于记忆中的三国。这是现代人心目里最真切的三国：94版电视剧中的曹操与诸葛亮，街机游戏里面的五虎将，以及某款策略游戏中的数值界面。它是零散的、带有情绪的，但它直接影响了我们在打开这本书时的心理期待。 这三个层面彼此交融，从而引出了一个需要思考的问题：当我们在说”以史为鉴”的时候，所借鉴的究竟是怎样的内容？是被文学修饰过的传奇故事？是被简化成道德符号的人物形象？还是隐藏在叙事背后、真正决定了成败与存亡的深层规律？ 本书所尝试去做的，是上述第三类工作：将传奇故事放回当时的决策环境之中，将道德化的标签重新理解为在特定限制下做出抉择的个人，且把”天命如此”的说法转回到能够分析、能够回顾推演的因果关系里面。</w:t>
      </w:r>
    </w:p>
    <w:p>
      <w:r>
        <w:rPr>
          <w:rFonts w:ascii="黑体" w:hAnsi="黑体" w:eastAsia="黑体"/>
          <w:b/>
          <w:sz w:val="28"/>
        </w:rPr>
        <w:t>三、为什么叫"检验"，不叫"验证"</w:t>
      </w:r>
    </w:p>
    <w:p>
      <w:pPr>
        <w:spacing w:line="400" w:lineRule="exact" w:after="120"/>
        <w:ind w:firstLine="420"/>
      </w:pPr>
      <w:r>
        <w:rPr>
          <w:rFonts w:ascii="宋体" w:hAnsi="宋体" w:eastAsia="宋体"/>
          <w:b w:val="0"/>
          <w:sz w:val="21"/>
        </w:rPr>
        <w:t>在这个地方，我们有必要保持一种诚实的态度。 本书所采用的认知体系——四维坐标、双七量、元三约、十三律、五审——其中的一部分规律，本来就是在模仿三国战例的过程中慢慢成形的。官渡让人掌握了集中与速度，赤壁让人掌握了场域定义，夷陵让人掌握了风险底线。既然这些规律有一部分是从三国当中生长出来的，再回过头去说”三国印证了这些规律”，在方法上是不成立的——你不能够用出题的例题去说明答案正确。 因此，本书的定位是检验，而不是验证。检验主要做两件事。 其中一件是复盘。利用框架回到每一个决策发生的当下，看清楚当事人当时看见了什么、又没有看见什么。框架在这个地方是镜片，而不是判决书——它不负责去宣布谁英明或者谁愚蠢，它负责让”为什么能赢、为什么会输”从一种感叹变成可以分析的结构。 另外一件是交叉检验。每一章都会引入一个三国之外的案例——春秋的长平、希腊的马拉松与坎尼、中世纪的克雷西、二战的勒热夫与斯大林格勒。这些案例与三国之间隔了千百年以及几万里，且资源条件、技术条件、文明背景都完全不一样。如果一条规律只在官渡能够成立，那它只是三国的地方知识；如果它在长平也能够成立、在马拉松也能够成立、在斯大林格勒也能够成立，它才有资格被称作”规律”。 也正是因为属于检验，我们会同样地报告失效的情况。每一条规律都存在失效条件，且每一章末尾的”复盘”都会同时写清生效条件与失效边界。只谈生效却不谈失效的框架，是成功学，而不是方法。</w:t>
      </w:r>
    </w:p>
    <w:p>
      <w:r>
        <w:rPr>
          <w:rFonts w:ascii="黑体" w:hAnsi="黑体" w:eastAsia="黑体"/>
          <w:b/>
          <w:sz w:val="28"/>
        </w:rPr>
        <w:t>四、工具包预览</w:t>
      </w:r>
    </w:p>
    <w:p>
      <w:pPr>
        <w:spacing w:line="400" w:lineRule="exact" w:after="120"/>
        <w:ind w:firstLine="420"/>
      </w:pPr>
      <w:r>
        <w:rPr>
          <w:rFonts w:ascii="宋体" w:hAnsi="宋体" w:eastAsia="宋体"/>
          <w:b w:val="0"/>
          <w:sz w:val="21"/>
        </w:rPr>
        <w:t>本书所采用的工具来源于母书《战争法则》，在需要使用的时候再进行说明，且不需要预先阅读母书。此处先提供一份极为精简的条目列表。 · 四维坐标：时间、场域、力量、不确定性——这是回到做决定那个时刻所面对的四个问题。 · 双七量：战略七量（地理、经济、人才、组织、法统、信息、时运）用来观察政权，军事七量（时机、信息、空间、技术、心理、补给、意志）用来观察战役。 · 元三约：边际约、均衡约、风险约——这是所有行动的前提条件，且对于任意一项的否定都会导致无法开展。 · 十三律：军事七律（避实击虚、集中、代差、防御效能、集成、速度、综合），政治六律（合法性、向心、价值、持重、边界、外交）。归一律为延伸律，不占十三律序号。 · 五审：目的正当吗？手段越界吗？代价谁承担？胜利可持续吗？有不打的替代方案吗？——五审不处理”怎么取得胜利”的问题，它处理的是”这场胜利是否具备价值”的问题。 分析是依照一条线索来完成的：先用四维确定局势位置，再用七量找出变动因素，接着用三约检查基本界限，然后由诸律给出办事准则，最后用五审判定目标是否合理。这条线索不会在开头就详细说，它会在每章的实际案例里自行呈现出来。 这条线索一共包含六层：四维坐标做初次位置确定，七量找出变动因素，元三约检查基本界限，十三律给出行动准则，十八法做方案组合，复盘做修正与反馈。五审处于全过程之中，且在目标设立、方法挑选、结果回顾这三个时刻发挥作用。本卷各章依照此线索推进，从第一章开始逐层说明，到第十二章结束于适用范围的边界。</w:t>
      </w:r>
    </w:p>
    <w:p>
      <w:r>
        <w:rPr>
          <w:rFonts w:ascii="黑体" w:hAnsi="黑体" w:eastAsia="黑体"/>
          <w:b/>
          <w:sz w:val="28"/>
        </w:rPr>
        <w:t>五、四项承诺</w:t>
      </w:r>
    </w:p>
    <w:p>
      <w:pPr>
        <w:spacing w:line="400" w:lineRule="exact" w:after="120"/>
        <w:ind w:firstLine="420"/>
      </w:pPr>
      <w:r>
        <w:rPr>
          <w:rFonts w:ascii="宋体" w:hAnsi="宋体" w:eastAsia="宋体"/>
          <w:b w:val="0"/>
          <w:sz w:val="21"/>
        </w:rPr>
        <w:t>在史料方面，本书以《三国志》以及裴松之的注作为核心参考，同时参考《后汉书》与《资治通鉴》。凡是引用正史的时候，会标明来源；若是采用《三国演义》或者民间流传的故事，则标为”演义叙事”；属于本书自身框架内的推断内容，标为”本书分析”。人物的对话如果有史料支撑就直接引用，若没有依据则不虚构。 对于”事后诸葛亮”这种现象，我们采取的处理方式是将分析划分为两个部分：在进行决策分析的时候，把自己限制在当事人当时能够掌握的信息范围之内，且承认他所面临的不确定状况；而在归纳规律的时候，则把单一案例放入跨时代的战例参照体系之中，去寻找那些在不同文明里反复显现的因果关联模式。 关于外来的战例，引入它们仅有一个目的，即检验规律在差异较大的时空环境里的有效程度。在涉及二战德军战例的情况下，军事层面的分析与政治上的定性是严格区分的——战役学角度的分析价值，不能够被当作对侵略战争的美化。 就失效而言，每一条规律都存在适用边界，每一种工具也都有其作用盲区。这本书并不提供必定获胜的方法，只是给出一套较能减少重大失误的思考路径。 三国并未提供确定的结论，三国所能够给予的只是参照。 此刻，请翻到建安五年。在黄河岸边，是官渡之地。</w:t>
      </w:r>
    </w:p>
    <w:p>
      <w:r>
        <w:rPr>
          <w:rFonts w:ascii="黑体" w:hAnsi="黑体" w:eastAsia="黑体"/>
          <w:b/>
          <w:sz w:val="32"/>
        </w:rPr>
        <w:t>第一章 四维坐标·官渡——回到决策的当下</w:t>
      </w:r>
    </w:p>
    <w:p>
      <w:r>
        <w:rPr>
          <w:rFonts w:ascii="黑体" w:hAnsi="黑体" w:eastAsia="黑体"/>
          <w:b/>
          <w:sz w:val="28"/>
        </w:rPr>
        <w:t>一、建安五年秋：一封想退兵的信</w:t>
      </w:r>
    </w:p>
    <w:p>
      <w:pPr>
        <w:spacing w:line="400" w:lineRule="exact" w:after="120"/>
        <w:ind w:firstLine="420"/>
      </w:pPr>
      <w:r>
        <w:rPr>
          <w:rFonts w:ascii="宋体" w:hAnsi="宋体" w:eastAsia="宋体"/>
          <w:b w:val="0"/>
          <w:sz w:val="21"/>
        </w:rPr>
        <w:t>在建安五年（公元200年）的秋天，地点是官渡。 曹操差不多快要维持不住当前的局面了。 他所面对的对手是袁绍——其占据了冀州、青州、幽州与并州这四个区域，手下士兵有数十万之多，当向南进发的时候，根据记载是”挑选了精锐士兵十万、骑兵一万”（见《三国志·袁绍传》）。而曹操这一方，史书里写着”士兵不足一万，且受伤的占到十分之二三”。以十万对阵一万，这并非双方力量相当的对立状态，而更像是把一块石头压在一只鸡蛋上面。鸡蛋能够支撑到目前这个地步，所依靠的并非坚硬的外壳，而是官渡这里相对窄小的正面空间。 更为关键的问题在于粮食方面。两方军队从春季一直相持到了秋季，曹操那边”军中的粮食刚好要用完”。在实在难以继续维持下去的那个夜晚，他给留守在许都的荀彧去了一封信，信里的意思是：我打算撤军，返回许县，且把袁绍引到纵深地带之后再与之交战（见《三国志·荀彧传》）。 实际上在年初的时候，整体的情况还没有变得如此困难。到了二月，袁绍派出颜良去围困白马，曹操采用了荀攸的计策，假装渡河到延津去抄袭袁军后方，借此把袁绍的主力引向西方，随后以轻装部队快速袭击白马——关羽在众多士兵之中斩杀了颜良，白马的围困也就此解除。四月的时候，又在延津南面用辎重来引诱敌人，将文丑斩杀（见《三国志·武帝纪》）。这两场交锋之后，袁绍连续损失两员重要将领，整个军队的气势被挫败。 不过，在战术层面取得的两场迅速胜利，并没能改变战略层面上的力量差距。袁绍的主力向南压迫，曹操逐步退守，一直退到官渡，且已经没有地方可退——如果继续后退，那就到了许都。 也正是在这样的情形下，出现了秋夜写下的这封信。它并不算表露软弱，而是一个理性判断者的正常推算：粮食耗尽、士兵稀少、伤兵众多，选择撤退，以保存自身力量，引诱敌人进入深处，等待机会再次作战。从账面的情况来看，其中的每一个步骤都算是合理。 荀彧的回信否定了这个计算： 如今我方粮草虽然不多，比不上当年楚、汉两方在荥阳、成皋一带相持的情况。那个时候刘邦、项羽谁都不愿意先撤退，因为先退的一方在形势上就处于下风了。您用占比大约十分之一的人马，划出区域来防守，掐住对方的咽喉使其无法前进，到现在已经有半年了。状况显露且力量用尽，一定会出现变化。这是使用奇招的时机，且不可以错过。 ——《三国志·荀彧传》 上面这段文字包含了三个方面的判断：其一，楚汉在荥阳、成皋相持的时候，先撤退的那一方就丧失了优势；其二，您凭借十分之一的兵力扼住对手咽喉已有半年，对方的气力也消耗到了尽头；其三，也是最为关键的一句，即”情见势竭，必将有变”。 需要留意的是，荀彧手中并没有掌握任何消息。他不清楚许攸会前来，也不知道乌巢会被烧毁。他所说的”必将有变”，是一种结构上的分析：双方都已经被逼到了极限，在极限的状况下，内部系统必然会产生一道裂痕，差别只在于裂痕发生在哪一边。 曹操于是放弃了退兵的念头。 过了两个月，也就是建安五年十月的时候，裂痕在袁绍那一边出现了。 许攸前来投奔。根据史书记录，曹操听闻许攸到达，来不及穿上鞋子便出迎，拍手而笑（裴注引《曹瞒传》）。许攸询问：您还剩下多少粮食？曹操回答：还足够支撑一年。许攸说：不对，请再讲实话。曹操说：足够半年。许攸注视着他：“足下不欲破袁氏邪？何言之不实也！”曹操这才吐露实情：“向言戏之耳。其实可一月。” 一个月。这便是官渡之战的真实情形：令曹操难以支撑的那个节点，距离到来仅仅剩下三十天。 许攸献上的不只是消息，还有一个准确的位置：袁绍的众多粮车囤积在故市、乌巢，带兵守卫的淳于琼，防守较为松弛。当天夜里，曹操做出了全书之中最为迅速的一个决定——亲自带领五千步兵与骑兵，士兵口含枚、马匹绑住嘴，举着袁军旗帜，每人抱着一束柴草，经小路连夜赶往乌巢。大营托付给曹洪。天亮以前，乌巢被火攻，淳于琼被斩。 袁绍得知乌巢遭袭，犯了其一生中代价最高的错误判断：主力不去救援乌巢，反倒猛攻曹操大营——企图用”围魏救赵”的办法，结果是大营未能攻破，粮食已经焚尽。张郃、高览在阵前归顺对方。十万兵马，瞬间瓦解。 官渡之战宣告终结。黄河北面的土地，从此归曹氏所有。</w:t>
      </w:r>
    </w:p>
    <w:p>
      <w:r>
        <w:rPr>
          <w:rFonts w:ascii="黑体" w:hAnsi="黑体" w:eastAsia="黑体"/>
          <w:b/>
          <w:sz w:val="28"/>
        </w:rPr>
        <w:t>二、把这场胜利拆开看：四维坐标</w:t>
      </w:r>
    </w:p>
    <w:p>
      <w:pPr>
        <w:spacing w:line="400" w:lineRule="exact" w:after="120"/>
        <w:ind w:firstLine="420"/>
      </w:pPr>
      <w:r>
        <w:rPr>
          <w:rFonts w:ascii="宋体" w:hAnsi="宋体" w:eastAsia="宋体"/>
          <w:b w:val="0"/>
          <w:sz w:val="21"/>
        </w:rPr>
        <w:t>回过头去看官渡之战，很多事情似乎都显得理所当然：曹操果断明智，袁绍糊涂无能，许攸前来投奔，仿佛是命中注定。这属于历史讲述里比较浅显的部分——因为我们已然知晓结果，所以便把每一步抉择都理解成了无可避免的走向。 想要避免这种”事情过后才显得明白”的倾向，需要把时间倒回到建安五年十月以前，重新置身于信息不明的情况之中，并提出四个问题。这四个问题，构成了本书的第一个分析工具：四维坐标。 时间维：谁看见了窗口，谁错过了。 官渡两方最明显的差别其实不在于人数，而在于做决定的节奏快慢。许攸曾经提议调派一支队伍突袭许都，袁绍没有采纳（见《三国志·武帝纪》）。乌巢出现危机时，张郃建议优先救援乌巢，郭图主张进攻曹营，袁绍挑了后面这个。两次机会放在眼前，他两次都选了”再考虑一下”。而曹操这方面，从许攸进入营帐到五千人动身，仅仅过了一个晚上。这并非曹操胆量过人，而是他做决定的节奏快：在最为关键的那个时刻，他能够马上把全部本钱放上去。时间维带来的第一个认识——机会并不按照人数多少来分，它只给先注意到的人。 场域维：官渡这个点，是曹操选的。 官渡在现在河南中牟东北方向，处于黄河与济水中间，是许都北边的要害位置。曹操”画地而守之”，守的正是这条狭窄的正面。袁绍人数多，但十万队伍在这条正面上铺不开，骑兵的长处在沟壑地带发挥不出——表面的人数被地势削去了价值。场域维所回应的问题是：这块棋盘放大了谁的长处、又压低了谁的长处？处于弱势的一方唯一的自保方式，就是不去对手熟悉的地盘。曹操不能退，不是没有退的可能，而是一退便离开了他仅有的有利环境。 力量维：账面力量，和系统凝聚力。 袁绍表面的兵力是曹操的十倍。但在数字之下，他的体系在出问题：开战前，田丰激烈劝谏，被关进牢里；沮授的正确看法遭到郭图陷害，兵权被拆成三份；许攸家里人违法，留在邺城的审配把许攸亲属抓了——许攸这才在夜里跑去投靠曹操。荀彧虽在远处的许都，却把这笔账看得很明白：“绍兵虽多而法不整，田丰刚而犯上，许攸贪而不治，审配专而无谋，逢纪果而自用。”（见《三国志·荀彧传》）。 力量并非数字简单相加，而是体系相乘的结果。袁绍的实力在减少——他的每位谋士都在抵掉另一位谋士的作用；曹操的实力在增加——许都一位荀彧、前线一位曹操、投帐一位许攸，在同一个步调上运作。 不确定性维：双方都在迷雾里。 四维并非四张各自独立的检查单，而是一组互相咬合的齿轮。时间维上对机会的判断，离不开场域维对棋盘的界定——同一个时间点，放在平地上可能是机遇，放在水面上也许就是圈套。场域维的取舍，又受到力量维体系结构的限制——能够进入何种战场，取决于你的体系在何种场地上可以运转。力量维的数值，还要被不确定性维不断调低——表面力量在模糊信息里会缩水，缩多少，这本身便是最大的不确定。四维需同时读取、互相验证，抉择才有依据。袁绍在官渡并非某一维失利，而是四维一同偏离——时间上犹豫，场地上受压，实力上损耗，不确定中又缺少判断。 这是最容易被事后的讲述所淡化掉的一个方面。曹操在写那封信的时候，并不清楚许攸会前来；他决定去赌那一个月的粮草时，也不清楚乌巢是否能够被成功烧掉；他在夜里赶往乌巢的时候，同样不清楚曹洪能否守住大营——实际上，当袁绍的主力进攻营寨时，营中差一点就没能支撑下来。类似的，袁绍不清楚自己的粮官守不住，也不清楚郭图的办法会把张郃给逼得反叛。 双方其实都是在下注，而不同之处主要在于：曹操清楚自己赌的究竟是什么，袁绍则并不清楚。荀彧所说的那句”必将有变”，其意义不在于预测，而是在于他把”等待”从一种消极的硬撑，重新解释成了一种主动的手段——也就是说，等的是对方内部系统里的那道裂痕。 如果再去看白马和延津的那两场前期战斗，这四个方面的衡量也同样在显现：声东击西是在时间方面人为地制造出机会，引诱敌人向西然后再回兵快速进攻，是在空间方面换掉了不利的局势，关羽于万军之中斩将，则是在力量方面个人勇猛与整体时机的准确结合。这两场胜利并没有消除袁绍的实力，但却换来了官渡对峙所必须的条件——也就是时间与信心。 将这四个方面放在一起看，官渡的结果也就不再需要用”天命”来说明了：一个在位置上占了优、在整体中做了放大、在时机上抢了先、且在未知中明白自己在博什么的人，战胜了一个兵力数倍于他、且四个方面都处于下风的人。</w:t>
      </w:r>
    </w:p>
    <w:p>
      <w:r>
        <w:rPr>
          <w:rFonts w:ascii="黑体" w:hAnsi="黑体" w:eastAsia="黑体"/>
          <w:b/>
          <w:sz w:val="28"/>
        </w:rPr>
        <w:t>三、域外检验：马拉松，公元前490年</w:t>
      </w:r>
    </w:p>
    <w:p>
      <w:pPr>
        <w:spacing w:line="400" w:lineRule="exact" w:after="120"/>
        <w:ind w:firstLine="420"/>
      </w:pPr>
      <w:r>
        <w:rPr>
          <w:rFonts w:ascii="宋体" w:hAnsi="宋体" w:eastAsia="宋体"/>
          <w:b w:val="0"/>
          <w:sz w:val="21"/>
        </w:rPr>
        <w:t>如果将这一套坐标体系挪到两千年以前、相距七千里的远方，便可以观察它是否仍然有效。 在公元前490年的时候，波斯的舰队于雅典东北方向的马拉松平原完成了登陆。雅典方面所面临的局面，几乎可以说是官渡情形的一种模仿：能够投入战斗的重装步兵大约为一万人，此外还有来自普拉提亚的一千名支援兵力；而波斯的军队数量则是其数倍之多，据希罗多德于《历史》卷六中的记载，对方拥有战船六百艘。更为棘手的问题是时间方面的压力：雅典匆忙派出长跑者菲迪皮德斯前往斯巴达请求援助，斯巴达人的回复是，在月亮尚未变圆的时候，不能够派出军队。那么，是选择等待，还是不等待？ 雅典的十将军委员会内部，对于作战还是不作战的问题，形成了五票比五票的局面。最终，由军事执政官卡利马科斯投出了具有决定作用的一票——选择战斗。 这一票背后所体现的四维结构能够被清楚地看到：在时间维度上，若继续等待下去，雅典城内的亲波斯力量随时有可能打开城门迎接敌军，且机会窗口正在逐渐关闭；在场域维度上，马拉松平原的两侧分别是沼泽与山地，波斯骑兵所具有的机动长处难以发挥，这正好适合重步兵方阵从正面进行撞击；在力量维度上，雅典在账面数字上处于下风，不过重步兵的纪律性以及城邦公民的团结精神在做乘积式的增强；在不确定性维度上，他们并不清楚波斯骑兵是否位于现场——对于这一方面的问题，后世的历史研究者直到今天仍然存在争论。雅典人当时并不知晓。他们仅仅明白：这个窗口必须于当下加以利用。 米太亚得发出了冲锋的命令。波斯军队溃败至海滩一带，损失了六千四百人；雅典方面的死亡人数为一百九十二人。 官渡与马拉松这两件事，相互之间隔开四百年且没有任何关联，然而其决策结构却呈现出高度的吻合：即在时间压迫之下的窗口判定、场域对于账面兵力的价值削减、系统凝聚力对于数字的修正作用，以及身处信息迷雾之中所做出的清醒判断。四维坐标于两个文明里各自独立地发挥了作用——这恰恰构成了它有资格被称为一种工具的根据。 不过也需要记录下检验所具有的边界：马拉松的成功同时依靠了雅典重步兵相对于波斯轻步兵在装备上的时代差距。若是换为没有这种差距的兵力构成，相同的四维长处未必能够转化为胜利的结果。规律并不会单独产生效果——关于这一情况，在第5章讲述代差内容时还会再度提及。</w:t>
      </w:r>
    </w:p>
    <w:p>
      <w:r>
        <w:rPr>
          <w:rFonts w:ascii="黑体" w:hAnsi="黑体" w:eastAsia="黑体"/>
          <w:b/>
          <w:sz w:val="28"/>
        </w:rPr>
        <w:t>四、复盘</w:t>
      </w:r>
    </w:p>
    <w:p>
      <w:pPr>
        <w:spacing w:line="400" w:lineRule="exact" w:after="120"/>
        <w:ind w:firstLine="420"/>
      </w:pPr>
      <w:r>
        <w:rPr>
          <w:rFonts w:ascii="宋体" w:hAnsi="宋体" w:eastAsia="宋体"/>
          <w:b w:val="0"/>
          <w:sz w:val="21"/>
        </w:rPr>
        <w:t>四个维度的坐标用来回应一个疑问：在结果已经清楚之前，做决定的人实际上在面对什么样的情况。 适用的情况：分析的人愿意把自己放回当时所掌握的信息范围里，且承认当事人无法看到最终结局——不拿事后的明白去替代当时的判断。这个方法能够说明袁绍为何会输得”有道理”、曹操为何会赢得十分危险。 不奏效的范围：四个维度的坐标可以重现做决定时的环境，但无法替代决定这件事本身。当相同的四维环境出现在面前的时候，荀彧看出了”必然会出现变化”，郭图看到的却是”攻击他的主营”——工具提供的是同样的图示，进行解读的依旧是人。坐标能够帮人弄明白自己当初如何犯了错，却无法确保下次不再犯错。</w:t>
      </w:r>
    </w:p>
    <w:p>
      <w:pPr>
        <w:spacing w:line="400" w:lineRule="exact" w:after="120"/>
        <w:ind w:firstLine="420"/>
      </w:pPr>
      <w:r>
        <w:rPr>
          <w:rFonts w:ascii="宋体" w:hAnsi="宋体" w:eastAsia="宋体"/>
          <w:b w:val="0"/>
          <w:sz w:val="21"/>
        </w:rPr>
        <w:t>第二章 七量仪表盘·三方体检 一、三方体检：官渡之后，赤壁之前 在建安十二年（也就是公元207年）的冬天，当时的局面看上去已经没有什么疑问了。 曹操刚刚从白狼山那边回来。他进行了长距离的突袭，在阵前杀掉了乌桓的首领蹋顿，袁家剩下的力量跑去了辽东，被公孙康杀掉并送来了人头——北方九州，基本上都归曹家掌管了。在回来的路上也是有损失的：他最为信任的谋士郭嘉在半路生病去世，年纪只有三十八岁。曹操很难过地说：“哀哉奉孝！痛哉奉孝！”（《三国志·郭嘉传》）在人才的记录上，最高的那个数字，被提前划掉了一格。 在这一年还出现了两件当时看起来不太重要的事情：刘备在荆州的襄阳，去了三次草庐，请到了二十七岁的诸葛亮；孙权在长江东边，安稳地度过了他接手权力的第六个年头。一年之后，赤壁那场火会把”没有悬念”这四个字完全烧没了。 在火还没有烧起来之前，我们给三方面的力量做一次检查。所使用的工具是战略七量——这是用来考察一个政权在长久竞争里能力的七项查看内容：地理、经济、人才、组织、法统、信息、时运。它们并不是能够准确测量的物理指标——地形、人心和时运都没法用尺子去量。它们是一组用来防止漏掉内容的检查项目：这些项目不会因为人的想法而消失，差别只是在于你有没有注意到。 曹操这一边：是在七项内容里情况最平均的一方。 地理方面，中原加上北方，中心区域的纵深是天下第一的，但这是四面受敌的地方，没有山险可以依靠——他的保护不是山川，而是自身的规模。经济方面，在建安元年于许下搞了屯田，“召募百姓在许下种田，收到粮食百万斛，于是各州郡都照例设了田官，到处存粮”（《三国志·武帝纪》裴注引《魏书》），是在战乱里第一个把粮食从”抢夺”变成”种植”的人。人才方面，不看出身用人的做法已经在运行了——三年之后那道求贤令（“只要有才就用，我能用他们”，《武帝纪》建安十五年令）只是把已经形成的事实讲了出来。组织方面，屯田有田官，军队有世代当兵的兵户，政令从许都一套机构发出，是三方里制度建立得最完整的。法统方面，借助天子来命令诸侯，每次出兵都带着朝廷的名义——这一项是江东和刘备都没法模仿的。信息方面，探子和投降者的网络覆盖了南北，官渡的许攸、后来的荆州降兵，都是这个网络里的点。时运方面，北方统一的时机刚刚过去，往南走的时机正在到来。 关于组织这一项还要补充一下。曹操的制度化不只是设官分职，而是把”人”和”地”都写进了册子：屯田的百姓不进普通户口，直接归典农官管；兵户世代当兵，和民户分开。这套系统在乱世里冷淡但有用——它让许都政令传下去的速度，比任何对手都快很多。 潜在的问题写在最后一项：他的法统是借来的，借来的东西，到后面总是要面对还回去的情况。天子这面旗能用来命令诸侯，也能反过来限制举旗的人——旗举得越久，放下的困难就越大。这是后面的事，到第十章再算这笔账。 孙权势力：地理条件与商业活动的双重循环。 从地理方面来看，是长江。这不仅仅是一条河流，而是一套防守系统加上一条水上运输主线——水军在江上灵活调动，商船沿着江做买卖，军事行动和经济活动在同一条河道上彼此支撑。在经济上，江东的开发还处在比较早的阶段，不过商业和水军的结合让它能够自己产生资源。说到人才，周瑜、鲁肃、吕蒙、陆逊这些人，江东的将领名单在之后四十年里一直有人涌现；但是山越没有平定、大族各自独立，内部的消耗也同样一代代持续着。在组织上，是部曲的私有制度——将领手下的兵属于将领自己，防守本地的时候每个人都很卖力，外出远征的时候每个人又都爱惜力气。关于法统方面的问题，孙家三代人，从规则上讲只是汉朝廷的杂号将军，这是东吴最薄弱的一个环节，它后来用了四十七年的长久耐心去弥补。在信息上，水军掌握江面，也就等于掌握了南北消息的通道。从时运来看，南方开发的长期走向是在它这一边的，然而北方统一中原的机会，整个东吴存在期间都没有能够出现。 刘备集团：一份几乎全为空白的身体状况检查表。 当时的刘备尚且称不上建立了政权——他不过是寄居在刘表手下、驻于新野的一支外来军队，士兵有几千人，且未能掌控任何一郡之地。对于地理方面，是没有的；经济方面，也是没有的；组织上，处于依附他人的状态；信息上，尚未形成体系；时运方面，北方已经平定，能够留给他的时间已非常有限。这份表格里仅有两项显出了数值：其一是人才——关羽、张飞与赵云皆是极善作战的勇将，且在这一年，二十七岁的诸葛亮刚刚加入其帐下（《三国志·诸葛亮传》：“由是先主遂诣亮，凡三往，乃见”）；其二是法统——“汉室宗亲”这四字，再加上多年积累的仁德声誉，是他仅有的、且估值极高的资本。 法统一项值得单独拿出来看。刘备所谓的”汉室宗亲”血缘已疏离到几乎难以查考，但他多年来把另一件事做对了：将”仁义”经营成了个人标志。建安初年那道衣带诏（《三国志·先主传》），不论他实际介入程度如何，都在政治上为他留下了别人无法夺走的资本——在世人眼中，他恰是曹操的对立面。这笔资本在当时虽无法换成实利，但它不会随时间而减值。 这份表格预示了之后约五十年蜀汉的整体走向：凭借法统与人才这两项较高数值，去填补其余五项空白。它能够支撑出一个政权，却填不满整个天下。 将三份检查表并列来看，三种战略模式便清晰可见：曹操依靠体系化的效率，孙权依靠地理与商贸的双重循环，刘备则依靠价值与人才的全力投入。三方起始条件不同、数值不同、方式不同，却面对同一重限制——互相并存，且彼此牵制。某一种模式的效果，会马上受到另外两种模式的验证。 二、换一个尺度：赤壁前夜，周瑜的七项读数 战略七量所衡量的，是政权层面的基本盘，但没法看出某一场战斗的输赢。在公元二〇八年十月的时候，曹操沿着长江往下游进发，发布的文书里说自己有八十万人的队伍。东吴的朝廷之上，主张归顺的声音盖过了其他意见——从战略七量的角度来看，他们的计算大概是没有问题的：曹操在每一项指标上都压过了江东。 不过，具体的战斗并不会依照政权的整体评估来展开。若要去分析一场战役，需要依靠另外一组考察项目——也就是军事七量。军事七量在战役层面展开为七个观测维度：时机、信息、空间、技术、心理、补给、意志。 周瑜曾经为孙权做过一次完整的、针对战役层面的考察。他的原话，基本上就是按照各个项目来给出判断的（见《三国志·周瑜传》）。 时机——“今北土未平，马超、韩遂尚在关西，为操后患。”曹操的后方并没有安定下来，他选择向南进发的这个时间点，本身其实是有些勉强的。 信息——“彼所将中国人，不过十五六万，且已久疲；所得表众，亦极七八万耳，尚怀狐疑。”所谓八十万只是对外宣传，实际是十五六万早已疲乏的部队，加上七八万心里并不安稳的投降士兵，这才是真实的情形。账面上的夸大之处，就是最明显可以利用的空隙。 空间——“舍鞍马，仗舟楫，与吴越争衡，本非中国所长。”曹操主动走出了自己占优的环境，进入到周瑜所熟悉的环境之中。 技术——北方骑兵的那套作战方式在水面上基本失去作用，而江东在水战方面的能力已经积累到了三代人的程度。 心理——长期疲累的军队，再加上刚归附的人员。“尚怀狐疑”这四个字，所描述的是荆州投降士兵的心思还没有安定：他们在前一天还和曹操的军队在交战。 补给——“又今盛寒，马无藁草。”战马食用的草料都已经断绝，这支长途行进的大军，其物资供应已经延伸到了所能承受的极限。 意志——“驱中国士众远涉江湖之间，不习水土，必生疾病。”疾病与劳累首先消耗掉的是士气，其次才影响到兵力本身。 周瑜给出看法：“此数四者，用兵之患也，而操皆冒行之。将军禽操，宜在今日。”希望能够拨给他三万精锐兵力。 孙权听完后，抽出刀来砍在身前的案几上：“诸将吏敢复有言当迎操者，与此案同！”（裴注引《江表传》）这一刀落下去，所斩断的并不是案几的边角，而是朝堂之上那种使用了错误衡量方式的争论——从这个时候开始，东吴的决断由政权层面的衡量转为了战役层面的衡量。 七项指标，每一条都对曹操不利。这并非单纯的血气之勇，而是一次规范的军事七量考察——主张归顺的一方看重的是战略七量，周瑜看重的则是军事七量，两套考察项目在同一处朝堂得出了不同的判断。此后赤壁的结局说明：就战役这一层面而言，依据军事七量来做判断的人掌握了实情。 三、两套检查项，各管各的尺度 双七量这种衡量方式，最容易出现的一种误用情况，是尺度的错误搭配——也就是选错了对应的检查表。 如果拿战略层面的七量去评估单场战斗，往往会系统性地低估处于劣势的一方。按照政权体检表的对应标准，赤壁之战在道理上根本不应该发起，因为发起的话东吴必然会输；然而战役的胜负是由军事七量所决定的，并不由政权的资源储备来决定。官渡之战也是同样的道理：袁绍在战略七量上的各项读数都明显占优，可官渡那个夜晚，真正决定胜负的因素是时机、情报和后勤——这些都属于战术层面的项目。七量可以看作是慢性的变量，而规律属于快性的变量；政权的体检表，是管不到战场上具体某一夜的情况的。 反过来看，要是用军事七量去评估长期的竞争，则容易系统性地高估强势的一方。蜀汉的北伐就是一个典型例子：在单场战斗的读数上，蜀汉往往占据优势——诸葛亮治军使得蜀军能够”止如山，进退如风”，连弩的技术对曹魏骑兵形成压制，且陇右的地利在初次出兵祁山时几乎已经拿到，街亭失败之前甚至有三郡响应、关中震动（《三国志·诸葛亮传》）。从军事七量来看，每一项都不算弱。但战争的最终结局是由战略七量来结算的：在经济这一项，益州单独一州对抗中原九州，实行屯田的魏国能够耗下去，而需要转运粮草的蜀汉耗不下去；在人才这一项，诸葛亮凡事都要亲自处理，原因是一州的人才储备支撑不起两套管理架构；在时运这一项，曹丕取代汉室之后北方逐渐安定，等待机会的理由也一年比一年少。战术上的胜利可以赢下一百次遭遇战，却赢不回战略层面的枯竭。 还有一种更为隐蔽的错误搭配：在不对的时间点去读取表格。官渡之前如果给曹操做战略七量的体检，大部分栏目的读数都不好看——但他在白马、延津、乌巢连续三次战役里把军事七量运用到了极限，硬是依靠战役的胜利改变了政权的读数。体检表只是一张照片，并不是最终的判决书；在照片与照片的间隙里，人是能够改变读数的。 双七量各自管理各自的尺度，但七项内容之间并不是完全互不干扰的，量与量之间其实在互相渗透。 战略七量的互相渗透表现为：地理条件限制了经济的上限——益州富裕但交通闭塞，中原四通八达却四面受敌；经济水平支撑着人才的厚度——供养士人需要资金，没有钱就留不住人；人才状况决定了组织的效率——拥有什么样的谋臣，就有什么样的政令系统；组织保障着法统的施行——法统不只是一面旗帜，而是一套能够运转的程序；法统又影响着情报的获取途径——天子在手中，天下的消息自然会汇集过来；情报和时运则互相作为表里——情报灵敏才能抓住时运，时运到来情报才有价值。 军事七量也是相似的：对时机的判断依靠情报的准确程度，情报的获取受到空间的限制，空间的运用取决于技术装备，技术的发挥被心理状态所制约，心理的稳定需要补给作为基础，补给的延续考验意志，而意志的强弱又反过来影响对时机的掌握。七项之间环环相扣，一项发生了问题，会顺着链条传导到相邻的各项上去。 更为关键的一点在于，对于更换量表的时间点方面的问题，应当如何进行把握。当从战略七量切换到军事七量的时候，存在三个可以作为判断依据的指示：其一是战役窗口已经出现——敌情、地形与天候恰好构成了一个短暂的有利组合，且在这种时候，战略读数需要让位于战术读数；其二是对手的系统出现了裂痕——例如许攸前来投降、内部发生叛乱，这属于战术层面的精确坐标，且战略体检表是无法读取出来的；其三是己方的资源被迫在较短时间内完成不可逆的调配——曹操决定于夜间袭击乌巢，五千人马一旦出动，战略层面的权衡便宣告终止，余下的部分便是战术执行。反过来说，若战役陷入相持状态、且资源消耗成为主要矛盾，则应当从军事七量切回战略七量——持久战所比拼的是政权的根基，而非单场战斗的勇猛。 在此处，同样需要把这套工具失去效用的条件记录清楚。七量读数处于较高水平，并不意味着能够获得胜利。官渡之战前的袁绍便是一个相反的例子：他的战略七量几乎在每一项上都明显优于曹操，然而其败亡仅仅经历了一年——原因在于，量属于一种静态的检查项目，它能够显示底牌，却无法说明出牌者是否会把牌打坏。读数的激活需要依靠律，而这正是下一章元三约以及后续诸章所要处理的问题。 四、域外检验：商鞅变法——一次人为的七量改写 七量一般来讲属于变化较慢的指标，往往需要数十年才会出现一次明显变动。不过在历史上也曾出现过一次特殊情形：有人耗费二十年时间，将一整套战略层面的指标人为地重新调整了一遍。 在战国中期的时候，秦国是各项指标都明显落后的偏远国家：从地理位置来看偏处雍州一带，且长期受到魏国的压制；在经济方面井田制已经松弛失效；就人才状况而言，当时有”诸侯卑秦”的说法，读书人不愿前往秦国；在组织层面上旧贵族各自割据；从法统角度来说，在周王室册封的序列里属于最晚的一档；至于时运方面，当时三晋正处于强盛阶段。 商鞅来到秦国之后，所采取的并非局部调整，而是逐一进行重新书写。经济方面：废除井田、开通阡陌，以农耕与作战作为立国根本，且将粮食产出与军功直接相联系。人才方面：实行军功爵制——斩获一颗敌首便赐予一级爵位，旧贵族的家族身份不再有效，战场成为选拔人才的唯一途径。组织方面：设立县制由中央直管、推行什伍连坐，国家力量首次延伸至每一户农家的门前。信息方面：进行户籍登录，全国人口与土地第一次被记录在册。地理与时运这两项是他无法改变的，但前面四项内容的调整，使得秦国从偏远弱国转变为列国当中组织效率最高的战争体系。 最为巧妙的是法统指标的信用的建立方式。在推行变法之前，先完成了一桩小事：于国都南门竖立一根三丈长的木杆，宣告能够将木杆搬至北门的人赏赐五十金。有人尝试之后，确实得到了赏金（《史记·商君列传》）。一根木杆，五十金，所换得的是朝廷的信用——也就是法统指标当中最难于慢慢积累的那种内容。通过移木来确立信用，可以说是整个中国竞争历程里成本最低而收益最高的一次法统层面的投入。 验证得以成立：七量能够被以制度的方式重新调整，且调整之后的数值可以保持上百年的时间——秦国最终兼并天下所依靠的基础，全部是这二十年里积累下来的。 我们还可以补充一个对照的情况。在商鞅之前，魏国李悝的变法开展得更早，魏文侯时代的魏国各项指标数值曾经位于列国首位——然而魏国对于指标的调整未能彻底完成：旧贵族的架构没有被打破，且在地理上作为四面受敌之国的数值又不断地损耗，称霸的局面只维持了两代便衰退了。同样的一种方案，秦国以彻底根治的方式施行，魏国则以减弱份量方式施行，指标数值的变化方向也就由此产生了分歧。调整的程度，决定了数值能够延续的时间。 不过也需要记录下其限度：那些重新调整指标的人，未必能够承担得起调整所带来的后果。秦孝公离世之后，商鞅遭受车裂之刑。对于七量的调整是以整个旧有利益架构的消亡作为前提的，当架构产生反扑的时候，最先被吞没的便是调整者自己。数值留给了秦国，而代价由商鞅承受——这一笔账目，在第十一章讲述代价相关内容的时候还会重新提及。 七量数值还存在一个容易被人忽视的特点：它会随着时间产生偏移，且偏移的方向往往与主观努力的方向相违背。曹操迎接天子的时候法统数值大幅上升，但每除去一位汉室臣子，数值便降低一些；刘备取得益州时组织数值大幅上升，但荆州势力与益州势力之间的隔阂从最初便开始蓄积；孙权的地理数值出于先天条件，但长江既是防御的依靠也是限制的束缚——它阻挡了北面的骑兵，也限制了东吴向北推进的机会。 因此对于七量并不是做一次考察便足够的。官渡时期的曹操与赤壁时期的曹操，其指标数值已经全然不同：前者组织充实、法统较高、信息通畅、时运处于走高阶段；后者地理上难以适应、信息不够对称、时运已经越过顶点。同一个人，同一套体系，仅仅由于时间与所处环境出现变化，数值便从”可以冒险”转为了”不宜冒险”。这也是四维坐标需要排在七量之前的原因——先去明确”当下处于什么时期、位于什么位置”，再来考察”自身具备什么”，次序颠倒的话，考察记录也就失去了意义。 五、复盘 双七量可以用来回应一个疑问：在竞争当中，最终的结果正是由哪些明确的因素所推动的。 适用的条件在于：需要先选择恰当的尺度——在对于政权方面的问题上，可以使用战略七量（地理、经济、人才、组织、法统、信息、时运）来进行分析；且对于战役方面的问题，则可以使用军事七量（时机、信息、空间、技术、心理、补给、意志）。当尺度选择正确的时候，这一工具能够说明曹魏为什么最为稳固、蜀汉为什么存在偏科的情况，以及东吴为什么可以守住，同时也能够说明赤壁之战为什么可以获胜。 其不适用的范围在于：如果尺度出现错配，那么得出的结论会完全相反——若是把政权层面的评估标准拿到战场上去使用，可能会建议不要进行赤壁之战；且若是拿战役层面的数据去观察整个天下，则会让人误以为北伐能够成功。除此之外，这些数值是处于静态状态的，它并不对未来行动者的决策做出预测——袁绍手中本来的优势条件，以及商鞅个人的结局，都说明了：七量只是用来帮助减少考虑时的遗漏，而无法替代人去做判断。</w:t>
      </w:r>
    </w:p>
    <w:p>
      <w:r>
        <w:rPr>
          <w:rFonts w:ascii="黑体" w:hAnsi="黑体" w:eastAsia="黑体"/>
          <w:b/>
          <w:sz w:val="32"/>
        </w:rPr>
        <w:t>第三章 三条底线·元三约——一切律的入场券</w:t>
      </w:r>
    </w:p>
    <w:p>
      <w:r>
        <w:rPr>
          <w:rFonts w:ascii="黑体" w:hAnsi="黑体" w:eastAsia="黑体"/>
          <w:b/>
          <w:sz w:val="28"/>
        </w:rPr>
        <w:t>一、出发前必须过的三道筛子</w:t>
      </w:r>
    </w:p>
    <w:p>
      <w:pPr>
        <w:spacing w:line="400" w:lineRule="exact" w:after="120"/>
        <w:ind w:firstLine="420"/>
      </w:pPr>
      <w:r>
        <w:rPr>
          <w:rFonts w:ascii="宋体" w:hAnsi="宋体" w:eastAsia="宋体"/>
          <w:b w:val="0"/>
          <w:sz w:val="21"/>
        </w:rPr>
        <w:t>前面两章提供了两件工具：四维坐标用来观察局势，双七量用来分析变量。不过，在看清状况且完成分析之后，这仍然不代表就能够直接行动。在行动之前，还存在一个步骤——元三约。 元三约指的是三条约束性的检查，也就是三个需要在出发前给出回答的问题。 第一条称为边际约，它所询问的是在继续投入的情况下，收益是否依旧保持递增态势。任何形式的扩张都存在临界点，一旦超过这个点，多获取一寸土地的净收益便会开始下降，一直到变成负数。 第二条称为均衡约，它所询问的是资源分配是否出现了失衡情况。系统的总体效能会受到最弱部分的限制，单一方面的长处无法弥补结构上的不足。 第三条称为风险约，它所询问的是对于最坏的结果，你是否能够承受。风险难以被彻底消除，只能够做区分——可以承受的风险能够去赌，毁灭性的风险则必须进行对冲或者避开。 这三条约并非规则本身，而是进入规则领域的凭证。任何战略上的行动，都需要先经过这三重筛选，然后再去考虑使用哪条规律。对于那些未能通过筛选的行动，规律运用得越是出色，失败得也就越是彻底。 三约并不是平行排列的三条线，而是存在先后顺序。边际约首先询问是否值得——如果继续投入时收益已经下降，那么后面两约便不需要再考虑。均衡约接着询问是否平稳——系统若是有明显的弱项，即便收益再高也会流失。风险约最后询问能否承受失败——最坏的结果若是毁灭性的，即便前两条都通过也不能行动。这一顺序不能够颠倒：倘若先问风险，便会什么都不敢做——哪件事不存在最坏结果？先问均衡，又会陷入弥补弱项的循环——弱项何时能够补完？只有先确认这一步值得进行，再用均衡约寻找漏洞、用风险约划定底线，三约才算是工具而非束缚。长平那一战，赵王更换将领，三条线一同被突破——该案例会在本章的域外检验部分详细讲述。 另外说明一下以避免混淆：此处的边际约（收益下降）与后面政治六律中的边界律（知止）并不相同——前者询问”是否还值得增加投入”，后者询问”权力与野心的范围在哪里”。名称相似，但所涉及的事务不同。 本章不采用单一主战场的方式，而是选用三份讣告。三位来自三国的重要人物，各自越过了一条界线，也各自收到了相应的代价。</w:t>
      </w:r>
    </w:p>
    <w:p>
      <w:r>
        <w:rPr>
          <w:rFonts w:ascii="黑体" w:hAnsi="黑体" w:eastAsia="黑体"/>
          <w:b/>
          <w:sz w:val="28"/>
        </w:rPr>
        <w:t>二、边际约：夷陵——越过临界点之后</w:t>
      </w:r>
    </w:p>
    <w:p>
      <w:pPr>
        <w:spacing w:line="400" w:lineRule="exact" w:after="120"/>
        <w:ind w:firstLine="420"/>
      </w:pPr>
      <w:r>
        <w:rPr>
          <w:rFonts w:ascii="宋体" w:hAnsi="宋体" w:eastAsia="宋体"/>
          <w:b w:val="0"/>
          <w:sz w:val="21"/>
        </w:rPr>
        <w:t>章武元年（公元221年），刘备在称帝两个月之后，下令对孙权发动东征。 当时军帐之中几乎全都是反对的意见。赵云劝说道：“国家的仇敌应当是曹操，而不是孙权。且如果先消灭魏国，那么吴国自然会降服。”（裴注引《云别传》）黄权劝谏得更为具体：吴地之人勇猛善战，其水军借助顺流之势，进军容易退兵困难，所以请求让自己作为先锋去试探，而陛下在后方坐镇指挥（《三国志·黄权传》）。对于诸葛亮的态度，史书并没有清楚地记载，但是在夷陵战败之后他感叹说”法孝直如果还在，那么就能够制约主上，使得他不去东征”（《三国志·法正传》）——其态度也就很明显了。 刘备没有听从这些建议。他带领四万多人顺着长江向下游进发，开始的时候进展非常顺利，收复了巫县与秭归，一路打到了夷陵。之后，他停了下来——前方是陆逊坚守且不主动出战的防线，后方则是七百里的连营。 借助边际约来回顾这次东征，那个关键的转折点是相当清楚的：出兵的最初目的——为关羽报仇、把荆州夺回——在秭归这一带其实已经达到了收获的最高点。如果继续向东推进，那么每前进一里，补给的路线就延长一里，三峡的地势限制就加重一分，而预料中的成果（击溃陆逊的主力、直接拿下江陵）实现的可能却在减少。等打到夷陵城下时，额外的收获已经没有了；再往后扎营对峙，收获变成负面——他把自己所有的精锐力量，都放在了一个对手不愿开始对局的棋盘上。 黄权的主意为什么算是高明？因为它正好是一种对冲：用部分军队去试探，保住主要兵力，把不能回转的赌注分成可以调整的试探。那些越过边际约的做法，最明显的表现正是”不肯分开”——所有筹码，一次性全押出去。 当七百里的连营被火烧毁的时候，损失的不仅仅是四万士兵，也是蜀汉后来四十年争夺中原的资本。法正如果还在能不能拦下刘备，已经无从知晓；能够确定的是，这笔代价之后由诸葛亮通过五次北伐来分批偿付，最后也未能付清。</w:t>
      </w:r>
    </w:p>
    <w:p>
      <w:r>
        <w:rPr>
          <w:rFonts w:ascii="黑体" w:hAnsi="黑体" w:eastAsia="黑体"/>
          <w:b/>
          <w:sz w:val="28"/>
        </w:rPr>
        <w:t>三、均衡约：官渡之前，袁绍的系统已经输了</w:t>
      </w:r>
    </w:p>
    <w:p>
      <w:pPr>
        <w:spacing w:line="400" w:lineRule="exact" w:after="120"/>
        <w:ind w:firstLine="420"/>
      </w:pPr>
      <w:r>
        <w:rPr>
          <w:rFonts w:ascii="宋体" w:hAnsi="宋体" w:eastAsia="宋体"/>
          <w:b w:val="0"/>
          <w:sz w:val="21"/>
        </w:rPr>
        <w:t>袁绍所掌握的，是汉末时期最为优厚的一批条件：占据四州疆土，拥有十万兵员，且人才众多——田丰、沮授、审配、逢纪、郭图、许攸、张郃、高览，将这份名单列举出来，其长度明显超过了曹操那里的情形。 然而，均衡的原则并不会去询问单项的数值有多高，它只是去关注那块最短的木板究竟有多短。对于袁绍的体系而言，其最为薄弱的环节，并不在战场之上，而是在军帐内部。 谋士群体从初始阶段便处于彼此消磨的状态。在征伐曹操之前，田丰竭力劝谏不可贸然行动，随即被关入牢狱；沮授所作出的正确战略判断遭到郭图的诋毁，其兵权也被划分为三个部分。许攸的亲属触犯律法，留守邺城的审配将其家人拘捕——审配是在施行法令，但这一次执法将许攸于深夜推向了曹操的营帐之中，且带去了乌巢的具体位置。官渡战役结束之后，逢纪在狱中通过谗言致使田丰被杀（见《三国志·袁绍传》及裴注）。 我们可以对照来看对手的情况。曹操帐下并不是没有意见上的分歧——在对抗袁绍之前，孔融等人曾坚持认为不可开战。不过，曹操的体系具备一个袁绍所没有的特点：对于分歧方面的问题出现在决策作出之前，而执行则位于决策完成之后。一旦确定了方案，荀彧驻守许都、荀攸随军筹划、贾诩行事稳重、曹洪看守营寨、许褚负责护卫，各自处于其位置，且没有人在这个关键的时候去谋害同僚。 荀彧在开战前便已将这笔账计算完毕：“绍兵虽多而法不整，田丰刚而犯上，许攸贪而不治，审配专而无谋，逢纪果而自用——此数人者，势不相容，必生内变。”（《三国志·荀彧传》）他并非具有预见能力的人，只是掌握了均衡的原则：一支谋士彼此抵消力量的队伍，其兵力数字越大，内部消耗也就越大。 官渡的输赢，在之前的章节已经通过四维坐标做过分析。此处所补充的是更为基础的一个层面：袁绍的失利并不是某一项决定的失误，而是其体系构造决定了他作决定的水平——最短的木板不在兵营里，而是在人的心思上。木桶能够容纳多少水，向来不是由最长的那块木板来决定的。</w:t>
      </w:r>
    </w:p>
    <w:p>
      <w:r>
        <w:rPr>
          <w:rFonts w:ascii="黑体" w:hAnsi="黑体" w:eastAsia="黑体"/>
          <w:b/>
          <w:sz w:val="28"/>
        </w:rPr>
        <w:t>四、风险约：袁术——信用归零时，押上了毁灭性风险</w:t>
      </w:r>
    </w:p>
    <w:p>
      <w:pPr>
        <w:spacing w:line="400" w:lineRule="exact" w:after="120"/>
        <w:ind w:firstLine="420"/>
      </w:pPr>
      <w:r>
        <w:rPr>
          <w:rFonts w:ascii="宋体" w:hAnsi="宋体" w:eastAsia="宋体"/>
          <w:b w:val="0"/>
          <w:sz w:val="21"/>
        </w:rPr>
        <w:t>在建安二年（公元197年）的时候，袁术于寿春地区自行即位称帝。 他所押下的筹码包含哪些东西？有传国玉玺（这是孙策当初质押借兵时留下的物品）、淮南一带的领土范围、“代汉者当涂高”这类预言，以及袁家四代担任三公的声望。他心里预期能够得到的回报是：只要登高一呼，便可以有天下人响应。 而他实际所收获的结果却是：身边人背叛且外部势力离去。孙策在江东立刻断绝关系并且自行独立；吕布也转变态度翻脸，将其军队大败；曹操借着朝廷的名义向东征讨，他接连作战接连失败。在两年这个时间里面，从称帝开始一直到无路可走，想要前往青州去投奔袁谭，于路途上被刘备拦截，只好退回寿春，且想喝一碗蜜水却无法得到，发出长长叹息说”袁术至于此乎！“然后吐血而亡（此记载可见裴松之注所引的《吴书》）。 我们采用风险约来回顾：称帝的这一行为，其最糟糕的结局是变成天下共同的敌人、且政治上的信用完全变为零。这样的后果一旦真的发生，便没有办法回转——人不能够去”取消称帝”然后重新来过一次。而袁术下注的时刻，刚好是他信用积累最不好的时候：生活奢侈且行为残暴，淮南出现饥荒，士兵受冻挨饿，百姓之间发生人吃人的情况。在信用充足的时候去冒险，最差的结果不过是有所损失；在信用为零的时候去冒险，最差的结果便是死亡。他把能够带来毁灭的风险误以为是可以承受的风险——这可以说是风险约里面首要的禁忌。 我们可以对比一下他的同族兄弟：袁绍所掌握的势力比他多出数倍，但一直到生命结束都没有称帝；曹操在权力最高的时候，面对别人劝他进位，说”这小子是想把我放在炉火上面吗”。袁术与袁绍之间、以及曹操与袁术之间的不同，并不在于野心方面的程度，而在于对”最糟后果是不是能够承受”这个问题的老实程度。在第十章的时候，会把这个对比完整地铺开说明。</w:t>
      </w:r>
    </w:p>
    <w:p>
      <w:r>
        <w:rPr>
          <w:rFonts w:ascii="黑体" w:hAnsi="黑体" w:eastAsia="黑体"/>
          <w:b/>
          <w:sz w:val="28"/>
        </w:rPr>
        <w:t>五、域外检验：长平——一次换将，三约齐穿</w:t>
      </w:r>
    </w:p>
    <w:p>
      <w:pPr>
        <w:spacing w:line="400" w:lineRule="exact" w:after="120"/>
        <w:ind w:firstLine="420"/>
      </w:pPr>
      <w:r>
        <w:rPr>
          <w:rFonts w:ascii="宋体" w:hAnsi="宋体" w:eastAsia="宋体"/>
          <w:b w:val="0"/>
          <w:sz w:val="21"/>
        </w:rPr>
        <w:t>公元前260年，长平这个地方。 秦国与赵国相互对抗了三年时间，廉颇采取稳固营垒而不出战的做法——这是老将的一种判断：赵国军队在野外作战方面不如秦国，稳固营垒是把战争带入后勤消耗的环节，比拼的是国家实力，且秦国需要远距离运送粮食，赵国则占据就近的地利。这算是一种合理的可行性评估。 不过赵王已经无法继续支撑下去了。国家实力快要耗尽的时候，他需要一个迅速的结果。范雎所施的反间计恰好传来消息：秦国方面只担忧赵括。于是赵王更换了将领。 对于更换赵括这一决定，用元三约来做校验的话，可以发现有三条线同时被突破。 风险约——最坏的情况是四十万主要兵力全部损失、赵国从此难以恢复。这样的后果是无法承受的，且没有任何弥补的手段：如果不换将领而调整作战方式、进行部分轮换、或者分兵骚扰，都曾经是可以考虑的选择，但他选了最无法回头的那一种。 均衡约——赵国系统的薄弱环节早就显现出来：粮食耗尽。在长平的僵持局面里，薄弱环节是后勤而不是将领；不调整后勤的思路却更换将领，等于给漏水的木桶换一个更大的桶口。 边际约——上党十七座城池的归属收益，与全面战争的持续付出相比，收益减少的情况早已出现。这个时候停止损失、收缩防御线，还能够保留一些收益；增加筹码进行决战，是在减少的曲线上继续投入本钱。 之后的事情，每一个中国人都了解：白起引诱敌军、分割包围、困住四十六天，赵括在战斗中死亡，四十万投降的士兵被杀害（《史记·白起王翦列传》）。赵国从此离开了争夺天下的可能名单。 长平所体现的启示是：元三约很少会单独被突破。当一条线被越过的时候，往往说明决策者已经进入”必须采取某些行动”的焦急状态——这种焦急会同时遮住三只眼睛。赵王并不是愚笨，而是被”国力将尽”的畏惧影响了判断。三约存在的价值，恰好是在这种时刻作为最后一道理性屏障。 三约之间并非并列的状态，而是逐步深入的关系。边际约先询问”是否值得”——如果继续投入的收益已经减少，后面的两约便不需要考虑；均衡约再询问”是否稳固”——如果系统有明显短板，收益再高也会流失；风险约最后询问”能否承担失败”——如果最坏结果是毁灭性的，前两约全都符合也不能行动。 这样的顺序不能反过来。先询问风险约，会让人什么都不敢去做——因为任何行动都存在最坏结果；先询问均衡约，会让人陷入弥补短板的无尽过程——短板永远无法补完。只有先询问边际约，确认”这一步值得进行”，再用均衡约寻找漏洞、用风险约设立底线，三约才是辅助手段而不是束缚。</w:t>
      </w:r>
    </w:p>
    <w:p>
      <w:r>
        <w:rPr>
          <w:rFonts w:ascii="黑体" w:hAnsi="黑体" w:eastAsia="黑体"/>
          <w:b/>
          <w:sz w:val="28"/>
        </w:rPr>
        <w:t>六、复盘</w:t>
      </w:r>
    </w:p>
    <w:p>
      <w:pPr>
        <w:spacing w:line="400" w:lineRule="exact" w:after="120"/>
        <w:ind w:firstLine="420"/>
      </w:pPr>
      <w:r>
        <w:rPr>
          <w:rFonts w:ascii="宋体" w:hAnsi="宋体" w:eastAsia="宋体"/>
          <w:b w:val="0"/>
          <w:sz w:val="21"/>
        </w:rPr>
        <w:t>元三约用来回应一个疑问：这一项行动，是否能够开始进行。 适用情形：在行动开展之前运用，且如实回应三个问题——回报是否仍在增加？最短的欠缺处在哪儿？最差的情形能否承担？三个问题里只要有任何一个的答案是否定的，行动便应当调整、分开或停止。夷陵的刘备、官渡的袁绍、寿春的袁术，失败原因各不相同，但共同之处是同一桩：到了该做筛选的时候，没人敢把筛子交到主帅手上。 不适用范围：三约属于核查手段，并非预测手段。它可以挡下不妥的行动，却没法确保好的结局——通过三约的行动也仍有可能失利，只不过那样的失利能够承受、能够总结、能够重来。三约同样没法替代对时机的判断：长平的赵王对每个约定都理解，然而”国力快耗尽”的时间压力让每个约定都显得像多余的开销。这类核查最大的对手，一直以来都不是不明白，而是着急。</w:t>
      </w:r>
    </w:p>
    <w:p>
      <w:r>
        <w:rPr>
          <w:rFonts w:ascii="黑体" w:hAnsi="黑体" w:eastAsia="黑体"/>
          <w:b/>
          <w:sz w:val="32"/>
        </w:rPr>
        <w:t>间奏一·为什么做</w:t>
      </w:r>
    </w:p>
    <w:p>
      <w:pPr>
        <w:spacing w:line="400" w:lineRule="exact" w:after="120"/>
        <w:ind w:firstLine="420"/>
      </w:pPr>
      <w:r>
        <w:rPr>
          <w:rFonts w:ascii="宋体" w:hAnsi="宋体" w:eastAsia="宋体"/>
          <w:b w:val="0"/>
          <w:sz w:val="21"/>
        </w:rPr>
        <w:t>在建安五年的十月，那是一个深夜。 当许攸走进来的时候，曹操甚至来不及穿上鞋子。在史书的记载当中，这个小的情节通常被人们当作”求贤若渴”的说明性例子来讲述——不过今天我们可以提出一个更为根本的问题：在这样一个时刻，曹操究竟是为了什么而参与战斗？ 这并非是为了汉室。许都的朝廷在当时实际上是由曹家掌权而非刘家，这一点在帐内与帐外的人都很明白。同时这也不是为了天下——“解民倒悬”仅仅是檄文里面使用的词语，在官渡的沉沉夜里，它并没有机会被提及。如果一层层去掉外在的包装，得到的回答可能相当简单：他是在赌一口气。他赌自己比袁绍看得更清楚，赌荀彧所说的”必将有变”是正确的，且赌自己多坚持一天就是在把对方推向破裂的边缘。 五审里面的第一审——目的正当吗——所询问的并不是表面的口号，而是实际的动力来源。依靠”气”作为动力的人能够取得官渡的胜利，因为官渡所要求的仅仅是某一夜的输赢；然而”气”这种东西是会耗尽的，在此之后又该如何？在之后还有赤壁、还有汉中、还有一步步走上称公称王阶梯的过程。阶梯越是向上，对于动力方面的需求就愈加昂贵，且”气”这一种类的动力，其能够提供的效用是越来越不足的。 曹操在后来的二十年时间里，尝试为自己更换动力来源——从最初的一口气，逐渐转变为一套安排，最终变成了那句”若天命在吾，吾为周文王矣”。至于是否真正完成了更换，在第十章当中会有说明。 在此处我们只需要把握住一点：在竞争尚未开始之前，先去考虑自己为何要这样做。这样的回答虽然无法帮助赢得任何具体的一场较量，但它能够决定你可以坚持到哪一段时期。</w:t>
      </w:r>
    </w:p>
    <w:p>
      <w:r>
        <w:rPr>
          <w:rFonts w:ascii="黑体" w:hAnsi="黑体" w:eastAsia="黑体"/>
          <w:b/>
          <w:sz w:val="32"/>
        </w:rPr>
        <w:t>第四章 避实击虚·赤壁——弱者的算法</w:t>
      </w:r>
    </w:p>
    <w:p>
      <w:r>
        <w:rPr>
          <w:rFonts w:ascii="黑体" w:hAnsi="黑体" w:eastAsia="黑体"/>
          <w:b/>
          <w:sz w:val="28"/>
        </w:rPr>
        <w:t>一、一封二十字的信</w:t>
      </w:r>
    </w:p>
    <w:p>
      <w:pPr>
        <w:spacing w:line="400" w:lineRule="exact" w:after="120"/>
        <w:ind w:firstLine="420"/>
      </w:pPr>
      <w:r>
        <w:rPr>
          <w:rFonts w:ascii="宋体" w:hAnsi="宋体" w:eastAsia="宋体"/>
          <w:b w:val="0"/>
          <w:sz w:val="21"/>
        </w:rPr>
        <w:t>在建安十三年，也就是公元208年的九月，荆州那边发生了政权上的更迭。 当时刘表因病离世，而刘琮则将整个州郡献出表示归顺，几乎是没有经过什么战斗就完成了交接。曹操手中掌握着来自北方的步兵与骑兵主力，并且还接收了荆州方面的楼船与水军编制，其总兵力由此扩充到了二十多万人。他沿着长江向下游进发，军队的锋芒直接指向了江东地区。在江的对面，孙权拥有三万人的水军力量；刘备带领着两万人士兵刚刚从当阳撤离出来，且连一个可以安顿的处所都还没有找到。 曹操给孙权写了一封书信，其中写道：“近者奉辞伐罪，旌麾南指，刘琮束手。今治水军八十万众，方与将军会猎于吴。”（裴注引《江表传》）。 实际为二十万人，对外则宣称有八十万。这封书信并不属于正式的挑战文书，而是一种心理上的较量——它在东吴的议事厅里准确地对上了那些人的心思。以张昭作为代表的不少重要官员几乎都倾向于归顺：曹操借助了天子的名义，出征具备正当的说法；荆州的水军已经落入他的掌握，长江这道自然屏障已不再由一方独占；且在人数方面确实处于劣势。选择归顺，从表面的形势来看是一种合理的应对方式。 当时只有两个人没有按照这种表面的形势去考虑问题。 鲁肃率先从孙权个人的处境做了考量：“今肃可迎操耳，如将军，不可也。何以言之？今肃迎操，操当以肃还付乡党，品其名位，犹不失下曹从事...... 将军迎操，欲安所归？”（《三国志·鲁肃传》）这番话把主张归顺者的想法点明了——臣子如果选择归顺，所损失的不过是官职与俸禄；而君主如果选择归顺，那么失去的则是全部的身份与地位。 周瑜所考虑的则是另外一种情况。在前面章节里曾提到过他对于战术的多种维度考察——关于时机、情报、地理、技术、心态、后勤与决心这些方面，每一条都对曹操不利。孙权抽出佩刀砍向案几，随后周瑜与程普带领三万水军，同刘备的队伍汇合，沿着长江往西前行，在赤壁一带与曹操的军队相遇。 之后发生的事情其速度之快超出了许多人的预料。双方军队刚开始接触交手，曹军就已经因为疾病和劳顿而先行后退，隔着江水形成对立的态势。黄盖看出了那种相连船只的弱点——曹操为了处理北方士兵不适水性的问题，将舰船一头一尾连在一起，虽然平稳了一些，却也令自己陷入了无法灵活移动的境地（《三国志·周瑜传》：“操军船舰首尾相接，可烧而走也”）。黄盖先派人送去了表示归顺的书信，接着率领几十艘名为蒙冲斗舰的快船，装满了柴草与油脂，径直冲入曹军的水边营寨。在距离对方两里的时候，一同点燃了火攻。“时风盛猛，悉延烧岸上营落。顷之，烟炎张天，人马烧溺死者甚众。”（《周瑜传》）。 曹操方面在火攻后留下的残余，由他本人再放一把火烧掉，然后经由华容道徒步返回北方。在不到一年的时间里，那个有可能达成全局统一的时机，就在长江的水面上彻底关闭了。</w:t>
      </w:r>
    </w:p>
    <w:p>
      <w:r>
        <w:rPr>
          <w:rFonts w:ascii="黑体" w:hAnsi="黑体" w:eastAsia="黑体"/>
          <w:b/>
          <w:sz w:val="28"/>
        </w:rPr>
        <w:t>二、把"奇迹"拆开：避实击虚的三个层次</w:t>
      </w:r>
    </w:p>
    <w:p>
      <w:pPr>
        <w:spacing w:line="400" w:lineRule="exact" w:after="120"/>
        <w:ind w:firstLine="420"/>
      </w:pPr>
      <w:r>
        <w:rPr>
          <w:rFonts w:ascii="宋体" w:hAnsi="宋体" w:eastAsia="宋体"/>
          <w:b w:val="0"/>
          <w:sz w:val="21"/>
        </w:rPr>
        <w:t>赤壁往往被大家看作一种难得的意外成功——三万人面对二十万人，若这不算是意外又该算什么？不过周瑜并没有去冒险。将这场胜利进行分解，可以看到这是一组层次清楚的推算。 第一层，寻找到真正意义上所谓”虚”的部分。 实施避开强点、攻击弱点的步骤之初，并非去搜寻对方兵力最少的方位，而是要去找出对方整个体系里最为脆弱的关键环节。曹操体系中的关键环节是什么？是那支刚刚被收编的荆州水军——它既是曹操渡江的唯一交通工具，且又是军心最不稳定的一个部分。若将这支水军消除，那二十万北方步兵便只能停留在江北充当旁观者。而连环船则是关键环节中的核心：舰船相互连接，一旦某处失火，整条链条都会燃烧。周瑜的整套安排，全都集中放在这一点上。 第二层，对战场的界定进行重新调整。 这一用法的层级要高于单纯的”寻找弱点”：不去承接对手所设定的战斗，而是让对手的优势在全新的场地中无法成立。曹操所依仗的是北方步兵与骑兵——不过在水面之上，此种优势便不复存在。周瑜没有采取守江等待对方登陆的方式，而是主动将决定性交锋置于水上，这相当于表明：你的陆军数量即便再多，也请它们下水来参与作战。 第三层，使对手借助自身力量完成消耗。 在火攻实施前的隔江相持阶段，周瑜并不慌张——因为时间因素是在为东吴方面发挥作用的：疾病在削弱曹军，劳顿在削弱曹军，且猜疑在削弱荆州投诚的兵卒。等到黄盖的火船启程的时候，曹操的二十万兵力已经自行损耗了两个月之久。避开实处攻击虚处的高级表现，不光是找准弱点再去进攻，而且是先等待”虚”的部分扩张之后再行打击。 将曹操在乌巢、陆逊在夷陵的做法进行对照，能够发现避开强点攻击弱点存在三种相异的思路。这三种思路，其内在精神并不相同。乌巢所焚毁的是后勤要点——即在对方的战术体系内部寻找破绽；赤壁所焚毁的是规则要点——直接对战场的含义做出改写；而后来的夷陵那场火攻所针对的是时间要点——等待对方的锋芒由盛转衰、地势由被动转为主动，随后给予致命一击。避开强点攻击弱点并非单独一种手段，而是一种思考方式：绝对不在对手所挑选的场地中，以对手所熟练的形式，与对手进行决战。 再从曹操的角度来观察。他并非不了解避开强点攻击弱点的道理——乌巢之战便可作为典范。然而在赤壁，他违背了自己曾经验证过的准则：选取了一个自身系统难以适应的交战环境（水战），处于一个后方尚未稳固的时段（马超、韩遂活跃于关西），且率领着一支归顺未久的队伍（荆州降卒）。掌握住一条准则，与在每项决断中守住该准则，这两者并不是同一回事。</w:t>
      </w:r>
    </w:p>
    <w:p>
      <w:r>
        <w:rPr>
          <w:rFonts w:ascii="黑体" w:hAnsi="黑体" w:eastAsia="黑体"/>
          <w:b/>
          <w:sz w:val="28"/>
        </w:rPr>
        <w:t>三、律是约束，不是用法</w:t>
      </w:r>
    </w:p>
    <w:p>
      <w:pPr>
        <w:spacing w:line="400" w:lineRule="exact" w:after="120"/>
        <w:ind w:firstLine="420"/>
      </w:pPr>
      <w:r>
        <w:rPr>
          <w:rFonts w:ascii="宋体" w:hAnsi="宋体" w:eastAsia="宋体"/>
          <w:b w:val="0"/>
          <w:sz w:val="21"/>
        </w:rPr>
        <w:t>此处有必要回应一个较为尖锐的疑问：袁绍同样采取了避开强处、攻击弱处的思路——他安排张郃与高览去进攻曹操的营寨，这能不能算作”避开曹操主力这一强处，攻击营寨这一弱处”？可以说是算的。然而他最终战败了。曹操在赤壁之战中，也曾经试图”避开北方士兵不擅长水战这一弱点，攻击南方水军这一薄弱环节”，但同样遭遇了失败。那么，我们应当怎么选择去分辨”正确的避强击弱”与”错误的避强击弱”？ 对应的回答是：所谓规律，并非一种”使用的方法”，而是一种”限制的条件”。相同的作战方式，在不一样的限制条件下，往往会产生不同的结果与走向。 袁绍之所以会战败，原因在于他没能事先看清楚”弱处”究竟位于什么地方。他主观认为曹营属于弱处，但实际上曹营建有坚固的壁垒且能够防守，并不能算作弱处。他将主要兵力派出，去进攻一个并非弱处的目标，最终弱处没有成功打到，且他自身的粮草反而被对方焚烧了。 曹操在赤壁战败的原因，在于他触碰了避强击弱这一思路的边界限制。他原本认为水战可以作为自己的出路，但他所面对的问题并不是”不擅长进行水战”，而是”整个作战体系都不适合水战”——无论是补给的路线、兵种的组合结构、当时的季节，还是后方的稳定程度，全部都不适应。他试图通过一次战术上的动作去解决系统性的问题，结果导致了整个系统的崩塌。 街亭之战提供了另一个角度的教训。马谡将部队带往山上，希望凭借居高临下的地势来展开防御与反击，且自认为是在避强击弱。但张郃并没有进攻山体，而是直接切断了水源。山上缺乏水源，那并不属于”弱处”，而是绝境。避强击弱得以成立的前提，在于你能够辨认出什么才是真正的弱处——真正的弱处，是对手体系之中那个一旦被击破、整体系统便会崩溃的关键环节，而非地图上看起来容易攻打的任意一块空旷区域。 规律并不能确保你获得胜利。它仅仅能够说明：在怎样的条件下，你的选择有可能成立；以及在怎样的条件下，你的选择大概率会走向失败。所谓的赢家，并不是那些”正确运用了规律”的人，而是”在限制条件恰好满足的时候，碰巧运用了规律”的人。</w:t>
      </w:r>
    </w:p>
    <w:p>
      <w:r>
        <w:rPr>
          <w:rFonts w:ascii="黑体" w:hAnsi="黑体" w:eastAsia="黑体"/>
          <w:b/>
          <w:sz w:val="28"/>
        </w:rPr>
        <w:t>四、你找到了对手的虚，对手也找到了你的</w:t>
      </w:r>
    </w:p>
    <w:p>
      <w:pPr>
        <w:spacing w:line="400" w:lineRule="exact" w:after="120"/>
        <w:ind w:firstLine="420"/>
      </w:pPr>
      <w:r>
        <w:rPr>
          <w:rFonts w:ascii="宋体" w:hAnsi="宋体" w:eastAsia="宋体"/>
          <w:b w:val="0"/>
          <w:sz w:val="21"/>
        </w:rPr>
        <w:t>避实击虚存在一个对应的反向风险：当你在观察对手的薄弱环节时，自己的薄弱处也同样会显露在他人的视线之中。 在公元219年也就是建安二十四年的时候，关羽发起了针对襄樊的向北进攻。他所选择的时机可以认为是相当恰当的——当时曹操的主要力量布置在关中和淮南地区，且襄樊一带的防守较为空虚；初期的战果也能够说是十分出色的——借助大水淹没敌方七支部队，捉住了于禁，杀掉了庞德，声势震动中原，以至于曹操都产生了搬离都城的想法（见《三国志·关羽传》）。在避开强点、攻击弱点的方面，他确实是找到了曹魏的薄弱之处。 然而他并没有去留意自身的后方情况。荆州跟东吴之间的外交往来早已变得紧张，后方的糜芳、傅士仁和他关系不睦，且沿江的防御兵力被调走去支援前方——他本人的薄弱点，就那么完整地呈现在孙权面前。吕蒙扮作商人渡江，没经过激烈交战便占据了江陵；关羽遭到前后两方的逼迫，撤退到麦城兵败，本人与儿子皆丧命。 襄樊与赤壁这两件事，其实是同一件事情的两个不同侧面。赤壁时的周瑜先去考量自身的薄弱（兵力不够，因此联合刘备；新降士兵不可信任，所以不予使用），再去考量对方的薄弱；襄樊时的关羽只做了前一项。对于避开强点攻击弱点这一策略，其完整的规则应当是：在去打击对手关键位置之前，要先确定自己的关键位置有人防守。 实力雄厚的一方具备有利条件，不过有利条件越聚集，其未能顾及之处便越深。曹操的有利条件是人马众多，未能顾及之处是人马多便须将船相连；刘备的有利条件是士气旺盛，未能顾及之处是士气难以长久维持；袁绍的有利条件是粮食充裕，未能顾及之处是粮食虽多却无力保全。有利条件并非保护自身的凭证，它更近似于灯下产生的暗影——光照越强之处，其下方未被照亮的阴影便越浓重。</w:t>
      </w:r>
    </w:p>
    <w:p>
      <w:r>
        <w:rPr>
          <w:rFonts w:ascii="黑体" w:hAnsi="黑体" w:eastAsia="黑体"/>
          <w:b/>
          <w:sz w:val="28"/>
        </w:rPr>
        <w:t>五、域外检验：坎尼——把阵型本身变成虚实</w:t>
      </w:r>
    </w:p>
    <w:p>
      <w:pPr>
        <w:spacing w:line="400" w:lineRule="exact" w:after="120"/>
        <w:ind w:firstLine="420"/>
      </w:pPr>
      <w:r>
        <w:rPr>
          <w:rFonts w:ascii="宋体" w:hAnsi="宋体" w:eastAsia="宋体"/>
          <w:b w:val="0"/>
          <w:sz w:val="21"/>
        </w:rPr>
        <w:t>公元前216年，在意大利半岛的坎尼一带。 罗马军团大约有八万人，而汉尼拔率领的迦太基军队约四万人。罗马人采用的作战方式正如其名称所显示的那样：中央部队密集排列，试图从正面进行压制——这可以说是相当直接和实在的做法。从兵力对比来看，这原本应当是一场结果明确的战斗。 汉尼拔所采取的策略，是将”虚实”这一概念从地理层面的含义转变为队形层面的含义。他把战斗队形布置成朝向罗马人凸出的弧形状态：中央位置安排实力较弱的高卢步兵，并且有意向前突出；而精锐的利比亚重甲步兵则隐蔽在两侧，保持静止等待命令。当罗马军团的强力冲击展开时，中央部队边打边退，弧形结构被压成向内凹陷的形状——罗马人越深入进攻，队伍就越发紧密，以至于把自己的队形挤压成了类似罐头的形态。在这个时候，两侧精锐向内部收缩包围，骑兵从后方完成合围。在一天的时间之内，约八万罗马军团差不多全被消灭（见波利比乌斯《通史》第三卷）。 坎尼之战与赤壁之战，两者之间相隔四百余年，但所体现的规律具有相似的结构：并不在对方最具优势之处进行正面冲突，而是重新构建对抗的环境——周瑜所重构的是地理意义上的环境，汉尼拔所重构的是队形意义上的环境。这两种方式都使得对方的优势在双方接触之前便失去了作用。 我们也需要注意到其限度：在坎尼之后，罗马并没有灭亡。费边所采用的拖延方式，避开了汉尼拔预先设置的所有对抗环境，利用时间和领土来消耗对方。十四年过后，西庇阿将战争引向迦太基本土，汉尼拔回防支援，在扎马被击败。虚和实是会发生移动的：此刻的枢纽位置，在明天或许就会变成引诱对方的陷阱。 关羽在襄樊的战事，可以说是避开强势、攻击薄弱这一思路最完整的反面例子。在建安第二十四年，关羽向北进攻樊城，利用洪水淹没七军，捉住于禁、杀死庞德，声势震动中原——他确实找到了曹魏方面的”薄弱”：曹仁被困在樊城，于禁的支援部队被汉水淹没，曹操甚至产生了迁都的想法。但他触犯了避开强势攻击薄弱的三项禁忌：其一，他只看到了对方的薄弱，却没有保护好自己的薄弱之处——江陵与公安是他的补给线路和后方基地，守将糜芳、士仁都和他存在矛盾；其二，他把”薄弱”理解成了”软弱”——曹魏的中原核心区域并不是薄弱，而是距离远，于禁失败之后还有徐晃，徐晃失败之后还有曹操亲自带领的主力；其三，他拒绝了政治层面的缓和空间——孙权派使者为自己的儿子求亲，他辱骂并驱逐使者，将一位潜在的中立者推到了敌对方。 避开强势攻击薄弱里的”薄弱”，指的是对方体系中能够被一次打击就使其瘫痪的关键节点，而不是对方暂时无法顾及的遥远地方。关羽所打击的属于后者，因此他的胜利越显著，自身的后方就越发空虚——他在樊城每多停留一天，吕蒙伪装渡江的机会就多存在一天。 避开强势攻击薄弱还包含一个时间层面的因素：虚和实会伴随时间产生转变。战争刚开始时，曹操的北方军队为实，孙刘联合军队为虚；但当北军抵达江面，实便开始向虚变化——晕船、疾病、不熟悉水战，每一样都在使其削弱。周瑜所等待的正是这一削弱达成的时间点。火攻并没有创造胜利，而是在虚实完成转变的那个时机上做了确认。早一天则东风未到；晚一天则曹操或许已经稳固阵脚。在避开强势与攻击薄弱的”避”和”击”二者之间，还包含一个”等”的环节。</w:t>
      </w:r>
    </w:p>
    <w:p>
      <w:r>
        <w:rPr>
          <w:rFonts w:ascii="黑体" w:hAnsi="黑体" w:eastAsia="黑体"/>
          <w:b/>
          <w:sz w:val="28"/>
        </w:rPr>
        <w:t>六、复盘</w:t>
      </w:r>
    </w:p>
    <w:p>
      <w:pPr>
        <w:spacing w:line="400" w:lineRule="exact" w:after="120"/>
        <w:ind w:firstLine="420"/>
      </w:pPr>
      <w:r>
        <w:rPr>
          <w:rFonts w:ascii="宋体" w:hAnsi="宋体" w:eastAsia="宋体"/>
          <w:b w:val="0"/>
          <w:sz w:val="21"/>
        </w:rPr>
        <w:t>避开对方强势之处而攻击其薄弱之处，以此来回应一个问题：应当在对手整个体系的哪一个具体环节上施加力量。 能够生效的条件包含三个方面：第一，需要找准真正的中心环节——也就是体系的关键要害，而非兵力部署上的稀疏之地；第二，可以重新构建交战环境——使得对手原有的优势在新的局面下不再成立；第三，先要守护好自身的薄弱点——关羽在襄樊抓住了曹魏的弱点，但却将荆州显露在孙权面前，这可以说是这条规律最经常出现的失败方式。 关于失效的边界方面的问题：弱点处于变动之中，今日的要害之处在明天或许会成为引诱的陷阱；且对手也会进行学习——费边通过拖延的手段让汉尼拔难以获得交战机会，曹操在此之后不再向南征伐，等同于把自身的”强势”移出了周瑜所能触及的范围。避实击虚所利用的是时间上的差异，一旦对手拒绝接受你所设定的战场概念，那么就需要重新寻找中心环节，或者承认：这一局，无法进行。 • 集中与代差·从乌巢到连弩</w:t>
      </w:r>
    </w:p>
    <w:p>
      <w:r>
        <w:rPr>
          <w:rFonts w:ascii="黑体" w:hAnsi="黑体" w:eastAsia="黑体"/>
          <w:b/>
          <w:sz w:val="28"/>
        </w:rPr>
        <w:t>一、乌巢：五千人的正确使用方式</w:t>
      </w:r>
    </w:p>
    <w:p>
      <w:pPr>
        <w:spacing w:line="400" w:lineRule="exact" w:after="120"/>
        <w:ind w:firstLine="420"/>
      </w:pPr>
      <w:r>
        <w:rPr>
          <w:rFonts w:ascii="宋体" w:hAnsi="宋体" w:eastAsia="宋体"/>
          <w:b w:val="0"/>
          <w:sz w:val="21"/>
        </w:rPr>
        <w:t>第一章讲过官渡的全局。 本章仅对那一个夜晚进行剖析。 在建安五年十月的时候，许攸提供了乌巢的具体位置。曹操的决断于一夜之内作出：亲自带领五千名步兵与骑兵，人员口中衔枚、马匹缚住嘴，假装使用袁军的旗号，每人抱一捆柴草，趁夜走小路直接前往乌巢。大营交由曹洪，关于守营的指令仅有一条------我不久便回（见《三国志·武帝纪》及裴注所引《曹瞒传》）。 这五千人的规模，还不到袁绍兵力的二十分之一。然而这支队伍出现在了袁绍体系里唯一不可丢失的位置上。天亮前，乌巢燃起大火，淳于琼被斩，数以万计的粮草全部烧毁。袁绍采取的应对方式是调集主力猛攻曹操大营------企图以围魏救赵的方式破局，结果是营未攻破且粮已焚尽，张郃与高览阵前投降，十万军队瞬间瓦解。 这便是集中原则的典型样子：集中并非将资源堆在一处，而是在关键的时间和关键的地点，投入关键的资源。分散的一百万比不上集中的五千------条件是那五千选对了位置。曹操终身作战，兵力几乎总处下风，获胜的方式几乎总是同一种：在推算准确之处，短时间内构成局部压倒性优势。 他的取舍过程值得稍加留意。军中有的人怀疑许攸消息的真假，有的人忧虑大营空虚。曹操将意见全部驳回------这并非冲动，而是他对风险结构掌握得明白：若不突袭乌巢，一个月内粮绝必输；若突袭，最差结局是大营丢失，那同样为输。两项选择的最差结局一致，但前者存在胜机，后者没有。当不行动比行动更危险时，押上全部筹码便不是冒进，而是唯一合理的做法。 集中原则的反例是关羽。建安二十四年，关羽向北进攻樊城，水淹七军，俘于禁、斩庞德，声势震动中原------他在襄樊这一处集中了荆州的所有主力，且确实形成了局部压倒性优势。但他的集中存在一致命薄弱处：后方。糜芳守江陵，士仁守公安，二人都与关羽不和；孙权在东侧伺机而动，关羽并非不明了，而是觉得东吴不敢动。他将全部筹码压在襄樊一点，遗留了空虚的后方。吕蒙乘船渡江，未交锋便占了江陵，关羽部队在撤退时溃败------集中原则要求在关键地点投入关键资源，但"关键地点"并非只有一个：前线是，后方同样是。关羽只看到了其中一个。</w:t>
      </w:r>
    </w:p>
    <w:p>
      <w:r>
        <w:rPr>
          <w:rFonts w:ascii="黑体" w:hAnsi="黑体" w:eastAsia="黑体"/>
          <w:b/>
          <w:sz w:val="28"/>
        </w:rPr>
        <w:t>二、代差：三种不对称优势</w:t>
      </w:r>
    </w:p>
    <w:p>
      <w:pPr>
        <w:spacing w:line="400" w:lineRule="exact" w:after="120"/>
        <w:ind w:firstLine="420"/>
      </w:pPr>
      <w:r>
        <w:rPr>
          <w:rFonts w:ascii="宋体" w:hAnsi="宋体" w:eastAsia="宋体"/>
          <w:b w:val="0"/>
          <w:sz w:val="21"/>
        </w:rPr>
        <w:t>集中地回应"往哪里投"的问题，代差所回应的是"拿什么去投"的问题。代差律的意思在于：去建立对手在短期内难以追赶的不对称优势。三国的三方势力，刚好各自建立了一种代差，且它们各自的建立方式与失败原因，形成了一组完整的相互对照。 曹魏的骑兵：由制度所供养的代差。 北方的骑兵对于南方步兵的压倒性优势，可以说是三国诸多大型战役的基本背景。不过，骑兵属于一种极其耗费资源的兵种------一匹战马的草料日消耗，能够达到一个士兵口粮的好几倍，并且还需要精细饲料与盐；一支万人规模的骑兵，其马料一天的开销相当于数万步兵的粮食消耗。骑手也不是有了马就能够胜任的，而是需要那些自幼在马背上生活的边地人口。 曹操的解决方式具有制度特征：通过屯田来生产马料，由幽州、并州等边郡供给骑手，而像虎豹骑这样的精锐部队则由宗室亲自统领（曹纯督率虎豹骑，"皆天下骁锐"，见《三国志·曹纯传》裴注）。马料、骑手与指挥体系这三个环节，都嵌入在制度之中------因此这支骑兵并不依赖某个具体人物的寿命，在曹操离世之后它依然持续运作。 袁绍同样拥有骑兵，然而他并没有实施屯田。马料是从冀州百姓处征收的，征收不到便进行劫掠，补给线处于时断时续的状态，骑兵的战斗力也就难以持续发挥。在官渡对峙的阶段，袁绍的骑兵较少主动发起攻击，这并非是不愿作战，而是马料无法供应得上。两支骑兵，装备相仿，数量相近，只是一支有制度在后方作为支撑，另一支则没有。 蜀汉的连弩：依靠天才来弥补制度的代差。 诸葛亮所改进的连弩，是对骑兵代差的一种反向阻挡------据史书记载他"损益连弩，谓之元戎"（《三国志·诸葛亮传》），以步兵的弩阵来抑制骑兵的冲击，再配合八阵图的步骑协同，使得蜀军于山地战场多次挫败魏军。 技术的实质并非武器本身，而是效率。连弩的关键突破在于供弹的方式------用箭匣来替代逐发装填，弩手每拉一次弦，箭匣便自动落下一支箭，火力密度也就成倍地提升。这表示在同样数量的弩手条件下，面对骑兵冲锋时能够倾泻出数倍的箭雨。我不需要比你迅速，只需要让你的速度在我面前失去作用。 不过这种代差的根源，是扎根于一个人的头脑之中的：其设计出于诸葛亮，训练出于诸葛亮，后勤调度也还是诸葛亮。建兴十二年，诸葛亮去世，连弩虽然留存，但代差已经不复存在------姜维后续进行北伐，再也没有在技术水平上打出过不对称。曹魏后来缴获了连弩，拆解之后发现难以模仿------并非结构繁复，而是没有工匠能够重新实现其制造工艺。 东吴的水军：基于地理与商业的代差。 江东水军是三种代差中延续时间最久的一种，因为它的根基扎得最为深厚：长江提供了活动的场域，水军提供了技术，商业提供了经费，这三者咬合成为一个自我循环的系统------水军护卫商路，商税维持水军，水军愈强，商路便愈安全。 这一循环从孙坚的时代便开始积累，直到孙权晚年还在运行。其核心装备为楼船------甲板上有数层楼的高度，能够承载数百人，船舷装设拍竿，接近敌船时一竿便可拍碎。一艘大楼船的造价等同于数百匹战马，但它并非纯粹消耗：平日里护航商船，战时编入舰队，水军士兵还可以从护航中获取分红。当军事力量与经济利益相关联，舰队便能够自我维持。 反观曹魏，在赤壁之后于邺城挖掘了玄武池来练习水军，在静止的水塘环境里，无法练出可在长江作战的士兵。技术上的代差，并不是依靠决心就能够填平的。</w:t>
      </w:r>
    </w:p>
    <w:p>
      <w:r>
        <w:rPr>
          <w:rFonts w:ascii="黑体" w:hAnsi="黑体" w:eastAsia="黑体"/>
          <w:b/>
          <w:sz w:val="28"/>
        </w:rPr>
        <w:t>三、代差的消亡与边界</w:t>
      </w:r>
    </w:p>
    <w:p>
      <w:pPr>
        <w:spacing w:line="400" w:lineRule="exact" w:after="120"/>
        <w:ind w:firstLine="420"/>
      </w:pPr>
      <w:r>
        <w:rPr>
          <w:rFonts w:ascii="宋体" w:hAnsi="宋体" w:eastAsia="宋体"/>
          <w:b w:val="0"/>
          <w:sz w:val="21"/>
        </w:rPr>
        <w:t>三个层次的代差，三种败亡的方式，刚好把代差规律能够适用的范围全都展示了一回。 依靠人才个人能力形成的代差会随着该人物的离世而消失------例如连弩技术随着诸葛亮在五丈原去世而失传。依靠体制形成的代差，则会被对手在体制方面更多的资源投入所消灭------西晋在攻灭东吴之前，王濬于蜀地耗费七年大规模建造战船，通过更大的体制投入抹平了水军方面的优势。且任何代差都存在作用范围的边界------东吴的水军只要脱离长江水系，其优势便立刻不复存在。 对于边界问题，合肥之战是最好的说明。孙权多次亲自率军进攻合肥，其水军沿长江向下游推进时往往无人能挡，但抵达城池之下便难以前进。最严重的情况出现在建安二十年：张辽带领八百名步兵冲击孙权十万人的营垒，从清晨交战至中午，吴军记录称"人马皆披靡"；撤退过程中，张辽又于逍遥津布置伏兵，孙权本人差一点就被俘获（见《三国志·张辽传》）。这并非孙权不善于指挥，而是水军系统在陆地环境下整体失去作用------当脱离原有场域的时候，优势变为相当局面，而此类相当局面的较量依赖资源消耗，这方面恰是东吴难以支撑的。 因此，关于代差规律可以总结两条注意事项：代差存在的时机往往是有限的，且体制相较装备更为持久；代差发挥效用的过程总受场域限制，超出场域的有利条件等同于不存在。在着手建立优势之前，不妨先思考两点：它所依赖的支撑是什么？它能够在何种环境中维持？</w:t>
      </w:r>
    </w:p>
    <w:p>
      <w:r>
        <w:rPr>
          <w:rFonts w:ascii="黑体" w:hAnsi="黑体" w:eastAsia="黑体"/>
          <w:b/>
          <w:sz w:val="28"/>
        </w:rPr>
        <w:t>四、域外检验：克雷西——武器可以复制，制度仿造不来</w:t>
      </w:r>
    </w:p>
    <w:p>
      <w:pPr>
        <w:spacing w:line="400" w:lineRule="exact" w:after="120"/>
        <w:ind w:firstLine="420"/>
      </w:pPr>
      <w:r>
        <w:rPr>
          <w:rFonts w:ascii="宋体" w:hAnsi="宋体" w:eastAsia="宋体"/>
          <w:b w:val="0"/>
          <w:sz w:val="21"/>
        </w:rPr>
        <w:t>1346年，在法国，地点是克雷西。 英格兰的国王爱德华三世率领大约九千人的队伍进入法国内部区域，且被腓力六世手下的三万法国军队追上了。于英军布置的阵地当中，隐藏着这场交战真正的核心角色：数量达数千名的长弓手。 长弓这种东西本身并非不为人知的装备------法国人曾经看见过，欧洲其他区域的人也都见过。然而法国方面的贵族骑兵一波接一波地朝英军阵地冲过去，且被每分钟十多支箭的箭雨成片地射倒。在一天的时间之内，法军当中精锐的骑士死掉超过一千，英军方面的损失则是以百人来计数。克雷西被大家认为是冷兵器年代里，杀伤效果差距最明显的会战中的一个。 仗打完后有一个值得思考的情况：对于法国人为什么不去自己配置长弓方面的问题，答案是，他们能够模仿出弓，却掌握不住背后的制度。长弓手并不是买来就有的，而是培养出来的------英格兰的法律规定各个村子要设置练箭的场地，到了年纪的男子在每周日礼拜结束之后练习射箭，经过长年累月，才能够训练出臂力与箭法达到标准的弓手。一张长弓背后是需要十年的时间去养一个人。法国不具备这样的乡村管理办法，临时找来的热那亚弩兵在发射速度和服从调度上被全面压住。 克雷西与连弩，隔着欧亚大陆说明了同样一个道理：工具是差距表面的外衣，管理制度才是差距这件事的本身。连弩的绘制图魏国并不是得不到，且即便得到了也模仿不了诸葛亮过世之后那一整套关于设计、操练、修整的体系；长弓的实物法国也不是没有目睹过，且看过了也模仿不了英格兰的乡村箭场。 关于检验的界限也同样明显：制度上的差距也有它怕的东西，叫做技术上的改变。百年战争到了后面阶段，法国人利用火炮把英格兰的城垒轰开了------长弓方面的制度就算再周全，也拦不住火药把战场的意义重新做定义。制度比起工具存在得更长远，但任何制度都活不过时代的变化。这一层意思，东吴的水上军队在王濬的楼船跟前其实已经提早体验过了。</w:t>
      </w:r>
    </w:p>
    <w:p>
      <w:r>
        <w:rPr>
          <w:rFonts w:ascii="黑体" w:hAnsi="黑体" w:eastAsia="黑体"/>
          <w:b/>
          <w:sz w:val="28"/>
        </w:rPr>
        <w:t>五、复盘</w:t>
      </w:r>
    </w:p>
    <w:p>
      <w:pPr>
        <w:spacing w:line="400" w:lineRule="exact" w:after="120"/>
        <w:ind w:firstLine="420"/>
      </w:pPr>
      <w:r>
        <w:rPr>
          <w:rFonts w:ascii="宋体" w:hAnsi="宋体" w:eastAsia="宋体"/>
          <w:b w:val="0"/>
          <w:sz w:val="21"/>
        </w:rPr>
        <w:t>集中律与代差律，前者用来说明"应该把力量投向何处"，后者则用于解释"依靠什么样的能力去投放"。 集中律能够生效的前提条件在于：那个具有决定性的关键位置需要是实际存在的（例如乌巢是袁绍仅有的粮食通道中枢），且使用者能够接受因为别处防守空虚而带来的损失（如曹洪驻守的大营）。其不再适用的情形是：倘若选错了位置，所谓集中便成了孤注一掷的行为------集中律本身并不提升判断的水平，它只是将判断所带来的结果加以扩大。 代差律发挥作用的条件是：相关的优势需要被固定在制度当中------曹魏的骑兵编制在曹操离世后依然存在，东吴的水军力量也延续超过了两代人的时间。其失效的情形包含两类：一类是依靠天才个人形成的代差会随天才去世而消失（如连弩技术随诸葛亮死于五丈原而中断）；另一类是任何代差都存在适用环境，当水军离开长江、长弓离开乡村箭场、城堡面对火药之时，原来的优势会立刻降为零。 将两条规律放在一起观察，还存在一条二者交汇的边界：集中能够放大代差的效果，代差也同样会放大集中的作用。在乌巢那个夜晚，曹操把五千骑兵聚集于单一位置，而骑兵相对步兵的代差使得这五千人在该处形成了压制性的局面。与之相对，关羽的集中之所以造成危险，是由于他的代差（即水陆两种环境的作战能力）仅于前线可用，一旦后方被吕蒙的步兵偷袭而断开，前线的代差反倒变成了无法撤回的负担。集中与代差需要保持同一方向------当集中发生在代差可起作用的领域时，二者是相乘的关系；若集中在代差无效的领域，则变成相除的关系。</w:t>
      </w:r>
    </w:p>
    <w:p>
      <w:r>
        <w:rPr>
          <w:rFonts w:ascii="黑体" w:hAnsi="黑体" w:eastAsia="黑体"/>
          <w:b/>
          <w:sz w:val="32"/>
        </w:rPr>
        <w:t>第六章 防御效能·集成·速度</w:t>
      </w:r>
    </w:p>
    <w:p>
      <w:r>
        <w:rPr>
          <w:rFonts w:ascii="黑体" w:hAnsi="黑体" w:eastAsia="黑体"/>
          <w:b/>
          <w:sz w:val="28"/>
        </w:rPr>
        <w:t>一、夷陵：一个拒绝开赌的对手</w:t>
      </w:r>
    </w:p>
    <w:p>
      <w:pPr>
        <w:spacing w:line="400" w:lineRule="exact" w:after="120"/>
        <w:ind w:firstLine="420"/>
      </w:pPr>
      <w:r>
        <w:rPr>
          <w:rFonts w:ascii="宋体" w:hAnsi="宋体" w:eastAsia="宋体"/>
          <w:b w:val="0"/>
          <w:sz w:val="21"/>
        </w:rPr>
        <w:t>章武元年（公元221年）七月，刘备发动东征。在第三章的部分，边际约曾经对出兵的决策做过回顾，而这一章我们关注战役层面------也就是看陆逊是怎样取得胜利的。 陆逊所接手的可以说是一个难以收拾的局面：当时刘备沿着长江向东推进，其势头正猛，且连续攻破了巫县与秭归；东吴方面的将领，要么是孙策时期的老臣，要么是皇室宗亲，几乎没有人把这个文人出身的大都督真正看重，于是纷纷要求出战。 陆逊给出的回应是暂不交战。他的判断记录在呈给孙权的奏章当中："备举军东下，锐气始盛，且乘高守险，难可卒攻。"（《三国志·陆逊传》）蜀军自三峡而出，占据高位向下压制，且士气处在最高涨的阶段，如果在这种时候迎战，等于用自己的锋芒去碰对方的锋芒。他决定逐步向后撤退，将数百里山区交给刘备------这种退让并非失败，而是让对方的势头在山地中自行消磨掉。 这一退，便持续了超过半年。刘备始终无法交战，便从巫峡一路扎营到夷陵，绵延七百里，设立数十座营寨。直到陆逊观察到那样一个迹象："臣初嫌之，水陆俱进，今反舍船就步，处处结营。察其布置，必无他变。"（《陆逊传》）刘备放弃了水上与陆地同时推进，将部队全数移至岸上，分散安扎于山林之中------其势头已经耗尽，开始追求稳妥；而这样求稳的连营，恰恰构成了火攻最为合适的条件。 章武二年闰六月，陆逊发起反击。士兵每人携带一束茅草，接近蜀军营寨后同时点火。火焰沿着山林中的连营不断蔓延，蜀军四十多座营寨在一夜之间全面溃散。刘备退至马鞍山，再度失利，于夜间逃入白帝城。 夷陵的成败，并非由那场火决定，而是由火之前的半年多所决定------陆逊借助防御方面的规律完成了前期准备：最为高明的防守并非死守，而是使进攻方的每一次行动都付出高昂代价。所交出的是疆土，而剥夺的则是对方的势头、物资与主导权。</w:t>
      </w:r>
    </w:p>
    <w:p>
      <w:r>
        <w:rPr>
          <w:rFonts w:ascii="黑体" w:hAnsi="黑体" w:eastAsia="黑体"/>
          <w:b/>
          <w:sz w:val="28"/>
        </w:rPr>
        <w:t>二、五丈原：防御效能的巅峰形态</w:t>
      </w:r>
    </w:p>
    <w:p>
      <w:pPr>
        <w:spacing w:line="400" w:lineRule="exact" w:after="120"/>
        <w:ind w:firstLine="420"/>
      </w:pPr>
      <w:r>
        <w:rPr>
          <w:rFonts w:ascii="宋体" w:hAnsi="宋体" w:eastAsia="宋体"/>
          <w:b w:val="0"/>
          <w:sz w:val="21"/>
        </w:rPr>
        <w:t>过了十二年之后，到了魏青龙二年（公元234年），在渭水岸边的地方，是五丈原。 诸葛亮开展了最后一次的北伐行动。对于前四次所得到的教训，他都已经消除并且掌握了：由于粮草用尽就被迫撤退，这是蜀军最大的弱点，所以这一回他分兵在渭水边种田，且做了长期停留的打算------你如果不出来，那我就住下不走（《三国志·诸葛亮传》）。 司马懿给出的应对办法是：那你就住下好了。 魏国军队稳固壁垒而不出战。诸葛亮用各种方式去挑动，司马懿都没有被影响。诸葛亮寄去了女性的衣物------这在动荡年代里属于最厉害的侮辱，意思是你防守起来像妇人一样。魏军里的将领们情绪很激动，但司马懿向使者问的事情全是无关紧要的："诸葛公平时的生活状态如何，吃饭大约几米？"使者回答三四升。又问处理政务的情况，答说二十棍以上的处罚他都自己审阅。司马懿转头对别人讲："诸葛亮快要死了。"（裴注引《魏氏春秋》）吃得少且事务多，肯定维持不了多久。 将领们控制不住，想要上奏请求出战。司马懿做了最后一步：从远处向朝廷请求作战。魏明帝派辛毗拿符节站营门前------皇帝命令不准打。诸葛亮看明白了："他本来没有作战的想法，之所以坚持请求，是为了在下属面前显示威风罢了。"（裴注引《汉晋春秋》）。 八月里，诸葛亮在五丈原病故，年龄五十四岁。蜀军往回走，司马懿追过来，蜀军掉转旗子敲鼓，司马懿没敢靠近------"死去的诸葛亮能赶走活着的司马懿"，百姓拿这个来讥笑他。司马懿的回复很平和："我可以推算活着的，不擅长推算死去的。" 防御有效的规律在五丈原到达了它的最高点：司马懿从开始到结束，都没有尝试去战胜诸葛亮。他只是让诸葛亮每回的进攻都承担不了代价。挑动要付出粮草，侮辱要付出涵养，种田要付出光阴------且光阴是司马懿唯一多余、诸葛亮唯一不够用的东西。这不属于害怕作战，而是把"不打"本身变成了工具。</w:t>
      </w:r>
    </w:p>
    <w:p>
      <w:r>
        <w:rPr>
          <w:rFonts w:ascii="黑体" w:hAnsi="黑体" w:eastAsia="黑体"/>
          <w:b/>
          <w:sz w:val="28"/>
        </w:rPr>
        <w:t>三、集成与速度：官渡那一夜的四个齿轮</w:t>
      </w:r>
    </w:p>
    <w:p>
      <w:pPr>
        <w:spacing w:line="400" w:lineRule="exact" w:after="120"/>
        <w:ind w:firstLine="420"/>
      </w:pPr>
      <w:r>
        <w:rPr>
          <w:rFonts w:ascii="宋体" w:hAnsi="宋体" w:eastAsia="宋体"/>
          <w:b w:val="0"/>
          <w:sz w:val="21"/>
        </w:rPr>
        <w:t>防守效果是缓慢的功夫，而整合与迅捷则属于迅疾的功夫。那三条规律最为完整的共同展现，出现在第一章曾提及的官渡之夜------且值得从整合的角度再来剖析一遍。 乌巢的突袭由四个部分相互配合而成：情报（许攸提供的消息，详细到守将姓名与存粮地点）+ 人员（曹操亲自带领，曹洪留守营寨，每个岗位都安排了恰当的人）+ 迅捷（在当夜就做出决定，悄无声息夜行，清晨抵达敌前）+ 危险（五千人离开营地，承担了后方空虚带来的全部隐患）。这四个部分缺少任意一个，整体就会立刻瓦解：如果没有许攸的消息，迅捷便是盲目行动；若没有曹洪留守，迅捷等于自取灭亡；倘若不在当夜决断，消息等到天亮便失去作用。四个条件在一夜里结合，带来的并非简单叠加，而是整体显现------袁绍的整个体系在天亮前其实已经失效，其表象到中午才真正崩溃。 速度规律的完整意思，并非"迅疾"，而是在对方的判断过程结束之前便采取动作。 太和元年（公元227年），孟达于新城起兵反叛。他的打算十分精细：司马懿驻在宛城，若先向洛阳上报再发兵，来回至少需要一个月，届时城防已经坚固，且蜀吴的援兵也会抵达。司马懿没有上奏，一边致信宽慰孟达，说其反叛不过是诸葛亮的离间手段；一边加速赶路，八天便到城外。孟达震惊，致信诸葛亮："吾举事八日而兵至城下，何其神速也！"（《晋书·宣帝纪》）他的认知进程才过去四分之一，便城破被杀。 吕蒙渡江袭击是另一种情形。建安二十四年，关羽向北进攻襄樊，吕蒙先借养病理由回到建业，使关羽将后方军队调去前线；随后精兵假扮商旅，穿便服划船，日夜赶路，沿途将关羽的沿江岗哨尽数捕获------警报未能发出，关羽的整套预警机制在静默里失灵。迅捷配合消息误导，当吴军到达江陵城外时，关羽仍在前线樊城。 迅捷也有反面的例子，给出者依旧是曹操------赤壁。轻松拿下荆州后，他沿江南下的进度超过了自身补给与准备的承受进度：归降士兵未稳、瘟疫未止、水战未熟。速度规律的条件是体系能够匹配，不然快仅仅是让败局提早到来。</w:t>
      </w:r>
    </w:p>
    <w:p>
      <w:r>
        <w:rPr>
          <w:rFonts w:ascii="黑体" w:hAnsi="黑体" w:eastAsia="黑体"/>
          <w:b/>
          <w:sz w:val="28"/>
        </w:rPr>
        <w:t>四、三律互锁与防御的失效条件</w:t>
      </w:r>
    </w:p>
    <w:p>
      <w:pPr>
        <w:spacing w:line="400" w:lineRule="exact" w:after="120"/>
        <w:ind w:firstLine="420"/>
      </w:pPr>
      <w:r>
        <w:rPr>
          <w:rFonts w:ascii="宋体" w:hAnsi="宋体" w:eastAsia="宋体"/>
          <w:b w:val="0"/>
          <w:sz w:val="21"/>
        </w:rPr>
        <w:t>将三条规律并列在一处，它们之间互相制约的关系便能够显现出来：速度这一项需要整体配合来支撑（倘若缺少情报与人才之间的结合，那么速度仅仅是一种鲁莽的行为）；防御方面的效果可以说是速度的对立面（选择等待对手出现失误，这本身属于一种在时间维度上的速度）；整体配合则需要速度来进行推动（各项要素已经准备齐全但行动却很迟缓，等同于没有实现配合）。 那么，防御方面的效果是在什么样的情况下会失去作用？第三章中所提及的均衡约定其实已经隐含了结论：当防御这一方内部率先发生崩溃的时候，即便防御效果再高也会变成零。 蜀汉最后的结局可以作为补充说明。景耀六年（公元263年），邓艾从小路穿过阴平，在七百里没有设防的区域翻越山地前进，最终抵达江油城外。蜀汉的防御系统------包含剑阁这样的险要关口、阴平这样的艰难道路------从物质条件上来看依然属于最好的一档，且姜维带领的主要兵力依旧在剑阁阻挡钟会。然而江油守将马邈没有抵抗就投降了，诸葛瞻在绵竹因为迟疑而战败身亡，朝廷里没有人能够处理事务，刘禅打开城门投降。防御所用的硬件没有遭到破坏，但防御的软件部分------也就是组织、决心、核心领导------已经提前散掉。陆逊能够守住夷陵，是因为背后有着孙权完全的信赖以及江东健全的架构；当背后什么都没有的时候，再险要的关口，也不过是好看的景色。</w:t>
      </w:r>
    </w:p>
    <w:p>
      <w:r>
        <w:rPr>
          <w:rFonts w:ascii="黑体" w:hAnsi="黑体" w:eastAsia="黑体"/>
          <w:b/>
          <w:sz w:val="28"/>
        </w:rPr>
        <w:t>五、域外检验：勒热夫——让每一步都昂贵</w:t>
      </w:r>
    </w:p>
    <w:p>
      <w:pPr>
        <w:spacing w:line="400" w:lineRule="exact" w:after="120"/>
        <w:ind w:firstLine="420"/>
      </w:pPr>
      <w:r>
        <w:rPr>
          <w:rFonts w:ascii="宋体" w:hAnsi="宋体" w:eastAsia="宋体"/>
          <w:b w:val="0"/>
          <w:sz w:val="21"/>
        </w:rPr>
        <w:t>在1942年1月一直到1943年3月这段时间，于苏德战场的勒热夫突出部地区。 由莫德尔所指挥的德军第9集团军，在面对苏军达到数倍兵力的连续进攻时，坚守了一年有余。他的做法是把"防御效能"建立成了一个体系：采取纵深的梯次布置，对于前沿阵地并不要求一点不丢、只求能够消耗对方；炮兵的火力事先做好标定，使得苏军每向前推进一些都踩入火网之中；最为关键的，是在苏军攻势衰弱的片刻投入预备队进行反击，将失去的地带重新夺回，把消耗再次归零。在这一年里面，苏军为勒热夫所付出的伤亡以百万来计，而德军的防御正面基本没有发生实质的后退。 勒热夫与五丈原，二者之间相隔了一千七百年，然而在结构上是完全一致的：即不让对手实现其战略目标，且不追求决战层面的胜利，让进攻一方的每一步都变得代价高昂------然后在对手流尽最后一滴血的时候，自身依旧是完整的。 不过我们必须同时记载下政治与军事之间的分界：勒热夫的防御在战役学习层面算是教科书，但在战争的性质方面，它属于纳粹德国侵略战争链条中的一环。战役层面的有用性，不能、也不该为侵略战争做出任何辩解------本书纳入此类战例，仅仅是取用军事分析里的客观价值，这一条界限全书不再退让。 同时也需要记下其失效的边界：到了1943年3月，莫德尔主动从勒热夫撤出------当整个东线的战略形势变坏的时候，单点的防御再怎么成功，也守不住一条正在塌掉的战线。防御效能可以赢得时间，却赢不来大的趋势。司马懿等到了诸葛亮的死，莫德尔只等到了撤退的命令：同一套防御体系，放在上升的国运里面和放在下沉的国运里面，是两种不同的故事。 五丈原是防御效能与意志的交汇之处。司马懿的"不战"并非胆怯不敢战，而是算过账的：蜀军粮食少，好处在速决；魏军粮食多，好处在持久。他让诸葛亮每向前一步都要付出粮草的代价，每多等一天都要付出时间的代价。诸葛亮送去女人的衣服，是试图用心理战来打破防御------司马懿收下了，还向使者打听诸葛亮的饮食起居。他不是在忍耐耻辱，他是在看情况：问出"食三四升""二十罚以上皆自省览"，他便知道诸葛亮活不久了（《晋书·宣帝纪》）。防御效能的最高样子，不是挡住进攻，而是让进攻者自行耗尽。 这和陆逊在夷陵的等待是一样的：都是先承认自己打不赢，然后让"打不赢"变成一种优势。不同点在于，陆逊等的是一场火，司马懿等的是一个人。火是上天给的，人是上天收走的------前者是作战的时机，后者是生命的时限。 吕蒙白衣渡江是三律合流的样本。在速度上，他让士兵扮成商人昼夜赶路，关羽的烽火台来不及点烟；在集成上，伪装、情报、内应（糜芳、士仁）、水军封锁一同发动，少一环则关羽能够回师；在防御效能上，他攻的不是关羽的前线大军，而是关羽最不想被攻击的后方------作为防御方的关羽反而在自己的后方变成了进攻方，且他的进攻对象是一座已经投降的城。三律合流所带来的结果，是不费一兵一卒。</w:t>
      </w:r>
    </w:p>
    <w:p>
      <w:r>
        <w:rPr>
          <w:rFonts w:ascii="黑体" w:hAnsi="黑体" w:eastAsia="黑体"/>
          <w:b/>
          <w:sz w:val="28"/>
        </w:rPr>
        <w:t>六、复盘</w:t>
      </w:r>
    </w:p>
    <w:p>
      <w:pPr>
        <w:spacing w:line="400" w:lineRule="exact" w:after="120"/>
        <w:ind w:firstLine="420"/>
      </w:pPr>
      <w:r>
        <w:rPr>
          <w:rFonts w:ascii="宋体" w:hAnsi="宋体" w:eastAsia="宋体"/>
          <w:b w:val="0"/>
          <w:sz w:val="21"/>
        </w:rPr>
        <w:t>这三条规律分别针对一个具体的问题。关于防御方面的效果：怎么让对方为每一个行动付出相应的代价；对于集成方面的问题：怎么让各个部分结合之后产生新的整体能力；而就速度而言：怎么在对方的判断过程结束之前采取动作。 能够发挥作用的前提是：防御方面的效果需要内部的管理与相互信赖作为基础（例如陆逊有孙权支持，司马懿有朝廷依靠）；集成需要各个部分都具备，缺少任何一个便会散掉；速度需要整个系统能够跟得上这种快。 不再起作用的界限是：内部瓦解则防御完全失去作用（如江油未经抵抗就投降）；各部分都有但动作太慢，等同于没有实现集成；速度如果超过系统能够处理的范围，不过是让失败更早到来（如赤壁之战）。且还有最根本的一点：这三条规律只是在战斗层面取胜，无法决定国家整体的命运------莫德尔守住了勒热夫，却没有守住东线战场。</w:t>
      </w:r>
    </w:p>
    <w:p>
      <w:r>
        <w:rPr>
          <w:rFonts w:ascii="黑体" w:hAnsi="黑体" w:eastAsia="黑体"/>
          <w:b/>
          <w:sz w:val="32"/>
        </w:rPr>
        <w:t>间奏二·怎么选择才合适</w:t>
      </w:r>
    </w:p>
    <w:p>
      <w:pPr>
        <w:spacing w:line="400" w:lineRule="exact" w:after="120"/>
        <w:ind w:firstLine="420"/>
      </w:pPr>
      <w:r>
        <w:rPr>
          <w:rFonts w:ascii="宋体" w:hAnsi="宋体" w:eastAsia="宋体"/>
          <w:b w:val="0"/>
          <w:sz w:val="21"/>
        </w:rPr>
        <w:t>在公元212年也就是建安十七年的时候，董昭等一些人向朝廷上书，建议曹操晋升为魏公，且加授九锡的礼遇。 这可以说是汉室臣子为曹操铺设的第一层阶梯。九锡是人臣荣耀的顶点，在此之前能够完整地接受九锡的仅仅只有一人，那就是王莽。至于这阶梯最终通向什么地方，朝廷内外的人其实都明白。 荀彧表示了反对。这一位替曹操谋划了迎接天子、镇守许都、推荐人才且制定战略的谋士首领，也就是曹操所称的"吾之子房"，讲了一段话："曹公本来是发起义兵来匡正朝廷安定国家，秉持忠贞的心意，保持退让的实情。君子是用德行来爱护别人，不应当这样做。"（《三国志·荀彧传》裴注引《彧别传》）。 在同一年，曹操去征讨孙权，上表请求让荀彧慰劳军队，且把他留在军营里。当走到寿春的时候，荀彧因忧愤而去世，年纪五十岁。关于他的离世，正史只是记下了"以忧薨"这三个字；裴注所引的《魏氏春秋》留下了那个有名的空食盒说法------曹操送来的食物，打开之后是空的，荀彧于是服毒结束生命。真假已经没法考证，不过它能够流传下来，是因为大家需要一个画面：曹操在问荀彧，你还有没有俸禄可以领用？荀彧的回答是，已经没有了。 五审里面的第二审------所使用的手段是否已经越界------所问的正是这个地方。 荀彧并不是反对曹操本人，他这一生都在帮助曹操成就事业。他所不赞成的，是那一层阶梯：发起义兵来扶持汉室，是二十年前这帮人出发时所立的约定；而晋升魏公、加授九锡，是把手段一点点替换成了目的。对于荀彧来说，越过界限的并不是曹操的野心，而是初心的那个版本------他究竟效忠的是汉室，还是曹操？对于这个问题，他回答了二十年"可以都是"，直到这两个答案第一次互相冲突。 曹操的处理办法，冷静得近乎柔和：不杀掉，不降职，只是将他带离许都的权力中心。这种做法同样没有越过曹操自己所设的界限------但是这一步所带来的代价，他在后来一直都在承担：崔琰死去、毛玠被废、孔融被诛杀，每做一次对汉臣的清理，所借来的法统就薄弱一层。在第十章的洛阳宫中，他会察觉那道阶梯依然还在，而当初扶他走上阶梯的人，却已经不在了。 关于手段方面的问题，并没有一个标准的答案。它只是要求在迈出每一步之前都问上一回：走到这一步的时候，我还是原先的那个我吗？</w:t>
      </w:r>
    </w:p>
    <w:p>
      <w:r>
        <w:rPr>
          <w:rFonts w:ascii="黑体" w:hAnsi="黑体" w:eastAsia="黑体"/>
          <w:b/>
          <w:sz w:val="32"/>
        </w:rPr>
        <w:t>第七章 十八法 —— 从律到行动</w:t>
      </w:r>
    </w:p>
    <w:p>
      <w:r>
        <w:rPr>
          <w:rFonts w:ascii="黑体" w:hAnsi="黑体" w:eastAsia="黑体"/>
          <w:b/>
          <w:sz w:val="28"/>
        </w:rPr>
        <w:t>一、律是方向，法是走法</w:t>
      </w:r>
    </w:p>
    <w:p>
      <w:pPr>
        <w:spacing w:line="400" w:lineRule="exact" w:after="120"/>
        <w:ind w:firstLine="420"/>
      </w:pPr>
      <w:r>
        <w:rPr>
          <w:rFonts w:ascii="宋体" w:hAnsi="宋体" w:eastAsia="宋体"/>
          <w:b w:val="0"/>
          <w:sz w:val="21"/>
        </w:rPr>
        <w:t>前面的六章已经把基本准则说明了。准则负责管理大方向 ------ 是应当集中力量还是应当分散布置，是应当快速决断还是应当长期相持，是应当采取主动还是应当采取守势。不过，方向本身并不等同于具体的操作步骤。明白需要集中兵力，与掌握住怎么去集中，这两者之间还隔着一整套实际执行时的本领。</w:t>
      </w:r>
    </w:p>
    <w:p>
      <w:pPr>
        <w:spacing w:line="400" w:lineRule="exact" w:after="120"/>
        <w:ind w:firstLine="420"/>
      </w:pPr>
      <w:r>
        <w:rPr>
          <w:rFonts w:ascii="宋体" w:hAnsi="宋体" w:eastAsia="宋体"/>
          <w:b w:val="0"/>
          <w:sz w:val="21"/>
        </w:rPr>
        <w:t>这一章主要来说明具体的操作方法。</w:t>
      </w:r>
    </w:p>
    <w:p>
      <w:pPr>
        <w:spacing w:line="400" w:lineRule="exact" w:after="120"/>
        <w:ind w:firstLine="420"/>
      </w:pPr>
      <w:r>
        <w:rPr>
          <w:rFonts w:ascii="宋体" w:hAnsi="宋体" w:eastAsia="宋体"/>
          <w:b w:val="0"/>
          <w:sz w:val="21"/>
        </w:rPr>
        <w:t>准则与操作方法之间的区别，说白了可以用这样一句话来概括：准则属于总体原则，而操作方法属于实际动作。准则用来答复是否应当做，操作方法用来答复怎么去实施。避开实力强的地方、攻击薄弱处属于准则，使用间谍、就地获取敌方粮草、以绕路作为捷径属于操作方法 ------ 它们是将准则落到实际中的十八种具体方式。在母本《战争法则》当中整理了十八种，本卷选取了十种，放在三国的作战例子里面逐个进行检验。</w:t>
      </w:r>
    </w:p>
    <w:p>
      <w:pPr>
        <w:spacing w:line="400" w:lineRule="exact" w:after="120"/>
        <w:ind w:firstLine="420"/>
      </w:pPr>
      <w:r>
        <w:rPr>
          <w:rFonts w:ascii="宋体" w:hAnsi="宋体" w:eastAsia="宋体"/>
          <w:b w:val="0"/>
          <w:sz w:val="21"/>
        </w:rPr>
        <w:t>操作方法并不是单独存在的。若干种操作方法能够叠加在一起使用，且对于怎么叠加的问题，并不依据个人的偏好，而是依据四维定位与七量读数 ------ 在什么样的时间、什么样的场域、什么样的力量对比、以及什么样的不确定因素之下，决定了哪些操作方法组合在一块能够产生配合效果。这一点留到最终的部分再谈。</w:t>
      </w:r>
    </w:p>
    <w:p>
      <w:r>
        <w:rPr>
          <w:rFonts w:ascii="黑体" w:hAnsi="黑体" w:eastAsia="黑体"/>
          <w:b/>
          <w:sz w:val="28"/>
        </w:rPr>
        <w:t>二、用间</w:t>
      </w:r>
    </w:p>
    <w:p>
      <w:pPr>
        <w:spacing w:line="400" w:lineRule="exact" w:after="120"/>
        <w:ind w:firstLine="420"/>
      </w:pPr>
      <w:r>
        <w:rPr>
          <w:rFonts w:ascii="宋体" w:hAnsi="宋体" w:eastAsia="宋体"/>
          <w:b w:val="0"/>
          <w:sz w:val="21"/>
        </w:rPr>
        <w:t>在建安五年十月的那个深夜里，当许攸掀开帐子走进来的时候，曹操甚至来不及把鞋穿好。</w:t>
      </w:r>
    </w:p>
    <w:p>
      <w:pPr>
        <w:spacing w:line="400" w:lineRule="exact" w:after="120"/>
        <w:ind w:firstLine="420"/>
      </w:pPr>
      <w:r>
        <w:rPr>
          <w:rFonts w:ascii="宋体" w:hAnsi="宋体" w:eastAsia="宋体"/>
          <w:b w:val="0"/>
          <w:sz w:val="21"/>
        </w:rPr>
        <w:t>这个小的情节，一直以来都被人们当作 "急切渴望招揽人才" 的一种说明材料来看待。不过，如果放在使用间谍活动的背景情况之中，它所表达的其实是另外一层意思：曹操对于这个日子的到来，已经等候了相当长的一段时间。关于许攸的家人因为触犯法令而被审配抓起来的消息，他不一定在事先就全部知晓，但是对于袁绍军帐内部谋士之间关系不睦、迟早会产生变故这样的问题，他通过多种途径做过不止一次的确认。许攸并非从天上忽然掉下来的，而是袁绍体系内部的裂痕自行将他推到门前的。曹操之所以能够接住这个人，依靠的是他过去那些年所布置下的情报人员网络。</w:t>
      </w:r>
    </w:p>
    <w:p>
      <w:pPr>
        <w:spacing w:line="400" w:lineRule="exact" w:after="120"/>
        <w:ind w:firstLine="420"/>
      </w:pPr>
      <w:r>
        <w:rPr>
          <w:rFonts w:ascii="宋体" w:hAnsi="宋体" w:eastAsia="宋体"/>
          <w:b w:val="0"/>
          <w:sz w:val="21"/>
        </w:rPr>
        <w:t>比起许攸，更为典型的一种间谍运用，是在建安十六年渭南那次发生的。马超与韩遂联合军队反对曹操，曹操采用了贾诩的谋划，在战阵之前同韩遂聊起旧事，且又特意递去一封被改动过的书信。马超由此生出了怀疑之心。那个联合势力并不是被兵力击溃的，而是被这样一封信给分化开来的。</w:t>
      </w:r>
    </w:p>
    <w:p>
      <w:pPr>
        <w:spacing w:line="400" w:lineRule="exact" w:after="120"/>
        <w:ind w:firstLine="420"/>
      </w:pPr>
      <w:r>
        <w:rPr>
          <w:rFonts w:ascii="宋体" w:hAnsi="宋体" w:eastAsia="宋体"/>
          <w:b w:val="0"/>
          <w:sz w:val="21"/>
        </w:rPr>
        <w:t>使用间谍活动的根本性质，并非单纯派出几个人去窃取消息，而是在对方的决策体系之中安入一个信息出处，从而改变他所观察到的内容。许攸所提供的是真实消息，贾诩所制造的是不真实消息 ------ 方向虽相反，所起的作用却相同：都是使对方在有误的信息基础之上做出决定。</w:t>
      </w:r>
    </w:p>
    <w:p>
      <w:pPr>
        <w:spacing w:line="400" w:lineRule="exact" w:after="120"/>
        <w:ind w:firstLine="420"/>
      </w:pPr>
      <w:r>
        <w:rPr>
          <w:rFonts w:ascii="宋体" w:hAnsi="宋体" w:eastAsia="宋体"/>
          <w:b w:val="0"/>
          <w:sz w:val="21"/>
        </w:rPr>
        <w:t>它所对应的，是军事七量里的信息这一项。在顺利的时候，一份情报便能够抵得上十万兵力；在不顺的时候，虚假的消息也会将自己给困住。黄盖假装投降之所以能够成功，恰恰是由于曹操在那样一个时间段之中无法分辨真假 ------ 当信息方面的不平衡达到极点，对于间谍的运用也就得以实现了。</w:t>
      </w:r>
    </w:p>
    <w:p>
      <w:r>
        <w:rPr>
          <w:rFonts w:ascii="黑体" w:hAnsi="黑体" w:eastAsia="黑体"/>
          <w:b/>
          <w:sz w:val="28"/>
        </w:rPr>
        <w:t>三、因粮于敌</w:t>
      </w:r>
    </w:p>
    <w:p>
      <w:pPr>
        <w:spacing w:line="400" w:lineRule="exact" w:after="120"/>
        <w:ind w:firstLine="420"/>
      </w:pPr>
      <w:r>
        <w:rPr>
          <w:rFonts w:ascii="宋体" w:hAnsi="宋体" w:eastAsia="宋体"/>
          <w:b w:val="0"/>
          <w:sz w:val="21"/>
        </w:rPr>
        <w:t>诸葛亮发动第四次北伐，率军出祁山，做了一桩看起来并不显眼的事情：将陇上的麦子进行了收割。</w:t>
      </w:r>
    </w:p>
    <w:p>
      <w:pPr>
        <w:spacing w:line="400" w:lineRule="exact" w:after="120"/>
        <w:ind w:firstLine="420"/>
      </w:pPr>
      <w:r>
        <w:rPr>
          <w:rFonts w:ascii="宋体" w:hAnsi="宋体" w:eastAsia="宋体"/>
          <w:b w:val="0"/>
          <w:sz w:val="21"/>
        </w:rPr>
        <w:t>蜀汉军队的物资运输路线从成都一直延伸到祁山，在千里转运粮草的情况下，消耗达到了怎样的地步？"木牛流马" 便是被这条运输路线所催生的一种工具。不过到了陇上这个地方，诸葛亮不再进行转运了 ------ 而是直接收割敌方的麦子。"大芟刈其麦"，裴松之的注文中引《汉晋春秋》就记载了这五个字。魏国屯田所收获的粮食，也就变成了蜀军的食用口粮。</w:t>
      </w:r>
    </w:p>
    <w:p>
      <w:pPr>
        <w:spacing w:line="400" w:lineRule="exact" w:after="120"/>
        <w:ind w:firstLine="420"/>
      </w:pPr>
      <w:r>
        <w:rPr>
          <w:rFonts w:ascii="宋体" w:hAnsi="宋体" w:eastAsia="宋体"/>
          <w:b w:val="0"/>
          <w:sz w:val="21"/>
        </w:rPr>
        <w:t>司马懿预料到对方会采用这样的手段。"亮虑多决少，必安营自固，然后芟麦，吾得二日兼行足矣。"（《晋书・宣帝纪》）------ 司马懿推算出诸葛亮在收割麦子之前必定先扎下营寨，因此认为自身能够及时赶到。然而等他抵达之时，麦子已经被人割光了。</w:t>
      </w:r>
    </w:p>
    <w:p>
      <w:pPr>
        <w:spacing w:line="400" w:lineRule="exact" w:after="120"/>
        <w:ind w:firstLine="420"/>
      </w:pPr>
      <w:r>
        <w:rPr>
          <w:rFonts w:ascii="宋体" w:hAnsi="宋体" w:eastAsia="宋体"/>
          <w:b w:val="0"/>
          <w:sz w:val="21"/>
        </w:rPr>
        <w:t>依靠敌方物资来维持军队并不是单纯的夺取粮食。它是将战争的补给开支整体转移给交战的另一方。你于我的领土上进行作战，且消耗我的粮草，这样的情况下战事我其实已经落了下风。曹操本人也曾使用过此类方式 ------ 进攻吕布时获取定陶的粮食，讨伐袁术时于淮南就地取粮。后续在许下开展屯田，相当于把 "利用敌方粮草" 改良为了 "依靠自身耕种"------ 从对方处夺取，不如自行种植。但屯田所处理的是整体战略层面的生存问题，而战斗层面的利用敌粮依然有效 ------ 越是纵深进入敌占区域，后方的运输路线愈显漫长，此办法也就愈为重要。</w:t>
      </w:r>
    </w:p>
    <w:p>
      <w:pPr>
        <w:spacing w:line="400" w:lineRule="exact" w:after="120"/>
        <w:ind w:firstLine="420"/>
      </w:pPr>
      <w:r>
        <w:rPr>
          <w:rFonts w:ascii="宋体" w:hAnsi="宋体" w:eastAsia="宋体"/>
          <w:b w:val="0"/>
          <w:sz w:val="21"/>
        </w:rPr>
        <w:t>这一做法与军事七量之中的补给条目相对应。其条件是敌占区存在可获取的物资，且你方能够在对方察觉之前将其取走或消耗。倘若对手采取清野策略，此手段便失去了作用。在敌境深入以获取粮食时，执行夺取的人自身就成了攻击目标 ------ 这便是该方法所需付出的代价。</w:t>
      </w:r>
    </w:p>
    <w:p>
      <w:r>
        <w:rPr>
          <w:rFonts w:ascii="黑体" w:hAnsi="黑体" w:eastAsia="黑体"/>
          <w:b/>
          <w:sz w:val="28"/>
        </w:rPr>
        <w:t>四、避实击虚</w:t>
      </w:r>
    </w:p>
    <w:p>
      <w:pPr>
        <w:spacing w:line="400" w:lineRule="exact" w:after="120"/>
        <w:ind w:firstLine="420"/>
      </w:pPr>
      <w:r>
        <w:rPr>
          <w:rFonts w:ascii="宋体" w:hAnsi="宋体" w:eastAsia="宋体"/>
          <w:b w:val="0"/>
          <w:sz w:val="21"/>
        </w:rPr>
        <w:t>赤壁那场火，烧掉的并非曹操兵力最薄弱之处，而是其整体架构中最为关键且不可失去的一环 ------ 即刚刚收编的荆州水军。</w:t>
      </w:r>
    </w:p>
    <w:p>
      <w:pPr>
        <w:spacing w:line="400" w:lineRule="exact" w:after="120"/>
        <w:ind w:firstLine="420"/>
      </w:pPr>
      <w:r>
        <w:rPr>
          <w:rFonts w:ascii="宋体" w:hAnsi="宋体" w:eastAsia="宋体"/>
          <w:b w:val="0"/>
          <w:sz w:val="21"/>
        </w:rPr>
        <w:t>当时有大约二十万北方步兵驻于江北，且无法渡江。若要过江，则完全依赖这支水军。一旦水军溃败，陆军人数再多也只能是旁观者。且铁索连船乃是水军的核心弱点 ------ 船只相互连接，只要一处起火，整条船链便都无法逃脱。周瑜所有的谋划，均押注于这一点上。</w:t>
      </w:r>
    </w:p>
    <w:p>
      <w:pPr>
        <w:spacing w:line="400" w:lineRule="exact" w:after="120"/>
        <w:ind w:firstLine="420"/>
      </w:pPr>
      <w:r>
        <w:rPr>
          <w:rFonts w:ascii="宋体" w:hAnsi="宋体" w:eastAsia="宋体"/>
          <w:b w:val="0"/>
          <w:sz w:val="21"/>
        </w:rPr>
        <w:t>避开实力攻击薄弱处，表面看像是挑软处下手，实际并非如此。它所寻找的，是对方体系中那个一旦被破坏、整体便会瘫痪的关键部位。并非兵员最少的位置，而是构造上最易断裂之处。</w:t>
      </w:r>
    </w:p>
    <w:p>
      <w:pPr>
        <w:spacing w:line="400" w:lineRule="exact" w:after="120"/>
        <w:ind w:firstLine="420"/>
      </w:pPr>
      <w:r>
        <w:rPr>
          <w:rFonts w:ascii="宋体" w:hAnsi="宋体" w:eastAsia="宋体"/>
          <w:b w:val="0"/>
          <w:sz w:val="21"/>
        </w:rPr>
        <w:t>乌巢焚烧的是物资中转站，赤壁焚烧的是机制中转站 ------ 直接将交战环境由陆地转为水面，使曹操的骑兵长处失效；夷陵那场火焚烧的是时机中转站 ------ 等待刘备的锋芒由盛转衰、地势由被动转为主动之后，再行火攻。三种方式虽路径不一，但根本逻辑一致：不于对方选定之地、用对方熟练之手段与之交战。</w:t>
      </w:r>
    </w:p>
    <w:p>
      <w:pPr>
        <w:spacing w:line="400" w:lineRule="exact" w:after="120"/>
        <w:ind w:firstLine="420"/>
      </w:pPr>
      <w:r>
        <w:rPr>
          <w:rFonts w:ascii="宋体" w:hAnsi="宋体" w:eastAsia="宋体"/>
          <w:b w:val="0"/>
          <w:sz w:val="21"/>
        </w:rPr>
        <w:t>街亭提供了相反的案例。马谡将队伍带上山，试图模仿 "占据高位顺势下压"。张郃未攻山，而是切断水源。山上并非薄弱，而是绝境。真正的薄弱，是对方体系内那个受创即满盘皆输的要点，并非地图上看似易攻的任意开阔地。</w:t>
      </w:r>
    </w:p>
    <w:p>
      <w:pPr>
        <w:spacing w:line="400" w:lineRule="exact" w:after="120"/>
        <w:ind w:firstLine="420"/>
      </w:pPr>
      <w:r>
        <w:rPr>
          <w:rFonts w:ascii="宋体" w:hAnsi="宋体" w:eastAsia="宋体"/>
          <w:b w:val="0"/>
          <w:sz w:val="21"/>
        </w:rPr>
        <w:t>此点契合军事六律的首条。其成立需三条件：辨明要点、可重塑战局、先守住自身薄弱。关羽在襄樊辨明了曹魏的薄弱，却将荆州暴露于孙权眼前 ------ 此为该律最常见的失败模式。且薄弱会转移，今日的要害，明日或成陷阱。</w:t>
      </w:r>
    </w:p>
    <w:p>
      <w:r>
        <w:rPr>
          <w:rFonts w:ascii="黑体" w:hAnsi="黑体" w:eastAsia="黑体"/>
          <w:b/>
          <w:sz w:val="28"/>
        </w:rPr>
        <w:t>五、并敌一向</w:t>
      </w:r>
    </w:p>
    <w:p>
      <w:pPr>
        <w:spacing w:line="400" w:lineRule="exact" w:after="120"/>
        <w:ind w:firstLine="420"/>
      </w:pPr>
      <w:r>
        <w:rPr>
          <w:rFonts w:ascii="宋体" w:hAnsi="宋体" w:eastAsia="宋体"/>
          <w:b w:val="0"/>
          <w:sz w:val="21"/>
        </w:rPr>
        <w:t>在乌巢那个夜里，曹操带领了五千名士兵。</w:t>
      </w:r>
    </w:p>
    <w:p>
      <w:pPr>
        <w:spacing w:line="400" w:lineRule="exact" w:after="120"/>
        <w:ind w:firstLine="420"/>
      </w:pPr>
      <w:r>
        <w:rPr>
          <w:rFonts w:ascii="宋体" w:hAnsi="宋体" w:eastAsia="宋体"/>
          <w:b w:val="0"/>
          <w:sz w:val="21"/>
        </w:rPr>
        <w:t>袁绍那边拥有十万兵力。用五千去对抗十万，从表面上看仿佛是去送命。然而这五千人刚好出现在了袁绍整个布局中唯一不能失去的位置上，也就是乌巢的粮食仓库。在天亮以前火光燃起，淳于琼被斩杀，成千上万辆车的粮草都化为了灰烬。对于袁绍的应对方式，他是用主要力量去猛攻曹操的营寨，企图模仿围魏救赵的办法，结果是营寨没有攻下，而粮食已经损失掉了。张郃与高览在阵前投向了对方，那十万人的队伍在一个晚上就散掉了。</w:t>
      </w:r>
    </w:p>
    <w:p>
      <w:pPr>
        <w:spacing w:line="400" w:lineRule="exact" w:after="120"/>
        <w:ind w:firstLine="420"/>
      </w:pPr>
      <w:r>
        <w:rPr>
          <w:rFonts w:ascii="宋体" w:hAnsi="宋体" w:eastAsia="宋体"/>
          <w:b w:val="0"/>
          <w:sz w:val="21"/>
        </w:rPr>
        <w:t>把力量合并到一处，并不是简单地将人员聚集起来堆放。它的意思是在关键的时间与关键的地点，投入关键性的资源。分散开的一百万，比不上集中的五千人，且这个条件在于这五千人放对了位置。曹操一生作战，兵力几乎总是处于少数，而他获胜的方法差不多总是这一种：在推算准确的点位上，于短时间内制造出一个局部范围内的绝对上风。</w:t>
      </w:r>
    </w:p>
    <w:p>
      <w:pPr>
        <w:spacing w:line="400" w:lineRule="exact" w:after="120"/>
        <w:ind w:firstLine="420"/>
      </w:pPr>
      <w:r>
        <w:rPr>
          <w:rFonts w:ascii="宋体" w:hAnsi="宋体" w:eastAsia="宋体"/>
          <w:b w:val="0"/>
          <w:sz w:val="21"/>
        </w:rPr>
        <w:t>当他做出这个决定的时候，手下并不是没有人提出不同意见。有人怀疑许攸带来的消息是真是假，也有人忧虑大本营会守备空虚。曹操把这些意见都拒绝了。这并非出于冲动，而是他把利害算明白了：如果不去袭击乌巢，过不了一个月粮食吃完必定失败；如果去袭击乌巢，最差的情况是营寨失守，那同样也是失败。两个选择的最坏结局相同，但其中一个存在胜利的机会，另一个则没有。当不冒险比冒险更危险的时候，把全部力量投进去就不能算冒险，而是唯一合理的做法。</w:t>
      </w:r>
    </w:p>
    <w:p>
      <w:pPr>
        <w:spacing w:line="400" w:lineRule="exact" w:after="120"/>
        <w:ind w:firstLine="420"/>
      </w:pPr>
      <w:r>
        <w:rPr>
          <w:rFonts w:ascii="宋体" w:hAnsi="宋体" w:eastAsia="宋体"/>
          <w:b w:val="0"/>
          <w:sz w:val="21"/>
        </w:rPr>
        <w:t>关羽作为一个反面的例子发生在襄樊。他把荆州的骨干队伍全都压在樊城，的确造成了一个让中原震惊的局部优势。不过关键性的地点并不只有一个，前方是，后方同样也是。他只注意到了前方。糜芳与士仁和他存有矛盾，孙权在东方一直伺机而动，他不是不了解，而是认为东吴方面不敢行动。在吕蒙扮作商人过江的时候，他的所有筹码依然留在樊城。</w:t>
      </w:r>
    </w:p>
    <w:p>
      <w:pPr>
        <w:spacing w:line="400" w:lineRule="exact" w:after="120"/>
        <w:ind w:firstLine="420"/>
      </w:pPr>
      <w:r>
        <w:rPr>
          <w:rFonts w:ascii="宋体" w:hAnsi="宋体" w:eastAsia="宋体"/>
          <w:b w:val="0"/>
          <w:sz w:val="21"/>
        </w:rPr>
        <w:t>合并力量于一处，对应的就是集中规律。若位置选对，五千人能发挥十万人作用；若选错，集中便成了孤注一掷。这一规律并不能提升判断能力，只是将判断带来的结果放大。</w:t>
      </w:r>
    </w:p>
    <w:p>
      <w:r>
        <w:rPr>
          <w:rFonts w:ascii="黑体" w:hAnsi="黑体" w:eastAsia="黑体"/>
          <w:b/>
          <w:sz w:val="28"/>
        </w:rPr>
        <w:t>六、以正合</w:t>
      </w:r>
    </w:p>
    <w:p>
      <w:pPr>
        <w:spacing w:line="400" w:lineRule="exact" w:after="120"/>
        <w:ind w:firstLine="420"/>
      </w:pPr>
      <w:r>
        <w:rPr>
          <w:rFonts w:ascii="宋体" w:hAnsi="宋体" w:eastAsia="宋体"/>
          <w:b w:val="0"/>
          <w:sz w:val="21"/>
        </w:rPr>
        <w:t>在官渡的正面战场上，曹操维持了大约半年的对峙状态。</w:t>
      </w:r>
    </w:p>
    <w:p>
      <w:pPr>
        <w:spacing w:line="400" w:lineRule="exact" w:after="120"/>
        <w:ind w:firstLine="420"/>
      </w:pPr>
      <w:r>
        <w:rPr>
          <w:rFonts w:ascii="宋体" w:hAnsi="宋体" w:eastAsia="宋体"/>
          <w:b w:val="0"/>
          <w:sz w:val="21"/>
        </w:rPr>
        <w:t>这半年从表面上看，是一种被动的、消耗性的、且似乎缺乏战术技巧的态势 ------ 基本上就是进行防守，且并没有撤退。然而，如果没有这半年在正面进行的牵制行动，袁绍的注意力便无法被有效地集中在官渡一带，那么许攸前来投靠时所带的情报也就不会具备那样高的价值，且针对乌巢的突然袭击根本无从谈起。正面上的对峙看起来像是处于挨打的局面，实际上是在为后面的突袭留出空间 ------ 当对手的主要兵力被固定住的时候，他的后方才会出现空虚。</w:t>
      </w:r>
    </w:p>
    <w:p>
      <w:pPr>
        <w:spacing w:line="400" w:lineRule="exact" w:after="120"/>
        <w:ind w:firstLine="420"/>
      </w:pPr>
      <w:r>
        <w:rPr>
          <w:rFonts w:ascii="宋体" w:hAnsi="宋体" w:eastAsia="宋体"/>
          <w:b w:val="0"/>
          <w:sz w:val="21"/>
        </w:rPr>
        <w:t>在夷陵的陆逊同样在运用正合的思路，只不过他所采取的 "正" 并非主动进攻，而是避免交战。他利用一道防线将刘备手下四万多人的力量牵制在夷陵城外达半年之久，使得刘备方面求战而不可得，其锋芒也随之逐渐被消磨。这一做法同样实现了正合所要求的各项功能：即牵制对方主力、削弱对方士气、且为后续的火攻作战提供条件。正合并不一定意味着向前推进，它也可以表现为防守 ------ 只要能够将对手的力量限制在某个方向之上、使其难以调动，便可以算作是合格的正合。</w:t>
      </w:r>
    </w:p>
    <w:p>
      <w:pPr>
        <w:spacing w:line="400" w:lineRule="exact" w:after="120"/>
        <w:ind w:firstLine="420"/>
      </w:pPr>
      <w:r>
        <w:rPr>
          <w:rFonts w:ascii="宋体" w:hAnsi="宋体" w:eastAsia="宋体"/>
          <w:b w:val="0"/>
          <w:sz w:val="21"/>
        </w:rPr>
        <w:t>正合的难度主要集中在 "撑" 这个字上面。在正面进行牵制，意味着需要直接承受对手所带来的全部压力。官渡的曹操维持了半年的支撑，夷陵的陆逊也维持了半年的支撑。如果无法支撑下去，正合便会转变为正面的溃败 ------ 袁绍在官渡的正面其实也维持住了，不过他后方的体系却先发生了崩溃。因此，正合并不仅仅是前线的问题，整个体系的稳固程度同样属于 "正" 的组成部分。</w:t>
      </w:r>
    </w:p>
    <w:p>
      <w:pPr>
        <w:spacing w:line="400" w:lineRule="exact" w:after="120"/>
        <w:ind w:firstLine="420"/>
      </w:pPr>
      <w:r>
        <w:rPr>
          <w:rFonts w:ascii="宋体" w:hAnsi="宋体" w:eastAsia="宋体"/>
          <w:b w:val="0"/>
          <w:sz w:val="21"/>
        </w:rPr>
        <w:t>这一情况对应了防御效能律与集成律之间的交叉关系。当正面能够维持住、且牵制的时间长到足以让对手的体系出现裂痕的时候，正合便得以成立。若是无法支撑，或者所牵制的并非对手主力而只是一支侧翼部队，那么后续突袭的意义也就会明显减弱。</w:t>
      </w:r>
    </w:p>
    <w:p>
      <w:r>
        <w:rPr>
          <w:rFonts w:ascii="黑体" w:hAnsi="黑体" w:eastAsia="黑体"/>
          <w:b/>
          <w:sz w:val="28"/>
        </w:rPr>
        <w:t>七、以奇胜</w:t>
      </w:r>
    </w:p>
    <w:p>
      <w:pPr>
        <w:spacing w:line="400" w:lineRule="exact" w:after="120"/>
        <w:ind w:firstLine="420"/>
      </w:pPr>
      <w:r>
        <w:rPr>
          <w:rFonts w:ascii="宋体" w:hAnsi="宋体" w:eastAsia="宋体"/>
          <w:b w:val="0"/>
          <w:sz w:val="21"/>
        </w:rPr>
        <w:t>在孟达发动叛乱的时候，他心里算定了一桩事情：司马懿当时驻守在宛城，依照规矩需要先向洛阳上奏，等朝廷准了命令才能发兵，这样往返一趟起码要耗费一个月。而一个月的功夫，城墙工事能够修筑完毕，且蜀国与吴国的救兵也可以抵达了。</w:t>
      </w:r>
    </w:p>
    <w:p>
      <w:pPr>
        <w:spacing w:line="400" w:lineRule="exact" w:after="120"/>
        <w:ind w:firstLine="420"/>
      </w:pPr>
      <w:r>
        <w:rPr>
          <w:rFonts w:ascii="宋体" w:hAnsi="宋体" w:eastAsia="宋体"/>
          <w:b w:val="0"/>
          <w:sz w:val="21"/>
        </w:rPr>
        <w:t>司马懿并没有上奏。他一方面写信对孟达加以劝慰，声称其叛乱是诸葛亮所使用的离间手段；另一方面则加速行军，仅用八天便抵达城外。孟达致信诸葛亮说："吾举事八日而兵至城下，何其神速也！"（《晋书・宣帝纪》）彼时他的判断时间表才过去四分之一，城池却已经被攻破了。</w:t>
      </w:r>
    </w:p>
    <w:p>
      <w:pPr>
        <w:spacing w:line="400" w:lineRule="exact" w:after="120"/>
        <w:ind w:firstLine="420"/>
      </w:pPr>
      <w:r>
        <w:rPr>
          <w:rFonts w:ascii="宋体" w:hAnsi="宋体" w:eastAsia="宋体"/>
          <w:b w:val="0"/>
          <w:sz w:val="21"/>
        </w:rPr>
        <w:t>这是奇的一种 ------ 快。快到对手的决策循环还没转完，你的刀已经架上去了。</w:t>
      </w:r>
    </w:p>
    <w:p>
      <w:pPr>
        <w:spacing w:line="400" w:lineRule="exact" w:after="120"/>
        <w:ind w:firstLine="420"/>
      </w:pPr>
      <w:r>
        <w:rPr>
          <w:rFonts w:ascii="宋体" w:hAnsi="宋体" w:eastAsia="宋体"/>
          <w:b w:val="0"/>
          <w:sz w:val="21"/>
        </w:rPr>
        <w:t>吕蒙以商人装束渡江属于奇袭的另一种类型 ------ 并非依靠迅疾，而是进行伪装。他先借病返回建业，使得关羽将后方防守的兵力调往前线；随后命精锐士卒换上商贾衣裳，身着白服摇桨，日夜赶路，沿路将关羽设立的江边岗哨逐个清除。烽火台尚且未能燃起警报，整套预警机制便已失效。当吴军出现在江陵城外时，关羽仍滞留于樊城前线。迅疾连同信息误导结合，构成了奇袭的复合样式。</w:t>
      </w:r>
    </w:p>
    <w:p>
      <w:pPr>
        <w:spacing w:line="400" w:lineRule="exact" w:after="120"/>
        <w:ind w:firstLine="420"/>
      </w:pPr>
      <w:r>
        <w:rPr>
          <w:rFonts w:ascii="宋体" w:hAnsi="宋体" w:eastAsia="宋体"/>
          <w:b w:val="0"/>
          <w:sz w:val="21"/>
        </w:rPr>
        <w:t>奇袭的根本不在于迅疾，而是令对方的决断时间表陷入停顿。当你已经采取动作的时候，他还以为你处于筹备阶段；等他从后方发现你的时候，其实你已绕至其背后。</w:t>
      </w:r>
    </w:p>
    <w:p>
      <w:pPr>
        <w:spacing w:line="400" w:lineRule="exact" w:after="120"/>
        <w:ind w:firstLine="420"/>
      </w:pPr>
      <w:r>
        <w:rPr>
          <w:rFonts w:ascii="宋体" w:hAnsi="宋体" w:eastAsia="宋体"/>
          <w:b w:val="0"/>
          <w:sz w:val="21"/>
        </w:rPr>
        <w:t>其对应于速度原则与信息原则的交汇。条件在于具备正面配合作为根基 ------ 倘若缺少正面牵制，突袭便成为孤兵深入；且对方的决策过程存在时间空隙 ------ 能够在其察觉之前完成行动。失效应亦明显：奇袭若遭预先识破，便沦为送死。曹操于赤壁同样企图施展奇招 ------ 轻占荆州后沿江南下，欲令孙权猝不及防 ------ 然其体系无法适配该节奏，降兵未服、瘟疫未治、水战未训，奇招遂成冒进。</w:t>
      </w:r>
    </w:p>
    <w:p>
      <w:r>
        <w:rPr>
          <w:rFonts w:ascii="黑体" w:hAnsi="黑体" w:eastAsia="黑体"/>
          <w:b/>
          <w:sz w:val="28"/>
        </w:rPr>
        <w:t>八、先为不可胜</w:t>
      </w:r>
    </w:p>
    <w:p>
      <w:pPr>
        <w:spacing w:line="400" w:lineRule="exact" w:after="120"/>
        <w:ind w:firstLine="420"/>
      </w:pPr>
      <w:r>
        <w:rPr>
          <w:rFonts w:ascii="宋体" w:hAnsi="宋体" w:eastAsia="宋体"/>
          <w:b w:val="0"/>
          <w:sz w:val="21"/>
        </w:rPr>
        <w:t>陆逊在接管夷陵防线的时候，部下将领中服他的没有几个。属于孙策时期的旧臣以及宗室贵戚，都接连请求出战。陆逊给出的答复仅仅是一个字：不。</w:t>
      </w:r>
    </w:p>
    <w:p>
      <w:pPr>
        <w:spacing w:line="400" w:lineRule="exact" w:after="120"/>
        <w:ind w:firstLine="420"/>
      </w:pPr>
      <w:r>
        <w:rPr>
          <w:rFonts w:ascii="宋体" w:hAnsi="宋体" w:eastAsia="宋体"/>
          <w:b w:val="0"/>
          <w:sz w:val="21"/>
        </w:rPr>
        <w:t>他的判断记录在呈给孙权的奏章当中："备举军东下，锐气始盛，且乘高守险，难可卒攻。"（《三国志・陆逊传》）刘备从三峡一带出来，处于居高临下的位置，且士气正处在顶峰，如果在这个时候交战，相当于掌握住自己的兵锋去碰对方的兵锋。陆逊采取逐步后退的做法，将数百里山地放弃 ------ 这种放弃并非失败，而是让刘备的锋芒在群山之中自行消磨掉。</w:t>
      </w:r>
    </w:p>
    <w:p>
      <w:pPr>
        <w:spacing w:line="400" w:lineRule="exact" w:after="120"/>
        <w:ind w:firstLine="420"/>
      </w:pPr>
      <w:r>
        <w:rPr>
          <w:rFonts w:ascii="宋体" w:hAnsi="宋体" w:eastAsia="宋体"/>
          <w:b w:val="0"/>
          <w:sz w:val="21"/>
        </w:rPr>
        <w:t>这一退却，持续了超过半年之久。</w:t>
      </w:r>
    </w:p>
    <w:p>
      <w:pPr>
        <w:spacing w:line="400" w:lineRule="exact" w:after="120"/>
        <w:ind w:firstLine="420"/>
      </w:pPr>
      <w:r>
        <w:rPr>
          <w:rFonts w:ascii="宋体" w:hAnsi="宋体" w:eastAsia="宋体"/>
          <w:b w:val="0"/>
          <w:sz w:val="21"/>
        </w:rPr>
        <w:t>五丈原可以说是这种思路的最高表现。诸葛亮做最后一次北伐的时候，分兵进行屯田，准备长期驻扎。司马懿的应对方式是：你驻扎便是。他坚守营垒不肯出战，对于诸葛亮各方面的挑战都不予回应。赠送女性衣物 ------ 在动荡年代里这是极为严重的羞辱 ------ 司马懿收下了，且向来使询问：诸葛公每日进食多少粮食？处理政务细致到何种程度？当听到 "食三四升""二十罚以上皆自省览" 之后，他转头对旁人说："亮将死矣。"（裴注引《魏氏春秋》）他自始至终没有计划在战场上战胜诸葛亮，仅仅是使诸葛亮的每次进攻都难以获得对等收益。</w:t>
      </w:r>
    </w:p>
    <w:p>
      <w:pPr>
        <w:spacing w:line="400" w:lineRule="exact" w:after="120"/>
        <w:ind w:firstLine="420"/>
      </w:pPr>
      <w:r>
        <w:rPr>
          <w:rFonts w:ascii="宋体" w:hAnsi="宋体" w:eastAsia="宋体"/>
          <w:b w:val="0"/>
          <w:sz w:val="21"/>
        </w:rPr>
        <w:t>先做到不会被战胜，并非单纯的保守防御。其含义是先将自身的防守做得没有漏洞，使对手对你无可奈何，之后再等待对方出现失误。对于竞争的态度从根本上产生了变化 ------ 并非我要胜过你，而是我先确保自己不落败，且等你自行失败。</w:t>
      </w:r>
    </w:p>
    <w:p>
      <w:pPr>
        <w:spacing w:line="400" w:lineRule="exact" w:after="120"/>
        <w:ind w:firstLine="420"/>
      </w:pPr>
      <w:r>
        <w:rPr>
          <w:rFonts w:ascii="宋体" w:hAnsi="宋体" w:eastAsia="宋体"/>
          <w:b w:val="0"/>
          <w:sz w:val="21"/>
        </w:rPr>
        <w:t>它符合防御效能的规律。其基础在于内部的组织与信赖 ------ 陆逊方面有孙权作为依靠，司马懿方面有朝廷给予支持。失效也同样直接：若内部先瓦解，再坚固的关隘也失去作用。邓艾暗中穿越阴平之时，蜀汉的剑阁险关依然存在，姜维的主力也还在，然而江油守将马邈未战便投降，诸葛瞻因迟疑而败亡，朝中无人能够处理事务 ------ 防御的实体设施完好，但运作机制先散了。</w:t>
      </w:r>
    </w:p>
    <w:p>
      <w:r>
        <w:rPr>
          <w:rFonts w:ascii="黑体" w:hAnsi="黑体" w:eastAsia="黑体"/>
          <w:b/>
          <w:sz w:val="28"/>
        </w:rPr>
        <w:t>九、待敌之可胜</w:t>
      </w:r>
    </w:p>
    <w:p>
      <w:pPr>
        <w:spacing w:line="400" w:lineRule="exact" w:after="120"/>
        <w:ind w:firstLine="420"/>
      </w:pPr>
      <w:r>
        <w:rPr>
          <w:rFonts w:ascii="宋体" w:hAnsi="宋体" w:eastAsia="宋体"/>
          <w:b w:val="0"/>
          <w:sz w:val="21"/>
        </w:rPr>
        <w:t>陆逊等候了超过半年之久，究竟是在等候什么样的情形？</w:t>
      </w:r>
    </w:p>
    <w:p>
      <w:pPr>
        <w:spacing w:line="400" w:lineRule="exact" w:after="120"/>
        <w:ind w:firstLine="420"/>
      </w:pPr>
      <w:r>
        <w:rPr>
          <w:rFonts w:ascii="宋体" w:hAnsi="宋体" w:eastAsia="宋体"/>
          <w:b w:val="0"/>
          <w:sz w:val="21"/>
        </w:rPr>
        <w:t>他本人曾经提到："臣初嫌之，水陆俱进，今反舍船就步，处处结营。察其布置，必无他变。"（《三国志・陆逊传》）他所等待的，是刘备放弃水陆同时推进、将部队全部移上岸边、分散进入山林驻扎下来的那个迹象。对方的锐气已经消耗完了，且开始追求稳妥了；这种求稳的一连串营寨，恰好构成了火攻最为合适的燃烧材料。</w:t>
      </w:r>
    </w:p>
    <w:p>
      <w:pPr>
        <w:spacing w:line="400" w:lineRule="exact" w:after="120"/>
        <w:ind w:firstLine="420"/>
      </w:pPr>
      <w:r>
        <w:rPr>
          <w:rFonts w:ascii="宋体" w:hAnsi="宋体" w:eastAsia="宋体"/>
          <w:b w:val="0"/>
          <w:sz w:val="21"/>
        </w:rPr>
        <w:t>司马懿在五丈原所等候的事物显得更加冷酷 ------ 并非一个作战的时机，而是一个人的自然寿命。他打听饮食、打听政务，并不是随便闲谈，而是在观察对方的身体情况。吃得少且事务繁冗，必定维持不了太久。他是在等诸葛亮生命终结。</w:t>
      </w:r>
    </w:p>
    <w:p>
      <w:pPr>
        <w:spacing w:line="400" w:lineRule="exact" w:after="120"/>
        <w:ind w:firstLine="420"/>
      </w:pPr>
      <w:r>
        <w:rPr>
          <w:rFonts w:ascii="宋体" w:hAnsi="宋体" w:eastAsia="宋体"/>
          <w:b w:val="0"/>
          <w:sz w:val="21"/>
        </w:rPr>
        <w:t>等待敌人出现可以被战胜的状态，并不是被动地空等。而是要在自身难以被击败的条件之上，主动去促成那个 "对手能够被打败" 的节点。陆逊等的是刘备产生错误判断，司马懿等的是诸葛亮精力完全枯竭 ------ 前者等的是人的决策偏差，后者等的是人的身体边界。其中最为困难的，是关于人的方面的问题。</w:t>
      </w:r>
    </w:p>
    <w:p>
      <w:pPr>
        <w:spacing w:line="400" w:lineRule="exact" w:after="120"/>
        <w:ind w:firstLine="420"/>
      </w:pPr>
      <w:r>
        <w:rPr>
          <w:rFonts w:ascii="宋体" w:hAnsi="宋体" w:eastAsia="宋体"/>
          <w:b w:val="0"/>
          <w:sz w:val="21"/>
        </w:rPr>
        <w:t>这一点对应防御效果规律与时间维度的相互交叉。其基础在于你拥有等待的资本 ------ 时间处于你有利的一面，资源也掌握在你手中；且你能够分辨出对手 "可胜" 的征兆 ------ 并非等他出差错，而是等他的体系自行衰老。若是等不下去就全盘皆输了：当你的物资率先用光，等候也就成了一种缓慢的自我灭亡。莫德尔在勒热夫坚持了一年有余，防守得相当出色，然而整个东线战局在不断变坏，即便局部防御再怎么成功，也无法保住一条正在崩塌的战线。</w:t>
      </w:r>
    </w:p>
    <w:p>
      <w:r>
        <w:rPr>
          <w:rFonts w:ascii="黑体" w:hAnsi="黑体" w:eastAsia="黑体"/>
          <w:b/>
          <w:sz w:val="28"/>
        </w:rPr>
        <w:t>十、以迂为直</w:t>
      </w:r>
    </w:p>
    <w:p>
      <w:pPr>
        <w:spacing w:line="400" w:lineRule="exact" w:after="120"/>
        <w:ind w:firstLine="420"/>
      </w:pPr>
      <w:r>
        <w:rPr>
          <w:rFonts w:ascii="宋体" w:hAnsi="宋体" w:eastAsia="宋体"/>
          <w:b w:val="0"/>
          <w:sz w:val="21"/>
        </w:rPr>
        <w:t>夺取荆州，最为直接的办法是从东吴往西推进，同关羽的荆州部队进行正面的交战。不过关羽的水军实力很强，如果采取正面进攻的方式，所需要付出的代价会非常大。</w:t>
      </w:r>
    </w:p>
    <w:p>
      <w:pPr>
        <w:spacing w:line="400" w:lineRule="exact" w:after="120"/>
        <w:ind w:firstLine="420"/>
      </w:pPr>
      <w:r>
        <w:rPr>
          <w:rFonts w:ascii="宋体" w:hAnsi="宋体" w:eastAsia="宋体"/>
          <w:b w:val="0"/>
          <w:sz w:val="21"/>
        </w:rPr>
        <w:t>吕蒙选择了另外一种方式。他先是假装生病回到建业，使得关羽将后方防守的军队调走；接着让士兵穿上商人的服装，身着白衣摇着船桨，日夜赶路，且沿路将江边的哨所逐一清除。这条路看上去比较曲折 ------ 需要装病、需要伪装、需要逐个清理哨所 ------ 不过达成的效果是未经过激烈战斗就拿下地方，且比正面进攻要快上很多，代价也小上很多。当吴军抵达江陵城外的时候，关羽仍然停留在樊城。</w:t>
      </w:r>
    </w:p>
    <w:p>
      <w:pPr>
        <w:spacing w:line="400" w:lineRule="exact" w:after="120"/>
        <w:ind w:firstLine="420"/>
      </w:pPr>
      <w:r>
        <w:rPr>
          <w:rFonts w:ascii="宋体" w:hAnsi="宋体" w:eastAsia="宋体"/>
          <w:b w:val="0"/>
          <w:sz w:val="21"/>
        </w:rPr>
        <w:t>曹操在官渡战役中也使用了这一方法。袁绍的兵力众多，如果正面抵抗是难以取胜的，曹操便选择后退：退守到官渡，将袁绍引诱至狭窄的阵地中，使对方的兵力优势无法展开；随后在夜间袭击乌巢，从后方绕路焚烧掉对方的粮草。直接的方法是于黄河岸边同袁绍决战胜负，而绕路的办法是退至官渡、等待体系出现破绽、再给予致命一击。后退在表面上看是在走旁支路线，实际上是在为直接进攻创造前提。</w:t>
      </w:r>
    </w:p>
    <w:p>
      <w:pPr>
        <w:spacing w:line="400" w:lineRule="exact" w:after="120"/>
        <w:ind w:firstLine="420"/>
      </w:pPr>
      <w:r>
        <w:rPr>
          <w:rFonts w:ascii="宋体" w:hAnsi="宋体" w:eastAsia="宋体"/>
          <w:b w:val="0"/>
          <w:sz w:val="21"/>
        </w:rPr>
        <w:t>以迂回作为直接，并不是单纯地绕远。它是借助一条看起来间接的路线，去实现正面进攻所无法达成的目的。对于竞争路径这一方面的问题做出重新界定 ------ 你以为我会从前方过来，我则从后方到达；你以为我是在撤退，我其实是在为攻击腾出空间。</w:t>
      </w:r>
    </w:p>
    <w:p>
      <w:pPr>
        <w:spacing w:line="400" w:lineRule="exact" w:after="120"/>
        <w:ind w:firstLine="420"/>
      </w:pPr>
      <w:r>
        <w:rPr>
          <w:rFonts w:ascii="宋体" w:hAnsi="宋体" w:eastAsia="宋体"/>
          <w:b w:val="0"/>
          <w:sz w:val="21"/>
        </w:rPr>
        <w:t>这对应避实击虚规律与速度规律的交叉部分。迂回路线上的阻碍需要比直路更小，且迂回所耗费的总时长不能够超过对手做出反应的时间。一旦对手察觉到你在绕路，他便可以在终点布置伏兵；如果绕路所消耗的资源多于正面强攻，那么迂回也就不再等同于直接了。其核心可以归纳为：使对手误认为你在走偏路，等到他察觉之时，你已经抵达了目的地。</w:t>
      </w:r>
    </w:p>
    <w:p>
      <w:r>
        <w:rPr>
          <w:rFonts w:ascii="黑体" w:hAnsi="黑体" w:eastAsia="黑体"/>
          <w:b/>
          <w:sz w:val="28"/>
        </w:rPr>
        <w:t>十一、止戈</w:t>
      </w:r>
    </w:p>
    <w:p>
      <w:pPr>
        <w:spacing w:line="400" w:lineRule="exact" w:after="120"/>
        <w:ind w:firstLine="420"/>
      </w:pPr>
      <w:r>
        <w:rPr>
          <w:rFonts w:ascii="宋体" w:hAnsi="宋体" w:eastAsia="宋体"/>
          <w:b w:val="0"/>
          <w:sz w:val="21"/>
        </w:rPr>
        <w:t>曹操这一生中最为果断的一次停止争斗，在于他没有去当皇帝。</w:t>
      </w:r>
    </w:p>
    <w:p>
      <w:pPr>
        <w:spacing w:line="400" w:lineRule="exact" w:after="120"/>
        <w:ind w:firstLine="420"/>
      </w:pPr>
      <w:r>
        <w:rPr>
          <w:rFonts w:ascii="宋体" w:hAnsi="宋体" w:eastAsia="宋体"/>
          <w:b w:val="0"/>
          <w:sz w:val="21"/>
        </w:rPr>
        <w:t>当权力达到顶峰的时候，称帝能够带来的额外好处其实是零 ------ 作为魏王，他就已经掌握了皇帝的人事、军事、财政与祭祀各方面的权力。称帝所多出的，不过是一个名义、一套礼制，以及那个 "篡" 字所带来的长久指责，且其所要付出的代价可以说是无限大。他选择了 "为周文王" 的做法 ------ 实际的权力全部掌握在自己手中，且指责一点都没有落到身上，而称帝的事情则留给了后代去完成。</w:t>
      </w:r>
    </w:p>
    <w:p>
      <w:pPr>
        <w:spacing w:line="400" w:lineRule="exact" w:after="120"/>
        <w:ind w:firstLine="420"/>
      </w:pPr>
      <w:r>
        <w:rPr>
          <w:rFonts w:ascii="宋体" w:hAnsi="宋体" w:eastAsia="宋体"/>
          <w:b w:val="0"/>
          <w:sz w:val="21"/>
        </w:rPr>
        <w:t>更为普遍的停止争斗发生在赤壁之战以后。曹操此后便没有再进行过大规模的向南征伐。这并非由于他不愿意，而是因为经过权衡之后发现：向南征讨能够获得的收益在逐渐减少，且面临的危险在不断增加，所以不如先去稳固北方的统治，并且平定西北方向。在建安十六年对马超与韩遂用兵、以及建安二十年征讨张鲁，均是在 "停止争讨" 的总体安排之下所进行的调整 ------ 不再于南方继续投入力量，而是将资源转移到更容易掌控的区域。</w:t>
      </w:r>
    </w:p>
    <w:p>
      <w:pPr>
        <w:spacing w:line="400" w:lineRule="exact" w:after="120"/>
        <w:ind w:firstLine="420"/>
      </w:pPr>
      <w:r>
        <w:rPr>
          <w:rFonts w:ascii="宋体" w:hAnsi="宋体" w:eastAsia="宋体"/>
          <w:b w:val="0"/>
          <w:sz w:val="21"/>
        </w:rPr>
        <w:t>孙权同样明白这个道理。在合肥他发起过多次进攻，一旦发现无法取胜，便承认难以攻克，不再动用全国的力量去强攻。在夷陵之战后，他没有趁着胜利去追击刘备，而是主动派出使者谋求和平 ------ 因为如果要把蜀汉逼入绝境，那么曹魏便会从中获取好处。停止争斗并不能说明软弱，而是意味着清楚应当在何时选择停下来。</w:t>
      </w:r>
    </w:p>
    <w:p>
      <w:pPr>
        <w:spacing w:line="400" w:lineRule="exact" w:after="120"/>
        <w:ind w:firstLine="420"/>
      </w:pPr>
      <w:r>
        <w:rPr>
          <w:rFonts w:ascii="宋体" w:hAnsi="宋体" w:eastAsia="宋体"/>
          <w:b w:val="0"/>
          <w:sz w:val="21"/>
        </w:rPr>
        <w:t>这一做法与归一律（延伸律）以及风险约束之间存在着交叉关系。它能够帮助识别竞争中的收益转折点 ------ 也就是在继续作战的情况下，所获好处开始下降且危险开始上升；且具备主动停止的能力 ------ 并非受迫于对方而停下，而是出于自身意愿去选择中止。其中最为困难的，是在占据优势的时候选择停下来。刘备在夷陵便不愿意停止争斗 ------ 起初他收复了巫县与秭归，所获得的成果已经达到顶点，但他仍然继续向东推进，将全部的精锐力量放置在对方拒绝应战的局势之中。停止争斗是十种法则里最为困难的一种，原因在于它是与人的本能相违背的。</w:t>
      </w:r>
    </w:p>
    <w:p>
      <w:r>
        <w:rPr>
          <w:rFonts w:ascii="黑体" w:hAnsi="黑体" w:eastAsia="黑体"/>
          <w:b/>
          <w:sz w:val="28"/>
        </w:rPr>
        <w:t>十二、法怎么叠</w:t>
      </w:r>
    </w:p>
    <w:p>
      <w:pPr>
        <w:spacing w:line="400" w:lineRule="exact" w:after="120"/>
        <w:ind w:firstLine="420"/>
      </w:pPr>
      <w:r>
        <w:rPr>
          <w:rFonts w:ascii="宋体" w:hAnsi="宋体" w:eastAsia="宋体"/>
          <w:b w:val="0"/>
          <w:sz w:val="21"/>
        </w:rPr>
        <w:t>十种方法已经讲述完毕，现在回到最初提出的问题：这些方法应当怎么选择和使用？</w:t>
      </w:r>
    </w:p>
    <w:p>
      <w:pPr>
        <w:spacing w:line="400" w:lineRule="exact" w:after="120"/>
        <w:ind w:firstLine="420"/>
      </w:pPr>
      <w:r>
        <w:rPr>
          <w:rFonts w:ascii="宋体" w:hAnsi="宋体" w:eastAsia="宋体"/>
          <w:b w:val="0"/>
          <w:sz w:val="21"/>
        </w:rPr>
        <w:t>它并非一份菜单，也不是说每次对抗就挑选其中一条来用。这些方法属于组合式的运用，至于怎么进行组合，可以参照四维定位与七量读数方面的问题。</w:t>
      </w:r>
    </w:p>
    <w:p>
      <w:pPr>
        <w:spacing w:line="400" w:lineRule="exact" w:after="120"/>
        <w:ind w:firstLine="420"/>
      </w:pPr>
      <w:r>
        <w:rPr>
          <w:rFonts w:ascii="宋体" w:hAnsi="宋体" w:eastAsia="宋体"/>
          <w:b w:val="0"/>
          <w:sz w:val="21"/>
        </w:rPr>
        <w:t>在官渡的那个夜晚，曹操同时采用了四种手段：获取情报（借助许攸所提供的消息）、力量集中（将五千精锐骑兵部署在乌巢）、出奇制胜（发动夜袭）、以及反其道而行之（焚毁对方的粮草）。这四种方式一同展开，产生的效果并非简单叠加，而是一种整体上的呈现 ------ 袁绍的体系在黎明之前便已瓦解，其形体直到正午才倒下。</w:t>
      </w:r>
    </w:p>
    <w:p>
      <w:pPr>
        <w:spacing w:line="400" w:lineRule="exact" w:after="120"/>
        <w:ind w:firstLine="420"/>
      </w:pPr>
      <w:r>
        <w:rPr>
          <w:rFonts w:ascii="宋体" w:hAnsi="宋体" w:eastAsia="宋体"/>
          <w:b w:val="0"/>
          <w:sz w:val="21"/>
        </w:rPr>
        <w:t>于夷陵之战中，陆逊使用了三种：先确保自身稳固（持久防御）、等候对方露出破绽（静待刘备连营）、避开强劲攻击薄弱处（实施火攻）。三种方式前后承接，耗费半年时光，只为了闰六月那一个时机。</w:t>
      </w:r>
    </w:p>
    <w:p>
      <w:pPr>
        <w:spacing w:line="400" w:lineRule="exact" w:after="120"/>
        <w:ind w:firstLine="420"/>
      </w:pPr>
      <w:r>
        <w:rPr>
          <w:rFonts w:ascii="宋体" w:hAnsi="宋体" w:eastAsia="宋体"/>
          <w:b w:val="0"/>
          <w:sz w:val="21"/>
        </w:rPr>
        <w:t>吕蒙通过伪装渡江也用了四种：获取情报（使关羽放松警惕）、曲折推进（假扮商船）、出奇制胜（日夜赶路）、力量集中（精锐汇聚攻取江陵）。四种手段汇合，未经激烈交战便达成目的。</w:t>
      </w:r>
    </w:p>
    <w:p>
      <w:pPr>
        <w:spacing w:line="400" w:lineRule="exact" w:after="120"/>
        <w:ind w:firstLine="420"/>
      </w:pPr>
      <w:r>
        <w:rPr>
          <w:rFonts w:ascii="宋体" w:hAnsi="宋体" w:eastAsia="宋体"/>
          <w:b w:val="0"/>
          <w:sz w:val="21"/>
        </w:rPr>
        <w:t>并不存在固定的模式。即便是相同的四维定位，当七量读数出现差异时，组合的形式便会不同。这也就是本书命名为 "检验" 而非 "兵法" 的原因 ------ 它是对过往组合进行核对，而不对未发生者作限定。后者属于判断的范畴，而非恒定法则；判断能够通过练习掌握住，但却难以传授。</w:t>
      </w:r>
    </w:p>
    <w:p>
      <w:pPr>
        <w:spacing w:line="400" w:lineRule="exact" w:after="120"/>
        <w:ind w:firstLine="420"/>
      </w:pPr>
      <w:r>
        <w:rPr>
          <w:rFonts w:ascii="宋体" w:hAnsi="宋体" w:eastAsia="宋体"/>
          <w:b w:val="0"/>
          <w:sz w:val="21"/>
        </w:rPr>
        <w:t>接下来的章节会讲述综合律 ------ 将此前所有的律与法放在一起，去观察三大战役在整体上的胜负结果。</w:t>
      </w:r>
    </w:p>
    <w:p>
      <w:r>
        <w:rPr>
          <w:rFonts w:ascii="黑体" w:hAnsi="黑体" w:eastAsia="黑体"/>
          <w:b/>
          <w:sz w:val="32"/>
        </w:rPr>
        <w:t>第八章 综合律・三大战役系统复盘</w:t>
      </w:r>
    </w:p>
    <w:p>
      <w:r>
        <w:rPr>
          <w:rFonts w:ascii="黑体" w:hAnsi="黑体" w:eastAsia="黑体"/>
          <w:b/>
          <w:sz w:val="28"/>
        </w:rPr>
        <w:t>一、为什么要再复盘一次</w:t>
      </w:r>
    </w:p>
    <w:p>
      <w:pPr>
        <w:spacing w:line="400" w:lineRule="exact" w:after="120"/>
        <w:ind w:firstLine="420"/>
      </w:pPr>
      <w:r>
        <w:rPr>
          <w:rFonts w:ascii="宋体" w:hAnsi="宋体" w:eastAsia="宋体"/>
          <w:b w:val="0"/>
          <w:sz w:val="21"/>
        </w:rPr>
        <w:t>前面各章已经将三场主要战役分别讲述了一遍：官渡战役位于第一、三、五章，赤壁战役在第二、四章，夷陵战役在第三、六章。既然已经讲述过了，那么我们为什么要再次进行回顾？</w:t>
      </w:r>
    </w:p>
    <w:p>
      <w:pPr>
        <w:spacing w:line="400" w:lineRule="exact" w:after="120"/>
        <w:ind w:firstLine="420"/>
      </w:pPr>
      <w:r>
        <w:rPr>
          <w:rFonts w:ascii="宋体" w:hAnsi="宋体" w:eastAsia="宋体"/>
          <w:b w:val="0"/>
          <w:sz w:val="21"/>
        </w:rPr>
        <w:t>因为之前的讲述方式，是将每一场战役分开，逐一验证单独的法则；而实际的输赢，从来都不是某一条法则的输赢。官渡并非集中法则的成效，赤壁不是避实击虚的成效，夷陵也不是防御效果的成效 ------ 它们属于多法则配合对多法则背离的整体性压倒。这并非与十三法则并列的第十四条法则，而是统领十三法则的根本规律：综合法则。</w:t>
      </w:r>
    </w:p>
    <w:p>
      <w:pPr>
        <w:spacing w:line="400" w:lineRule="exact" w:after="120"/>
        <w:ind w:firstLine="420"/>
      </w:pPr>
      <w:r>
        <w:rPr>
          <w:rFonts w:ascii="宋体" w:hAnsi="宋体" w:eastAsia="宋体"/>
          <w:b w:val="0"/>
          <w:sz w:val="21"/>
        </w:rPr>
        <w:t>这一章不再讲述过程。三场战役的所有具体内容，可以指回前面文章的章节；本章仅做交叉式的分析 ------ 将每一场战役简化成一张表格，从而看清获胜方的配合构造与失败方的背离构造。</w:t>
      </w:r>
    </w:p>
    <w:p>
      <w:r>
        <w:rPr>
          <w:rFonts w:ascii="黑体" w:hAnsi="黑体" w:eastAsia="黑体"/>
          <w:b/>
          <w:sz w:val="28"/>
        </w:rPr>
        <w:t>二、官渡：三律协同对三约齐违</w:t>
      </w:r>
    </w:p>
    <w:p>
      <w:pPr>
        <w:spacing w:line="400" w:lineRule="exact" w:after="120"/>
        <w:ind w:firstLine="420"/>
      </w:pPr>
      <w:r>
        <w:rPr>
          <w:rFonts w:ascii="宋体" w:hAnsi="宋体" w:eastAsia="宋体"/>
          <w:b w:val="0"/>
          <w:sz w:val="21"/>
        </w:rPr>
        <w:t>对于官渡之战的复盘结果可以说明：曹操之所以能够取得胜利，在于四条规则在同一个夜晚达成了配合（涉及信息、人才、速度以及风险方面，在第六章已经做过分解），而袁绍的失败，则是由于三条约定在同一时间出现了违背的情况。</w:t>
      </w:r>
    </w:p>
    <w:p>
      <w:pPr>
        <w:spacing w:line="400" w:lineRule="exact" w:after="120"/>
        <w:ind w:firstLine="420"/>
      </w:pPr>
      <w:r>
        <w:rPr>
          <w:rFonts w:ascii="宋体" w:hAnsi="宋体" w:eastAsia="宋体"/>
          <w:b w:val="0"/>
          <w:sz w:val="21"/>
        </w:rPr>
        <w:t>从边际的约定来看，袁绍手下十万兵马的物资补充花费，明显比曹操的两万人高出许多，且对抗的时间越长，他所承受的额外损耗也就越重 ------ 不过他错误地认为，自身在粮草上的长处代表能够一直这样耗下去。就均衡的约定而言，其体系里最薄弱的地方并不在交战位置，而是在营帐内部：出谋划策的人分作了颍川与河北两个圈子，郭图说了田丰的坏话、审配拘了许攸的家人，许攸去投敌并非偶然的事情，而是内部消耗必定带来的结局。在风险的约定上，乌巢遭偷袭之后他采取了最不合适的应对 ------ 调主力硬打曹军大营而不去援救乌巢，使得本来能够挽回的战斗失利转成了无法挽回的整体瓦解。</w:t>
      </w:r>
    </w:p>
    <w:p>
      <w:pPr>
        <w:spacing w:line="400" w:lineRule="exact" w:after="120"/>
        <w:ind w:firstLine="420"/>
      </w:pPr>
      <w:r>
        <w:rPr>
          <w:rFonts w:ascii="宋体" w:hAnsi="宋体" w:eastAsia="宋体"/>
          <w:b w:val="0"/>
          <w:sz w:val="21"/>
        </w:rPr>
        <w:t>需要留意一下顺序的问题：袁绍的整体瓦解其实早于打仗方面的溃败 ------ 幕僚互相争斗（均衡约定被破）→许攸投曹（消息走漏）→乌巢显形（集中规则的目标出现）→曹操出手。综合规则的首个表现可以概括为：体系层面的输赢，在双方真正交手前便已经算清楚了。</w:t>
      </w:r>
    </w:p>
    <w:p>
      <w:r>
        <w:rPr>
          <w:rFonts w:ascii="黑体" w:hAnsi="黑体" w:eastAsia="黑体"/>
          <w:b/>
          <w:sz w:val="28"/>
        </w:rPr>
        <w:t>三、赤壁：算赢对系统性不适应</w:t>
      </w:r>
    </w:p>
    <w:p>
      <w:pPr>
        <w:spacing w:line="400" w:lineRule="exact" w:after="120"/>
        <w:ind w:firstLine="420"/>
      </w:pPr>
      <w:r>
        <w:rPr>
          <w:rFonts w:ascii="宋体" w:hAnsi="宋体" w:eastAsia="宋体"/>
          <w:b w:val="0"/>
          <w:sz w:val="21"/>
        </w:rPr>
        <w:t>关于赤壁一战的分析结果：曹操并非不清楚其中的危险 ------ 马超在关西一带、收编的士兵尚未归顺、水上作战缺乏训练、疾病已经流行，这些情况他每一条都明白。他所面对的困难是整体层面的不匹配：心里清楚，可是每一条都没办法去改正。</w:t>
      </w:r>
    </w:p>
    <w:p>
      <w:pPr>
        <w:spacing w:line="400" w:lineRule="exact" w:after="120"/>
        <w:ind w:firstLine="420"/>
      </w:pPr>
      <w:r>
        <w:rPr>
          <w:rFonts w:ascii="宋体" w:hAnsi="宋体" w:eastAsia="宋体"/>
          <w:b w:val="0"/>
          <w:sz w:val="21"/>
        </w:rPr>
        <w:t>一个以骑兵和平原作战作为基础的军事体系，很难在三个月的时间里掌握水上战斗的方式。这不属于聪明程度的问题，而是架构层面的问题：北方士兵不习惯船只行驶是身体条件上的事实，不能够靠意念去改变；荆州投靠过来的兵员还没有完成整编是编制上的事实，并不是某一条指令就能够处理的；长江的水流情况和季节风属于地形条件上的事实，不是兵书里面的内容可以变更的。周瑜带着三万兵力之所以能够立下保证，不是由于他掌握了火攻的办法，而是因为他察觉到曹操体系当中这四处薄弱处没有办法在同一个冬季得到弥补。</w:t>
      </w:r>
    </w:p>
    <w:p>
      <w:pPr>
        <w:spacing w:line="400" w:lineRule="exact" w:after="120"/>
        <w:ind w:firstLine="420"/>
      </w:pPr>
      <w:r>
        <w:rPr>
          <w:rFonts w:ascii="宋体" w:hAnsi="宋体" w:eastAsia="宋体"/>
          <w:b w:val="0"/>
          <w:sz w:val="21"/>
        </w:rPr>
        <w:t>综合律的第二个特点：局部的明白没有办法去抵挡整体运行的固定趋势。曹操对全部难题都有了解，然而他的体系不允许他在那样的时间段里处理好其中的任何一项。</w:t>
      </w:r>
    </w:p>
    <w:p>
      <w:r>
        <w:rPr>
          <w:rFonts w:ascii="黑体" w:hAnsi="黑体" w:eastAsia="黑体"/>
          <w:b/>
          <w:sz w:val="28"/>
        </w:rPr>
        <w:t>四、夷陵：多律协同对多律齐违</w:t>
      </w:r>
    </w:p>
    <w:p>
      <w:pPr>
        <w:spacing w:line="400" w:lineRule="exact" w:after="120"/>
        <w:ind w:firstLine="420"/>
      </w:pPr>
      <w:r>
        <w:rPr>
          <w:rFonts w:ascii="宋体" w:hAnsi="宋体" w:eastAsia="宋体"/>
          <w:b w:val="0"/>
          <w:sz w:val="21"/>
        </w:rPr>
        <w:t>夷陵的读表结论显示：刘备战败的原因其实是双层的。</w:t>
      </w:r>
    </w:p>
    <w:p>
      <w:pPr>
        <w:spacing w:line="400" w:lineRule="exact" w:after="120"/>
        <w:ind w:firstLine="420"/>
      </w:pPr>
      <w:r>
        <w:rPr>
          <w:rFonts w:ascii="宋体" w:hAnsi="宋体" w:eastAsia="宋体"/>
          <w:b w:val="0"/>
          <w:sz w:val="21"/>
        </w:rPr>
        <w:t>在决策层面，政治的考量压过了军事的考量（第九章）：如果不打，那么 "兴复汉室" 的旗帜与荆州集团的归属感会一同受到损害；如果选择打，军事上按照六律来说都是不建议的。他最终还是选了打。在执行的层面，有三条律被同时违反了：速度律 ------ 在初期锐气最盛的时候没有能够迅速决断，从而被拖入了长达半年的相持；防御效能 ------ 连营七百里，首尾难以互相照应，且自己将自己弄成了火攻的燃料；均衡约 ------ 倾尽国力东征，导致汉中对于魏的防御空虚，且内部黄元叛乱也无人能够顾及。</w:t>
      </w:r>
    </w:p>
    <w:p>
      <w:pPr>
        <w:spacing w:line="400" w:lineRule="exact" w:after="120"/>
        <w:ind w:firstLine="420"/>
      </w:pPr>
      <w:r>
        <w:rPr>
          <w:rFonts w:ascii="宋体" w:hAnsi="宋体" w:eastAsia="宋体"/>
          <w:b w:val="0"/>
          <w:sz w:val="21"/>
        </w:rPr>
        <w:t>这两个层面的违反互相之间形成了锁定：在政治方面不能退，在军事方面只能僵持；僵持得越久，军事上便越糟糕；军事上越糟糕，政治上便越无法后退。陆逊所等待的，就是这个死结自行收紧。</w:t>
      </w:r>
    </w:p>
    <w:p>
      <w:pPr>
        <w:spacing w:line="400" w:lineRule="exact" w:after="120"/>
        <w:ind w:firstLine="420"/>
      </w:pPr>
      <w:r>
        <w:rPr>
          <w:rFonts w:ascii="宋体" w:hAnsi="宋体" w:eastAsia="宋体"/>
          <w:b w:val="0"/>
          <w:sz w:val="21"/>
        </w:rPr>
        <w:t>综合律的第三个特征在于：错误是能够互相锁死的。一个层面的失误本来还可以补救，但两个层面的失误焊在一起的时候，便成了死局。</w:t>
      </w:r>
    </w:p>
    <w:p>
      <w:r>
        <w:rPr>
          <w:rFonts w:ascii="黑体" w:hAnsi="黑体" w:eastAsia="黑体"/>
          <w:b/>
          <w:sz w:val="28"/>
        </w:rPr>
        <w:t>五、胜者的协同结构</w:t>
      </w:r>
    </w:p>
    <w:p>
      <w:pPr>
        <w:spacing w:line="400" w:lineRule="exact" w:after="120"/>
        <w:ind w:firstLine="420"/>
      </w:pPr>
      <w:r>
        <w:rPr>
          <w:rFonts w:ascii="宋体" w:hAnsi="宋体" w:eastAsia="宋体"/>
          <w:b w:val="0"/>
          <w:sz w:val="21"/>
        </w:rPr>
        <w:t>三场战争的赢家，各自有各自的配合方法，但存在一个相同之处：他们所做的每件事情，都是在为别的事情提供条件，而非彼此抵消。</w:t>
      </w:r>
    </w:p>
    <w:p>
      <w:pPr>
        <w:spacing w:line="400" w:lineRule="exact" w:after="120"/>
        <w:ind w:firstLine="420"/>
      </w:pPr>
      <w:r>
        <w:rPr>
          <w:rFonts w:ascii="宋体" w:hAnsi="宋体" w:eastAsia="宋体"/>
          <w:b w:val="0"/>
          <w:sz w:val="21"/>
        </w:rPr>
        <w:t>曹操在官渡的时候：撤退防守是为了等候许攸，等许攸是为了得到情报，得到情报是为了调集五千精锐骑兵，集中骑兵是为了靠速度做突袭，速度突袭是为了在袁绍做完决策之前烧掉乌巢。每一步都是下一步的基础，缺少任何一步，整个链条就会断掉。</w:t>
      </w:r>
    </w:p>
    <w:p>
      <w:pPr>
        <w:spacing w:line="400" w:lineRule="exact" w:after="120"/>
        <w:ind w:firstLine="420"/>
      </w:pPr>
      <w:r>
        <w:rPr>
          <w:rFonts w:ascii="宋体" w:hAnsi="宋体" w:eastAsia="宋体"/>
          <w:b w:val="0"/>
          <w:sz w:val="21"/>
        </w:rPr>
        <w:t>周瑜在赤壁：分析曹操的四个薄弱点，是为了劝服孙权，劝服孙权是为了拿到三万精兵，拿到精兵是为了在长江上和曹军相持，相持是为了等东南风与黄盖假降的时机，时机一到，火攻就把之前的准备全都实现了。他并非在赌火攻，而是在确认火攻前的每步是否站得住。</w:t>
      </w:r>
    </w:p>
    <w:p>
      <w:pPr>
        <w:spacing w:line="400" w:lineRule="exact" w:after="120"/>
        <w:ind w:firstLine="420"/>
      </w:pPr>
      <w:r>
        <w:rPr>
          <w:rFonts w:ascii="宋体" w:hAnsi="宋体" w:eastAsia="宋体"/>
          <w:b w:val="0"/>
          <w:sz w:val="21"/>
        </w:rPr>
        <w:t>陆逊在夷陵：后退是为了拉大刘备的补给距离，不交战是为了消磨蜀军士气，等候是为了让刘备离船走陆路、扎营山林，观察是为了确定 "必无他变"，确定后一把火烧光。他等候了半年，只为了那个所有条件一起满足的闰六月。</w:t>
      </w:r>
    </w:p>
    <w:p>
      <w:pPr>
        <w:spacing w:line="400" w:lineRule="exact" w:after="120"/>
        <w:ind w:firstLine="420"/>
      </w:pPr>
      <w:r>
        <w:rPr>
          <w:rFonts w:ascii="宋体" w:hAnsi="宋体" w:eastAsia="宋体"/>
          <w:b w:val="0"/>
          <w:sz w:val="21"/>
        </w:rPr>
        <w:t>再来观察这三个人。他们都在等，但所等的事物全然不同。</w:t>
      </w:r>
    </w:p>
    <w:p>
      <w:pPr>
        <w:spacing w:line="400" w:lineRule="exact" w:after="120"/>
        <w:ind w:firstLine="420"/>
      </w:pPr>
      <w:r>
        <w:rPr>
          <w:rFonts w:ascii="宋体" w:hAnsi="宋体" w:eastAsia="宋体"/>
          <w:b w:val="0"/>
          <w:sz w:val="21"/>
        </w:rPr>
        <w:t>曹操等的是情报。他需要袁绍内部系统裂开一条缝 ------ 那条缝以许攸的样子出现了。当天夜里就到，算是最快的。</w:t>
      </w:r>
    </w:p>
    <w:p>
      <w:pPr>
        <w:spacing w:line="400" w:lineRule="exact" w:after="120"/>
        <w:ind w:firstLine="420"/>
      </w:pPr>
      <w:r>
        <w:rPr>
          <w:rFonts w:ascii="宋体" w:hAnsi="宋体" w:eastAsia="宋体"/>
          <w:b w:val="0"/>
          <w:sz w:val="21"/>
        </w:rPr>
        <w:t>周瑜等的是天气。他明白火攻要有东南风，但风何时到来，不归他掌控。在隆冬之后才会有，属于最慢的。</w:t>
      </w:r>
    </w:p>
    <w:p>
      <w:pPr>
        <w:spacing w:line="400" w:lineRule="exact" w:after="120"/>
        <w:ind w:firstLine="420"/>
      </w:pPr>
      <w:r>
        <w:rPr>
          <w:rFonts w:ascii="宋体" w:hAnsi="宋体" w:eastAsia="宋体"/>
          <w:b w:val="0"/>
          <w:sz w:val="21"/>
        </w:rPr>
        <w:t>陆逊等的是对手出错。刘备如果不犯错，夷陵就开不了战。但刘备会出错吗？陆逊并不清楚，他只能够去等。</w:t>
      </w:r>
    </w:p>
    <w:p>
      <w:pPr>
        <w:spacing w:line="400" w:lineRule="exact" w:after="120"/>
        <w:ind w:firstLine="420"/>
      </w:pPr>
      <w:r>
        <w:rPr>
          <w:rFonts w:ascii="宋体" w:hAnsi="宋体" w:eastAsia="宋体"/>
          <w:b w:val="0"/>
          <w:sz w:val="21"/>
        </w:rPr>
        <w:t>三种等候，对应三种不确定：关于信息的、自然的、人的。其中最难等的，是人的那种。</w:t>
      </w:r>
    </w:p>
    <w:p>
      <w:pPr>
        <w:spacing w:line="400" w:lineRule="exact" w:after="120"/>
        <w:ind w:firstLine="420"/>
      </w:pPr>
      <w:r>
        <w:rPr>
          <w:rFonts w:ascii="宋体" w:hAnsi="宋体" w:eastAsia="宋体"/>
          <w:b w:val="0"/>
          <w:sz w:val="21"/>
        </w:rPr>
        <w:t>但这三人有一个相同点：在等待的过程中，系统没有散掉。军队没溃败，决策层没混乱，没有人因焦虑而贸然行动。这是配合的第一道关口 ------ 能够等得住的人，才有机会在时机出现时出手。</w:t>
      </w:r>
    </w:p>
    <w:p>
      <w:pPr>
        <w:spacing w:line="400" w:lineRule="exact" w:after="120"/>
        <w:ind w:firstLine="420"/>
      </w:pPr>
      <w:r>
        <w:rPr>
          <w:rFonts w:ascii="宋体" w:hAnsi="宋体" w:eastAsia="宋体"/>
          <w:b w:val="0"/>
          <w:sz w:val="21"/>
        </w:rPr>
        <w:t>从反面看三个输家，他们也在等，但等待的方式不一样。</w:t>
      </w:r>
    </w:p>
    <w:p>
      <w:pPr>
        <w:spacing w:line="400" w:lineRule="exact" w:after="120"/>
        <w:ind w:firstLine="420"/>
      </w:pPr>
      <w:r>
        <w:rPr>
          <w:rFonts w:ascii="宋体" w:hAnsi="宋体" w:eastAsia="宋体"/>
          <w:b w:val="0"/>
          <w:sz w:val="21"/>
        </w:rPr>
        <w:t>袁绍在等曹操粮草耗尽。他等待的时候放任谋士互相争斗，等到的不是曹操垮掉，而是许攸逃跑。</w:t>
      </w:r>
    </w:p>
    <w:p>
      <w:pPr>
        <w:spacing w:line="400" w:lineRule="exact" w:after="120"/>
        <w:ind w:firstLine="420"/>
      </w:pPr>
      <w:r>
        <w:rPr>
          <w:rFonts w:ascii="宋体" w:hAnsi="宋体" w:eastAsia="宋体"/>
          <w:b w:val="0"/>
          <w:sz w:val="21"/>
        </w:rPr>
        <w:t>曹操在赤壁等荆州降兵归顺、等水军训练好。但他的系统支持不住 ------ 补给线在耗费资源，瘟疫在使人死亡，孙刘联军在增强。他没法等那样久。</w:t>
      </w:r>
    </w:p>
    <w:p>
      <w:pPr>
        <w:spacing w:line="400" w:lineRule="exact" w:after="120"/>
        <w:ind w:firstLine="420"/>
      </w:pPr>
      <w:r>
        <w:rPr>
          <w:rFonts w:ascii="宋体" w:hAnsi="宋体" w:eastAsia="宋体"/>
          <w:b w:val="0"/>
          <w:sz w:val="21"/>
        </w:rPr>
        <w:t>刘备在夷陵等陆逊出兵。陆逊不迎战。刘备的等候就变成了消耗。</w:t>
      </w:r>
    </w:p>
    <w:p>
      <w:pPr>
        <w:spacing w:line="400" w:lineRule="exact" w:after="120"/>
        <w:ind w:firstLine="420"/>
      </w:pPr>
      <w:r>
        <w:rPr>
          <w:rFonts w:ascii="宋体" w:hAnsi="宋体" w:eastAsia="宋体"/>
          <w:b w:val="0"/>
          <w:sz w:val="21"/>
        </w:rPr>
        <w:t>成功的人所进行的等候，属于一种主动的对整体框架的维持 ------ 且他们在等候的过程中，自身所处的体系能够逐渐变得更强。而失败的人所进行的等候，则是一种被动的消磨时光 ------ 且他们在等候的过程中，自身所处的体系是在不断流失的。</w:t>
      </w:r>
    </w:p>
    <w:p>
      <w:pPr>
        <w:spacing w:line="400" w:lineRule="exact" w:after="120"/>
        <w:ind w:firstLine="420"/>
      </w:pPr>
      <w:r>
        <w:rPr>
          <w:rFonts w:ascii="宋体" w:hAnsi="宋体" w:eastAsia="宋体"/>
          <w:b w:val="0"/>
          <w:sz w:val="21"/>
        </w:rPr>
        <w:t>那三个取得成功的人之间相互配合的方式，说到底可以用一句话来概括：使得恰当的行为，在恰当的时间点，发生于恰当的场所。</w:t>
      </w:r>
    </w:p>
    <w:p>
      <w:pPr>
        <w:spacing w:line="400" w:lineRule="exact" w:after="120"/>
        <w:ind w:firstLine="420"/>
      </w:pPr>
      <w:r>
        <w:rPr>
          <w:rFonts w:ascii="宋体" w:hAnsi="宋体" w:eastAsia="宋体"/>
          <w:b w:val="0"/>
          <w:sz w:val="21"/>
        </w:rPr>
        <w:t>这并不属于事先的安排。因为事先的安排往往难以应对实际的变动。这其实是一种本事 ------ 能够在变动的过程里看出哪些前提情况正在逐步具备，且于它们一同具备的那个瞬间，将所有的资源都投入进去。</w:t>
      </w:r>
    </w:p>
    <w:p>
      <w:r>
        <w:rPr>
          <w:rFonts w:ascii="黑体" w:hAnsi="黑体" w:eastAsia="黑体"/>
          <w:b/>
          <w:sz w:val="28"/>
        </w:rPr>
        <w:t>六、域外检验：斯大林格勒 —— 保卢斯与袁绍的镜像</w:t>
      </w:r>
    </w:p>
    <w:p>
      <w:pPr>
        <w:spacing w:line="400" w:lineRule="exact" w:after="120"/>
        <w:ind w:firstLine="420"/>
      </w:pPr>
      <w:r>
        <w:rPr>
          <w:rFonts w:ascii="宋体" w:hAnsi="宋体" w:eastAsia="宋体"/>
          <w:b w:val="0"/>
          <w:sz w:val="21"/>
        </w:rPr>
        <w:t>1942 年 11 月，地点是斯大林格勒。</w:t>
      </w:r>
    </w:p>
    <w:p>
      <w:pPr>
        <w:spacing w:line="400" w:lineRule="exact" w:after="120"/>
        <w:ind w:firstLine="420"/>
      </w:pPr>
      <w:r>
        <w:rPr>
          <w:rFonts w:ascii="宋体" w:hAnsi="宋体" w:eastAsia="宋体"/>
          <w:b w:val="0"/>
          <w:sz w:val="21"/>
        </w:rPr>
        <w:t>大约二十五万人的德军第 6 集团军，在伏尔加河畔的残破城区中被苏军的两面包抄战术围困。对于保卢斯部队在被包围之前与之后的选择过程进行回顾，能够发现与袁绍的情形存在明显的类似之处。</w:t>
      </w:r>
    </w:p>
    <w:p>
      <w:pPr>
        <w:spacing w:line="400" w:lineRule="exact" w:after="120"/>
        <w:ind w:firstLine="420"/>
      </w:pPr>
      <w:r>
        <w:rPr>
          <w:rFonts w:ascii="宋体" w:hAnsi="宋体" w:eastAsia="宋体"/>
          <w:b w:val="0"/>
          <w:sz w:val="21"/>
        </w:rPr>
        <w:t>首先是平衡方面的问题有所偏离 ------ 该集团军侧翼交由作战能力较差的罗马尼亚第 3 及第 4 集团军负责保护，且苏军恰好把进攻位置定在此处；系统中最为薄弱的部分，被对方准确找了出来。其次是风险预估出现偏差 ------ 在包围形成后的头十四天里，城外装甲预备力量还能进行配合，且这是撤出包围的最合适时机；由于戈林做出了借助飞机运送物资的保证，希特勒因此决定继续驻守，把本来可以摆脱的被困状态转变成无法挽回的死局。再有是节奏遵循出了问题 ------ 从陷入包围到确定不撤离，相关决定在等候指令的过程中被完全耗光；处于下层且只敢等指示的人，同禁止后退的上一层，一起组成了无法运转的决定回路。</w:t>
      </w:r>
    </w:p>
    <w:p>
      <w:pPr>
        <w:spacing w:line="400" w:lineRule="exact" w:after="120"/>
        <w:ind w:firstLine="420"/>
      </w:pPr>
      <w:r>
        <w:rPr>
          <w:rFonts w:ascii="宋体" w:hAnsi="宋体" w:eastAsia="宋体"/>
          <w:b w:val="0"/>
          <w:sz w:val="21"/>
        </w:rPr>
        <w:t>到了 1943 年 2 月，第六集团军最终被消灭。</w:t>
      </w:r>
    </w:p>
    <w:p>
      <w:pPr>
        <w:spacing w:line="400" w:lineRule="exact" w:after="120"/>
        <w:ind w:firstLine="420"/>
      </w:pPr>
      <w:r>
        <w:rPr>
          <w:rFonts w:ascii="宋体" w:hAnsi="宋体" w:eastAsia="宋体"/>
          <w:b w:val="0"/>
          <w:sz w:val="21"/>
        </w:rPr>
        <w:t>将保卢斯与袁绍放在一起来看，目的并非是比较两名失败将领的水平高低 ------ 而是为了检验综合律的适用情况：系统的瓦解会早于战场的瓦解。侧翼的薄弱部分（均衡）、时机的犹豫（速度）以及对不可撤回承诺的采纳（风险），在苏军发动总攻以前，最终结果的样子就已经确定，只不过耗费了三个月的时间去将样子补充完整。官渡花费一个月，斯大林格勒花费三个月，时间尺度不一样，但背后的规律一致。</w:t>
      </w:r>
    </w:p>
    <w:p>
      <w:pPr>
        <w:spacing w:line="400" w:lineRule="exact" w:after="120"/>
        <w:ind w:firstLine="420"/>
      </w:pPr>
      <w:r>
        <w:rPr>
          <w:rFonts w:ascii="宋体" w:hAnsi="宋体" w:eastAsia="宋体"/>
          <w:b w:val="0"/>
          <w:sz w:val="21"/>
        </w:rPr>
        <w:t>按照惯例在这里补充说明：对于斯大林格勒战事的战术研究意义，并不能影响这次战争的根本性质判断 ------ 纳粹德国所进行的是非正义的入侵行动，且第 6 集团军的全军覆没正是入侵者自身的失败。就像整体规律可以说明失败的形成方式，但无法为参与侵略的任何一方减少应负的责任。</w:t>
      </w:r>
    </w:p>
    <w:p>
      <w:pPr>
        <w:spacing w:line="400" w:lineRule="exact" w:after="120"/>
        <w:ind w:firstLine="420"/>
      </w:pPr>
      <w:r>
        <w:rPr>
          <w:rFonts w:ascii="宋体" w:hAnsi="宋体" w:eastAsia="宋体"/>
          <w:b w:val="0"/>
          <w:sz w:val="21"/>
        </w:rPr>
        <w:t>综合律还存在一个容易被忽视的方面：它不但能够解释输赢，也可以解释 "为何部分胜利未能转变为优势局面"。曹操虽然取得了官渡的胜利，却用了七年才完全接收袁绍的领土 ------ 原因在于官渡的胜利用在军事层面，而河北民众的归属属于政治层面，两项规律并未一同发生。周瑜获得了赤壁的胜果，但孙权没有借机向北推进 ------ 因为赤壁的成果属于战术性质，东吴的整体力量属于战略性质，相关要素未能匹配。夷陵战事以后，陆逊没有向西出发 ------ 由于刘备纵然失败，蜀汉的架构与正统仍然留存，归附的趋向未曾破裂。胜利仅仅是多项规律在某一时刻配合的产物，优势局面则需要多项规律在一段时期里保持配合。前者好比一张照片，后者好比一段影像。</w:t>
      </w:r>
    </w:p>
    <w:p>
      <w:r>
        <w:rPr>
          <w:rFonts w:ascii="黑体" w:hAnsi="黑体" w:eastAsia="黑体"/>
          <w:b/>
          <w:sz w:val="28"/>
        </w:rPr>
        <w:t>七、复盘</w:t>
      </w:r>
    </w:p>
    <w:p>
      <w:pPr>
        <w:spacing w:line="400" w:lineRule="exact" w:after="120"/>
        <w:ind w:firstLine="420"/>
      </w:pPr>
      <w:r>
        <w:rPr>
          <w:rFonts w:ascii="宋体" w:hAnsi="宋体" w:eastAsia="宋体"/>
          <w:b w:val="0"/>
          <w:sz w:val="21"/>
        </w:rPr>
        <w:t>综合律来回应一个疑问：为何从来没有任何重大的胜负结果是由单一的原因所决定的。</w:t>
      </w:r>
    </w:p>
    <w:p>
      <w:pPr>
        <w:spacing w:line="400" w:lineRule="exact" w:after="120"/>
        <w:ind w:firstLine="420"/>
      </w:pPr>
      <w:r>
        <w:rPr>
          <w:rFonts w:ascii="宋体" w:hAnsi="宋体" w:eastAsia="宋体"/>
          <w:b w:val="0"/>
          <w:sz w:val="21"/>
        </w:rPr>
        <w:t>适用情形：它建立在前面所提及的所有律的基础之上 ------ 对于胜者的情况来说，其形象是多条律在同一时间与空间里的相互配合（例如官渡的夜晚、赤壁的火势、夷陵的防守）；而败者的形象，则是多个约定与多条律在同一体系内共同违背，且这些错误相互锁死，封住了补救的路径。它的运用方法并非简单相加，而是一种结构层面的分析：先去寻找系统里面的崩溃之处，再观察崩溃怎样顺着结构去传递。</w:t>
      </w:r>
    </w:p>
    <w:p>
      <w:pPr>
        <w:spacing w:line="400" w:lineRule="exact" w:after="120"/>
        <w:ind w:firstLine="420"/>
      </w:pPr>
      <w:r>
        <w:rPr>
          <w:rFonts w:ascii="宋体" w:hAnsi="宋体" w:eastAsia="宋体"/>
          <w:b w:val="0"/>
          <w:sz w:val="21"/>
        </w:rPr>
        <w:t>限制范围：综合律在解释力最突出的阶段，往往也正是它风险最大的阶段 ------ 在事情过去之后来看，所有的配合都显得理所当然，所有的违背也都显得愚笨。我们在使用的时候，有必要回到四维的坐标系（第一章的内容）：袁绍的犹豫、曹操的急进、保卢斯的等候，在当时的不明状况之中都曾经是 "合理" 的决断。综合律所承担的是解释系统缘何崩塌，而不承担代替当事者去懊悔的职责。</w:t>
      </w:r>
    </w:p>
    <w:p>
      <w:pPr>
        <w:spacing w:line="400" w:lineRule="exact" w:after="120"/>
        <w:ind w:firstLine="420"/>
      </w:pPr>
      <w:r>
        <w:rPr>
          <w:rFonts w:ascii="宋体" w:hAnsi="宋体" w:eastAsia="宋体"/>
          <w:b w:val="0"/>
          <w:sz w:val="21"/>
        </w:rPr>
        <w:t>还存在一个更为深层的限制：综合律所说明的是已经出现的胜负，它无法对下一场做出预估。三场战役的胜者各自有各自的配合形式，没有哪一种能够被模仿 ------ 曹操采取的是突袭，周瑜采取的是火攻，陆逊采取的是等候。综合律能够表明 "取胜需要多律配合"，却无法表明 "应当配合哪一些律"。后者属于判断的范畴，而非规律的范畴；判断可以通过训练来提升，却不能通过传授来获得。这也就是这本书被命名为 "检验" 而非 "兵法" 的原因 ------ 它是对既成事实的检验，而非对未发之事的规定。</w:t>
      </w:r>
    </w:p>
    <w:p>
      <w:r>
        <w:rPr>
          <w:rFonts w:ascii="黑体" w:hAnsi="黑体" w:eastAsia="黑体"/>
          <w:b/>
          <w:sz w:val="32"/>
        </w:rPr>
        <w:t>第九章 政治六律——战场之外的竞争</w:t>
      </w:r>
    </w:p>
    <w:p>
      <w:r>
        <w:rPr>
          <w:rFonts w:ascii="黑体" w:hAnsi="黑体" w:eastAsia="黑体"/>
          <w:b/>
          <w:sz w:val="28"/>
        </w:rPr>
        <w:t>一、从战场到朝堂</w:t>
      </w:r>
    </w:p>
    <w:p>
      <w:pPr>
        <w:spacing w:line="400" w:lineRule="exact" w:after="120"/>
        <w:ind w:firstLine="420"/>
      </w:pPr>
      <w:r>
        <w:rPr>
          <w:rFonts w:ascii="宋体" w:hAnsi="宋体" w:eastAsia="宋体"/>
          <w:b w:val="0"/>
          <w:sz w:val="21"/>
        </w:rPr>
        <w:t>前八章所总结的规律，大部分是在战争场合中发挥效用。然而三国的成败，超过一半的因素并不在军事对抗之中。曹操一辈子参与了数十次作战，而他最为关键的收获，其实是来自一个没有流血的举动，也就是将汉献帝迎到了许县。刘备长期辗转流离，他最核心的凭借并非任何一处城邑，而是”兴复汉室”这四个字所代表的意义。孙权几乎未曾取得过扩张疆土的战功，却维持了最长时间的统治地位。 军事领域有军事领域的规律，权力中心也有其自身的法则。本书的架构将后面这一类归纳为政治层面的六条准则：即合法性、向心、价值、持重、边界与外交；此外还有一条延伸的归一则。在这一章里，我们会依照每一条准则分别进行考察。</w:t>
      </w:r>
    </w:p>
    <w:p>
      <w:r>
        <w:rPr>
          <w:rFonts w:ascii="黑体" w:hAnsi="黑体" w:eastAsia="黑体"/>
          <w:b/>
          <w:sz w:val="28"/>
        </w:rPr>
        <w:t>二、合法性律：挟天子的账本</w:t>
      </w:r>
    </w:p>
    <w:p>
      <w:pPr>
        <w:spacing w:line="400" w:lineRule="exact" w:after="120"/>
        <w:ind w:firstLine="420"/>
      </w:pPr>
      <w:r>
        <w:rPr>
          <w:rFonts w:ascii="宋体" w:hAnsi="宋体" w:eastAsia="宋体"/>
          <w:b w:val="0"/>
          <w:sz w:val="21"/>
        </w:rPr>
        <w:t>建安元年（公元196年），处境困顿的汉献帝辗转到了洛阳，宫殿房舍已被烧光，官员们靠挖野菜来填肚子，“尚书郎以下自出采稆，或饥死墙壁间”（《后汉书·献帝纪》）。各方势力对这位皇帝大多远远避开——收留要耗粮食，供奉又添麻烦。袁绍部下也有人提议去接皇帝，袁绍觉得太费事，便没有采取。 曹操选择行动了。荀彧与程昱极力主张，毛玠还更早提出”奉天子以令不臣，修耕植以畜军资”（《三国志·毛玠传》）。曹操将皇帝接到许昌，自此他发动的每次出兵，都成了朝廷的出兵；他委任的每位官吏，都借着皇帝的旗号。 关于正当性方面的账本是这样记录的：掌控皇帝的开支，是供养朝廷、受名义约束、世代担着”汉贼”的职责；好处，是每次用兵自然拿到道义资格，每次人才往来自然拿到制度渠道——各地文人投奔的是汉廷，进去做事的却是曹家。这笔账的好处，在官渡前后到了最高点：曹操攻袁绍，是”奉辞伐罪”；袁绍攻曹操，是造反。 但正当性是会慢慢用掉的。皇帝在手中握得越久，“汉贼”的恶名就越实在，荀彧、崔琰、孔融，这些名字一个个从好处方移到了坏处方。这笔账的最终结清，在上一章。 正当性规律还有一个反面的例子：袁术。他的正当性根据是传国玉玺和”代汉者当涂高”的预言——前者是一块石头，后者是一句没人信的话。他把这两样东西当成了实在的资本，在寿春自立为帝。正当性不是自己喊出来的，是旁人认可的；没人认可的天子名号，不如不要。曹操明白这一点，所以他把名号留给后代，把实权握在自己手里；袁术不明白，所以他夺过名号，接着发现它毫无价值。 正当性规律还有一条更冷的结论：借来的正当性，代价是自由。曹操接皇帝，拿到了”奉辞伐罪”的政治长处，也欠下”汉贼”的道德欠款。他每用一回天子的名义，就多欠汉室一些账；等到他想连本带利还清——也就是当皇帝——的时候，才发觉代价已经高到还不了。袁术不明白这道理，他以为正当性是一块石头（玉玺），抢到就属于自己；曹操明白，所以他一辈子只借不还，把欠款交给了儿子。</w:t>
      </w:r>
    </w:p>
    <w:p>
      <w:r>
        <w:rPr>
          <w:rFonts w:ascii="黑体" w:hAnsi="黑体" w:eastAsia="黑体"/>
          <w:b/>
          <w:sz w:val="28"/>
        </w:rPr>
        <w:t>三、向心律与价值律：蜀汉的凝聚力从哪来，到哪去</w:t>
      </w:r>
    </w:p>
    <w:p>
      <w:pPr>
        <w:spacing w:line="400" w:lineRule="exact" w:after="120"/>
        <w:ind w:firstLine="420"/>
      </w:pPr>
      <w:r>
        <w:rPr>
          <w:rFonts w:ascii="宋体" w:hAnsi="宋体" w:eastAsia="宋体"/>
          <w:b w:val="0"/>
          <w:sz w:val="21"/>
        </w:rPr>
        <w:t>蜀汉算是三国当中财力最弱的势力，然而在某个阶段却呈现出最为齐心的状态。那种团结的向心力究竟是经由何种方式产生的？ 我们可以先观察其内部存在的分野。蜀汉的统治架构由三股力量组成：随刘备入川的荆州班底、原刘璋手下的东州势力，以及益州本地的世家大族。这三方人员，出身有别、好处不同，且对于”恢复汉室”这个想法的认可程度是逐步降低的。诸葛亮管理益州的十年时间，其实就是把三方力量掌握住并整合的十年——主要依靠两样东西：公允的法律管理（“科教严明，赏罚必信”，《三国志·诸葛亮传》）和向北作战的总体方向。关于向心的第一个体会：团结并非由亲属关系或故乡情谊带来，而是源于对好处的可预见性以及目标带来的真实体会。 诸葛亮去世之后，那股整合的力量便减弱了。蒋琬、费祎二人还能保持住局面，等到费祎被人刺杀、姜维每年都发动战事，益州势力的不满就摆到了明面上——本地大族没能从”恢复汉室”当中得到什么实际好处，又为什么要为了它不断地付出代价？ 在这个时候谯周便出现了。作为益州本地的大学者，他早在姜维向北作战时就写了《仇国论》，完整地说明弱小势力不应与强权长时间交战；当邓艾的军队到达城外，朝中官员有的建议去投靠东吴、有的主张往南方逃离，是谯周出面把利害分析明白：投吴算臣子，降魏也算臣子，与其侍奉弱方，倒不如归顺强方；向南跑则人心已经不齐，途中一定会出乱子（《三国志·谯周传》）。于是刘禅选择了投降。 谯周主张投降这件事，实际上意味着价值层面的彻底结算：“恢复汉室”作为精神方面的动力，在消耗完毕之后，整个运转也就中止了。此类精神动力具备两个特点——它相当精用（一州范围靠它维持了四十年），然而它无法重新产生（诸葛亮离世后没人可以再度唤起）。向心靠规矩来保持，精神靠个人来激发；规矩会过时，个人会离世，这也就是蜀汉的终结并非由于打仗失败，而是由于认同消散的原因。</w:t>
      </w:r>
    </w:p>
    <w:p>
      <w:r>
        <w:rPr>
          <w:rFonts w:ascii="黑体" w:hAnsi="黑体" w:eastAsia="黑体"/>
          <w:b/>
          <w:sz w:val="28"/>
        </w:rPr>
        <w:t>四、持重律与边界律：跑得最慢的人</w:t>
      </w:r>
    </w:p>
    <w:p>
      <w:pPr>
        <w:spacing w:line="400" w:lineRule="exact" w:after="120"/>
        <w:ind w:firstLine="420"/>
      </w:pPr>
      <w:r>
        <w:rPr>
          <w:rFonts w:ascii="宋体" w:hAnsi="宋体" w:eastAsia="宋体"/>
          <w:b w:val="0"/>
          <w:sz w:val="21"/>
        </w:rPr>
        <w:t>在政治层面的较量当中，能够长久地存在下去，可以算得上是一种长远的打算。 司马懿曾经对曹爽装作生病，且以这样一种状态维持了十年之久。在正值正始年号的时候，曹爽独自掌握大权，司马懿便以身体不好为理由不去上朝。李胜受命前去探望，所见的乃是一位喝粥时汤汁淌满衣襟、将”荆州”误听作”并州”、呼吸显得十分虚弱的老者。李胜向曹爽回复说：“司马公如今只剩微弱的气息，身体和神智已经分开，不必再有所担心了。”曹爽因此放了心。到了次年的高平陵事件，那位七十三岁的”病弱之人”穿上铠甲骑上战马，仅用三天便安定了局面（见《晋书·宣帝纪》）。 所谓稳妥的做法，并不是去勉强承受委屈，而是将自身的表现放到最不起眼的位置，且等待对方出现失误来让自己获得机会。曹爽在十年当中所做出的那些不当举动，司马懿没有一项去重复——这便是稳妥做法所带来的长期回报。 孙权的稳妥方式则有所不同，可以称作是对范围的把握。东吴的实力在各方中相对最弱，他为此定下了一条准则：稳固守住长江一线，与刘备一方联合来阻挡曹操，且不轻易发动北上作战。对于合肥，他做过多次尝试，在发现难以成功的时候，便坦然接受这种不通的现实。步入晚年的孙权在治理内部时有不少过失，然而就战略范围的问题而言，他一直到生命终点都没有投入过全国力量的战争——蜀汉曾以全国力量北上，魏也以全国力量南下，东吴则没有这样做。对范围的把握所表达的意思在于：认清自己所能涉及的领域，且在这一领域里做到最好。在三国之中，存在时间最久的势力正是东吴——延续到公元280年，比起魏来说多维持了十五年。</w:t>
      </w:r>
    </w:p>
    <w:p>
      <w:r>
        <w:rPr>
          <w:rFonts w:ascii="黑体" w:hAnsi="黑体" w:eastAsia="黑体"/>
          <w:b/>
          <w:sz w:val="28"/>
        </w:rPr>
        <w:t>五、外交律：联盟的计算器</w:t>
      </w:r>
    </w:p>
    <w:p>
      <w:pPr>
        <w:spacing w:line="400" w:lineRule="exact" w:after="120"/>
        <w:ind w:firstLine="420"/>
      </w:pPr>
      <w:r>
        <w:rPr>
          <w:rFonts w:ascii="宋体" w:hAnsi="宋体" w:eastAsia="宋体"/>
          <w:b w:val="0"/>
          <w:sz w:val="21"/>
        </w:rPr>
        <w:t>孙刘联盟可以说是三国时期最为关键的一种外交组合，它的形成与终止，将外交规律中的两个层面都展现出来了。 在形成的时候，它属于弱势一方的计算方式：在建安十三年，孙家三万人加上刘家两万人，面对曹操二十万兵力——如果分开来看，两方都会被消灭；而合在一起的话，还存在一个机会。赤壁一战证实了这种计算。该联盟的对手其实并不在外部，而是在利益衡量出现倾斜的时候：赤壁以后，荆州的所有权变成了一笔算不清楚的账目——孙权觉得荆州是暂借的，刘备则认为是自己攻取的。建安二十年的湘水分界是一种重新调整，吕蒙伪装渡江属于打破规则，夷陵交战则是双方均受损伤。 值得留意的，是夷陵以后的再次联合。诸葛亮主政之后的首要行动，便是派使者去东吴重新建立友好关系——刚刚经历了关羽被杀、营寨被焚的两方，重新结为同盟。这算不理智吗？事实刚好相反，是非常理智的：两方都重新核算了一次，意识到缺少彼此，各自都难以支撑十年。外交规律的主要原则在于此：同盟并非依靠情谊来维系，而是凭借利益关系来维系；当关系改变，同盟便改变，若恢复原先，同盟也就重回。往后的四十年里，吴蜀的联合没有再次中断，直至蜀汉率先灭亡。</w:t>
      </w:r>
    </w:p>
    <w:p>
      <w:r>
        <w:rPr>
          <w:rFonts w:ascii="黑体" w:hAnsi="黑体" w:eastAsia="黑体"/>
          <w:b/>
          <w:sz w:val="28"/>
        </w:rPr>
        <w:t>六、延伸·归一律：知道什么时候结束竞争</w:t>
      </w:r>
    </w:p>
    <w:p>
      <w:pPr>
        <w:spacing w:line="400" w:lineRule="exact" w:after="120"/>
        <w:ind w:firstLine="420"/>
      </w:pPr>
      <w:r>
        <w:rPr>
          <w:rFonts w:ascii="宋体" w:hAnsi="宋体" w:eastAsia="宋体"/>
          <w:b w:val="0"/>
          <w:sz w:val="21"/>
        </w:rPr>
        <w:t>在六种基本规律之外，还存在一条延展出来的规律，可以称之为归一——它的核心精神在于让相互之间的比拼本身变得不再具有必要性。 在三国这段历史中，对于掌握住归一精神最为透彻的，是东吴政权晚期与蜀汉政权晚期的两位所谓”失利之人”。谯周劝说刘禅向魏国归顺的时候，所依据的是一种边际层面的考量：倘若持续进行抵抗，其能够获取的收益已经呈现为负值，且需要支付的代价是成都城内全体百姓的安危与否。孙皓决定归顺晋朝之前，东吴的众多臣子同样也做过这一类计算——只不过在时间上算迟了若干年，从而多消耗了几年光阴。 归一律往往容易与投降行为被混淆视为同一件事，对此必须做出清楚区分：投降指的是在竞争已经失利之后所形成的结果，而归一是指在竞争尚未终结之前所做出的判断——于代价还能够被接受的范围之内主动完成结算，相对于在局面崩塌之后被动进行清算，其间的差距高出整整一个层级。前一章之中曹操之所以不登帝位，从本质上来说同样属于一种归一：即不主动去开启一场收益为负的崭新竞争。</w:t>
      </w:r>
    </w:p>
    <w:p>
      <w:r>
        <w:rPr>
          <w:rFonts w:ascii="黑体" w:hAnsi="黑体" w:eastAsia="黑体"/>
          <w:b/>
          <w:sz w:val="28"/>
        </w:rPr>
        <w:t>七、域外检验：合纵连横——把外交打成主战场</w:t>
      </w:r>
    </w:p>
    <w:p>
      <w:pPr>
        <w:spacing w:line="400" w:lineRule="exact" w:after="120"/>
        <w:ind w:firstLine="420"/>
      </w:pPr>
      <w:r>
        <w:rPr>
          <w:rFonts w:ascii="宋体" w:hAnsi="宋体" w:eastAsia="宋体"/>
          <w:b w:val="0"/>
          <w:sz w:val="21"/>
        </w:rPr>
        <w:t>在战国的中后段时期，七个国家之间的进攻与防守，有大约一半的情况并不是在战场上发生的。 合纵，是公孙衍与苏秦这类人所从事的事业：位于崤山以东的六个国家联合起来抵抗秦国，一次合纵行动便有五个国家攻打秦国，军队抵达函谷关。连横，则是张仪这类人的事业：秦国逐个进行拆解，通过承诺商於六百里土地来欺骗楚怀王使其与齐国断交，楚国和齐国的关系一旦中断，秦国向东行进的束缚便松开了一处（《史记·张仪列传》）。在几十年的时间里，战国时期的胜负关键往往不在于函谷关的攻守，而是在于使者互相往来的过程之中——对于联盟的建立或者瓦解方面的问题，其改变各国力量安排的能力超过了一次十万人的战斗。 若与三国的孙刘联盟相互对照，可以验证上述判断成立：联盟的稳固程度与利益考量的一致程度成正比，且同情感因素没有关联。张仪欺骗楚国与吕蒙突袭荆州，都把握住了同一个结构上的事实——当联盟两方对于同一项资源（商於之地或者荆州）的评价产生不同意见的时候，联能存在的时间就开始减少了。 相关的界限也需要记录下来：合纵连横的手段运用得再巧妙，在整个战国时代里面，也及不上农耕与作战的重要。外交方面的规律能够调整短时期的势力分布，却无法改变七国实力的长期发展方向——在张仪之后，最终完成统一的依然是函谷关内那个重视种田与征战的政权。外交属于一种扩大效果的工具，并非根本的推动力量。</w:t>
      </w:r>
    </w:p>
    <w:p>
      <w:r>
        <w:rPr>
          <w:rFonts w:ascii="黑体" w:hAnsi="黑体" w:eastAsia="黑体"/>
          <w:b/>
          <w:sz w:val="28"/>
        </w:rPr>
        <w:t>八、复盘</w:t>
      </w:r>
    </w:p>
    <w:p>
      <w:pPr>
        <w:spacing w:line="400" w:lineRule="exact" w:after="120"/>
        <w:ind w:firstLine="420"/>
      </w:pPr>
      <w:r>
        <w:rPr>
          <w:rFonts w:ascii="宋体" w:hAnsi="宋体" w:eastAsia="宋体"/>
          <w:b w:val="0"/>
          <w:sz w:val="21"/>
        </w:rPr>
        <w:t>政治六律用来回应一个疑问：那种没有流血冲突的另外一种竞争，是依照什么样的规则在运作的。 产生作用的条件：合法性需要有真实的制度渠道来落实（就如同天子对于曹操的关系）；向心力要依靠利益的可预期性加上意义的真实体会来建立（如诸葛亮治理蜀地）；价值的动力来源虽然消耗慢但无法重复获取（即兴复汉室的目标）；稳健状态需要对手出现失误来配合（比如曹爽的情况）；边界在于要有诚实的自我认识能力（以孙权为例）；对外关系完全由利益的计算方式来维持（孙刘之间的分与合）；统一局面的达成考验的是在结束之前进行清算时的那种勇气（谯周便是一例）。 失去效用的界限：当政治层面的规律同军事层面的规律发生矛盾的时候，政治规律具有优先地位——在夷陵之战以前，刘备所算的政治方面的账（包括复仇、威信以及荆州集团的情绪）盖过了军事方面的账，且政治账一旦计算有误，在军事上连进行补救的时机都不会再有。这属于代价最高的一条界限。前面章节里提到的曹操在洛阳，将政治六律中的每一条，都押在了一个”不”字上面。</w:t>
      </w:r>
    </w:p>
    <w:p>
      <w:r>
        <w:rPr>
          <w:rFonts w:ascii="黑体" w:hAnsi="黑体" w:eastAsia="黑体"/>
          <w:b/>
          <w:sz w:val="32"/>
        </w:rPr>
        <w:t>第十章 曹操不称帝——全工具推演</w:t>
      </w:r>
    </w:p>
    <w:p>
      <w:r>
        <w:rPr>
          <w:rFonts w:ascii="黑体" w:hAnsi="黑体" w:eastAsia="黑体"/>
          <w:b/>
          <w:sz w:val="28"/>
        </w:rPr>
        <w:t>一、洛阳，建安二十五年正月</w:t>
      </w:r>
    </w:p>
    <w:p>
      <w:pPr>
        <w:spacing w:line="400" w:lineRule="exact" w:after="120"/>
        <w:ind w:firstLine="420"/>
      </w:pPr>
      <w:r>
        <w:rPr>
          <w:rFonts w:ascii="宋体" w:hAnsi="宋体" w:eastAsia="宋体"/>
          <w:b w:val="0"/>
          <w:sz w:val="21"/>
        </w:rPr>
        <w:t>在建安二十四年（也就是公元219年）的冬天，关羽的头被送到了洛阳。 曹操按照诸侯的礼节将他下葬，且之后做了一个含有深意的行为：上书推荐孙权担任骠骑将军，给予符节，管辖荆州。孙权那边的答复来得十分迅速——递上奏章表示臣服，且劝曹操顺应天命，登基称帝。 曹操把书信展示给身边人看，且说了一句必定会被写进史书的话：“是儿欲踞吾著炉火上邪！”（裴注引《魏略》）这年轻人是打算把我架在火上来烤。 侍中陈群、尚书桓阶以及夏侯惇等人并不这样认为。他们接连劝曹操登位：汉家的命运早已终结，对于天下版图的问题，您已经占据了九成，这是民众内心所倾向的，也是天命所归的，还要等待什么？曹操的答复，也同样被记入史册：“若天命在吾，吾为周文王矣。”（裴注引《魏氏春秋》）。 周文王当年占据了天下三分之二，却一生以臣子的身份侍奉殷商；去讨伐纣王并建立周朝，是他儿子武王所完成的事情。 过了一个月，在建安二十五年的正月二十三日，曹操在洛阳去世，年纪为六十六岁。在他整个一生里，官位达到魏王，且被加授九锡，冠冕有十二根玉串——在礼制方面和皇帝仅仅相差一点，而这一点，他直到离世也没有跨过去。 他并不是没有这样的念头。处于权力最高处的吸引，从古至今没有多少人能够拒绝，曹操的对手、友人、子嗣与下属，都觉得他有此想法。他本人或许也不是不想——不过他计算了另一笔旁人不愿计算的账目。这个账目，值得用整本书的方法完整演练一次。这是本书的核心要点，也是所有方法的最后综合练习。</w:t>
      </w:r>
    </w:p>
    <w:p>
      <w:r>
        <w:rPr>
          <w:rFonts w:ascii="黑体" w:hAnsi="黑体" w:eastAsia="黑体"/>
          <w:b/>
          <w:sz w:val="28"/>
        </w:rPr>
        <w:t>二、四维定位：建安二十四年的真实局面</w:t>
      </w:r>
    </w:p>
    <w:p>
      <w:pPr>
        <w:spacing w:line="400" w:lineRule="exact" w:after="120"/>
        <w:ind w:firstLine="420"/>
      </w:pPr>
      <w:r>
        <w:rPr>
          <w:rFonts w:ascii="宋体" w:hAnsi="宋体" w:eastAsia="宋体"/>
          <w:b w:val="0"/>
          <w:sz w:val="21"/>
        </w:rPr>
        <w:t>首先可以从时间方面来观察。在那一年，曹操是六十五岁，且他过去长期作战所带来的身体能力和健康情况都已经明显衰退——头风症这个老毛病纠缠了他大半生。对于他所剩下的时间机会而言，其实并不是”什么时候当皇帝”的问题，而是”是否能够来得及去做一些事情”。 从所处环境的角度来看。许都和邺城是属于他的控制范围，而洛阳则是汉王朝过去的都城——他在生命最后的几个月里，选择了停留在洛阳，这样的一个行为本身就可以看作是一种态度：靠近汉室一些，且和取代汉廷保持距离。 就力量分布的情况来说。在外部，孙权表示归附、刘备刚在汉中失利又丢了荆州，曹孙刘之间的形势处在对他最有好处的阶段；不过在内部，却远不是完全稳固的——耿纪事件（建安二十三年）、魏讽事件（建安二十四年），许都和邺城那些原先侍奉汉室的臣子，近两年来连续发生了起义。 从不明确因素这方面看。在他当了皇帝以后，孙权是不是会再次背叛？刘备会不会以”讨伐逆贼”为名和江东重新联合？内部那些不说话的旧臣，究竟会支持哪一方？这些是没有人能够给出答案的。他只是明白一点：如果不去称帝，那么这些麻烦就都不会产生。</w:t>
      </w:r>
    </w:p>
    <w:p>
      <w:r>
        <w:rPr>
          <w:rFonts w:ascii="黑体" w:hAnsi="黑体" w:eastAsia="黑体"/>
          <w:b/>
          <w:sz w:val="28"/>
        </w:rPr>
        <w:t>三、七量扫描与元三约</w:t>
      </w:r>
    </w:p>
    <w:p>
      <w:pPr>
        <w:spacing w:line="400" w:lineRule="exact" w:after="120"/>
        <w:ind w:firstLine="420"/>
      </w:pPr>
      <w:r>
        <w:rPr>
          <w:rFonts w:ascii="宋体" w:hAnsi="宋体" w:eastAsia="宋体"/>
          <w:b w:val="0"/>
          <w:sz w:val="21"/>
        </w:rPr>
        <w:t>对于战略七量的读数而言，此时的情况对曹操是相当有利的——地理、经济、人才、组织、信息、时运，每一项都处在顶峰状态，仅有的一项存在缺失：那就是法统。关于法统这一项的读数，其状况显得有些奇怪：它的数值是满的（天子被掌控在手中，且受封魏王并加九锡，与皇帝的位置仅差一道手续），然而它是借用的。借用的资产即便做得再庞大，其所有权也并不属于自己。 用元三约校验称帝这个行动： 边际大概是这样。 不去做皇帝，曹操能够掌握的权力其实已经达到了全部的程度——皇帝所拥有的任用官员的权力、统领军队的权力、管理财政的权力以及主持祭祀的权力，魏王都已经具备。而如果选择称帝，所额外获得的，仅仅是一个名号、一套礼制规范，以及那个”篡”字所带来的长久恶评。从收益方面来看，新增的好处接近于没有，且所需要付出的代价则非常庞大。对于他来说，这一点在考量得失的账面上，是可以看明白的。 大致平衡的状态。 魏国内部存在的问题是众人想法还没有统一：荀彧离世了，崔琰离世了，毛玠被免职，孔融被处死——通过清理手段能够压住的是言论，且压不住的是立场方面的问题。对于称帝这件事，等于是给所有保持沉默的反对者提供了一面可以共同使用的旗帜。且系统的这一处最薄弱的地方，会在这一举动之下被直接摧毁。 存在的风险。 最糟糕的情况：孙权再次反叛、刘备与孙权重新结盟、内部动乱同时发生，北方耗费三十年所积累的统一成果，会在几年的战争当中全部丧失。这样的结果让人无法承受，且没有办法挽回——皇帝的位置一旦坐上去，便很难再退下来。袁术的事情就在眼前（第三章），而孙权写来的劝进信，正是把曹操推向这样一种局面之中。 第三次约定，出现了三票反对的情况。对于这件事情的利害方面的问题，其实已经不需要再继续计算下去了。</w:t>
      </w:r>
    </w:p>
    <w:p>
      <w:r>
        <w:rPr>
          <w:rFonts w:ascii="黑体" w:hAnsi="黑体" w:eastAsia="黑体"/>
          <w:b/>
          <w:sz w:val="28"/>
        </w:rPr>
        <w:t>四、政治六律的交汇</w:t>
      </w:r>
    </w:p>
    <w:p>
      <w:pPr>
        <w:spacing w:line="400" w:lineRule="exact" w:after="120"/>
        <w:ind w:firstLine="420"/>
      </w:pPr>
      <w:r>
        <w:rPr>
          <w:rFonts w:ascii="宋体" w:hAnsi="宋体" w:eastAsia="宋体"/>
          <w:b w:val="0"/>
          <w:sz w:val="21"/>
        </w:rPr>
        <w:t>不过曹操的考量比三约还要周全。将政治层面的六条准则逐一列出来，每一条都指向同一个意思：不。 关于合法性的准则——他掌握权力的正当依据在于”尊奉天子”，倘若登基就等于自己毁掉权力的来源——毁掉以后拿什么替代？拿天命吗？袁术曾经试过，效果并不理想。 针对向心的准则——在魏国内部，汉室旧臣与曹氏势力这两方是依靠”汉室旗号下的曹魏实权”这一脆弱的平衡来维系的，称帝的行为会直接把这个平衡打破。 有关价值层面的准则——曹操毕生所做的事业的讲法是”安定乱世”，而非”取代汉朝”——这套讲法要是改写，跟随他的人数十年来所认定的意义都需要重新衡量。 说到持重的准则——他一向稳妥了一辈子——受封魏公是在荀彧离世之后，称魏王要等天下大致平定，每次行动都等到时机成熟。唯独称帝这件事，始终等不到成熟的时候。 边界方面的准则——他给自己定下的界限是周文王。权力最后一道界限不在于能力，而在于名分——跨过去，他便从汉室的救护人变成汉室的断送人，对手们也都会由此得到新的正当依据。 外交上的准则——孙权劝他称帝是打算把争端挑起；他却不接这个火。不登基，孙刘两方没有理由重新结盟，对外关系保持原状，且原状对魏来说最为有利。 六条准则，相当于六张反对票。连同三约的三票，总计九比零。归一延伸的准则在旁补充了一点：称帝会引出一个全新的较量——对于篡汉的正当性的怀疑、讨伐的逆境联合，以及禅让或造反的路径分歧，所得为负，且时限难料。不称帝，便让这个较量根本无需出现。</w:t>
      </w:r>
    </w:p>
    <w:p>
      <w:r>
        <w:rPr>
          <w:rFonts w:ascii="黑体" w:hAnsi="黑体" w:eastAsia="黑体"/>
          <w:b/>
          <w:sz w:val="28"/>
        </w:rPr>
        <w:t>五、五审过一遍</w:t>
      </w:r>
    </w:p>
    <w:p>
      <w:pPr>
        <w:spacing w:line="400" w:lineRule="exact" w:after="120"/>
        <w:ind w:firstLine="420"/>
      </w:pPr>
      <w:r>
        <w:rPr>
          <w:rFonts w:ascii="宋体" w:hAnsi="宋体" w:eastAsia="宋体"/>
          <w:b w:val="0"/>
          <w:sz w:val="21"/>
        </w:rPr>
        <w:t>最后，可以运用第五重审查来作为最终的裁定。 其目标是否具备正当性？ 曹操在毕生作战的自我陈述当中提到”设使国家无有孤，不知当几人称帝，几人称王”（《让县自明本志令》）——即消灭地方势力、终止战争状态。而登上皇位这件事与该目标并无关联，它仅仅是为了满足名分上的需求。 所采取的方式是否超越了边界？ 他个人所设定的界限是周文王。若未越过，则所有行为均处于界限之内；一旦越过，那么之前三十年的每个举动都需重新评判。在间奏二里面荀彧提出的那个疑问，此时依然在洛阳宫殿的梁木上回荡着。 相关的损失由谁来承受？ 登基所产生的后果并非由他本人承受——而是由曹丕去面对正当性方面的危机，由北方民众去面对潜在的内战风险，且由后代子孙去面对”篡位”带来的政治包袱。将责任移转给他人以换取自身名分，这一笔账他无法进行下去，或者说并不愿意去计算。 这样的成果能够长久维持吗？ 是无法长久的。通过非正统方式获取的皇位，需要接连数代以强力手段来维持，且魏晋权力交接之后四十年的政局不稳，已经提前替他给出了结论。 是否存在无须动武的其他选择？ 存在，且堪称周全——“效法周文王”：实际掌控全部权力，且恶名丝毫未染，皇位也同样能够交付子嗣。该替代路径的效用比，明显优于原本的计划。 第五重审查，以五票的结果予以反对。 三约对应三票，六律对应六票，五审对应五票。总计十四比零。</w:t>
      </w:r>
    </w:p>
    <w:p>
      <w:r>
        <w:rPr>
          <w:rFonts w:ascii="黑体" w:hAnsi="黑体" w:eastAsia="黑体"/>
          <w:b/>
          <w:sz w:val="28"/>
        </w:rPr>
        <w:t>六、三朝对照：称帝决策的光谱</w:t>
      </w:r>
    </w:p>
    <w:p>
      <w:pPr>
        <w:spacing w:line="400" w:lineRule="exact" w:after="120"/>
        <w:ind w:firstLine="420"/>
      </w:pPr>
      <w:r>
        <w:rPr>
          <w:rFonts w:ascii="宋体" w:hAnsi="宋体" w:eastAsia="宋体"/>
          <w:b w:val="0"/>
          <w:sz w:val="21"/>
        </w:rPr>
        <w:t>若要将曹操放回坐标体系之中，我们需要设置三个对照组，以及三个参考刻度。 袁术——属于冒进的类型。 在建安二年的时候，袁术自立为皇帝，在信用降为零的情况下去兑现自己的野心，过了两年便吐血而亡。他可以被视为光谱的最左端——在最为不利的时点，拿着质量最差的资本，去承担能够带来毁灭的风险。 刘备——属于顺势的一类。 在曹丕取代汉室的第二年，刘备于成都即位称帝。他为什么能够称帝？因为他的统治正当性原本就建立在”汉”的基础之上——曹丕废掉了汉，汉的旗帜没有人来举，他如果不去举，这面旗也就倒下了。对于刘备来说，称帝并非增加权力的举动，而是对法统的延续。其在时机的挑选上同样有讲究：在曹操还活着的时候他并没有称帝，直到曹丕取代了汉他才称帝——相当于等对手出了牌，才给自己发了许可。 孙权——表现为克制。 在刘备去世之后，东吴的臣子们曾经劝他称帝，但孙权没有这样做；一直等到黄龙元年（公元229年），且吴与蜀再次结盟、来自三方的威胁都消除的时候，他才在武昌称帝。他等待了八年，等到风险大致完全过去。这是光谱的最右端。 曹操处在三个刻度之间的位置：比起袁术要复杂一些——他所掌握的资本是实在的，且账目也能够算清楚；比刘备要更纠结——他的正当性与汉室源于同一根基，如果称帝就等于自我损害；比孙权要更沉重——他掌控的并非江东一地，而是整个北方的核心，一旦判断失误，代价不只是政权的灭亡，而是混乱时代的再次开启。 这一光谱所说明的情况是：是否称帝，从来都不是野心方面的问题，而是类似于资产负债状况方面的问题。对于同一张表，袁术的计算结果是自毁，刘备算作延续，孙权算作等待，而曹操的计算结果则是——不。</w:t>
      </w:r>
    </w:p>
    <w:p>
      <w:r>
        <w:rPr>
          <w:rFonts w:ascii="黑体" w:hAnsi="黑体" w:eastAsia="黑体"/>
          <w:b/>
          <w:sz w:val="28"/>
        </w:rPr>
        <w:t>七、域外检验：奥古斯都的”第一公民”</w:t>
      </w:r>
    </w:p>
    <w:p>
      <w:pPr>
        <w:spacing w:line="400" w:lineRule="exact" w:after="120"/>
        <w:ind w:firstLine="420"/>
      </w:pPr>
      <w:r>
        <w:rPr>
          <w:rFonts w:ascii="宋体" w:hAnsi="宋体" w:eastAsia="宋体"/>
          <w:b w:val="0"/>
          <w:sz w:val="21"/>
        </w:rPr>
        <w:t>公元前27年，屋大维在罗马元老院宣称”恢复共和”，并且交出了所有非常的权力。元老院十分感激，且给予他的比他交出的还要多：奥古斯都的尊号、终身保民官、对行省的统治实权——他由此成为罗马的首位统治者，但直到去世，他的正式称呼是”第一公民”（Princeps），并非”国王”（Rex），也绝不是”独裁官”（Dictator）——这一称号，他的养父凯撒曾经使用过，之后在元老院被刺了二十三刀（依据苏维托尼乌斯《罗马十二帝王传·凯撒传》）。 屋大维与曹操，相隔两百年与整个欧亚大陆，却完成了相似的政治计算。凯撒被杀的前车之鉴十分明显：罗马人厌恶国王，就如同汉末民众反感篡位行为。屋大维的处理方式是把全部实权放入共和的旧框架，外表标记为”第一公民”；曹操的应对是把全部实权置于汉室的旧框架，外表标记为”周文王”。两人皆未自立为帝，而他们的后人皆登上皇位——提比略在屋大维离世后接管全部权力，曹丕于曹操死后九个月接受禅让。 这并非偶然现象。在”名”与”实”的对应问题上，两个文明中的两位政治人物得出了相同的结论：当实权已经达到完全掌控的时候，名号带来的额外好处为零，而所需付出的代价趋于无限。不称帝，并非出于收敛，而是一种精细的权衡。 对于边界的考察也同样明确：屋大维能够等待，原因在于罗马共和的外壳尚存，他仅需向其中充实内容；曹操能够等待，原因在于汉室的外壳尚存，他仅需避免亲自破坏它。倘若外壳已经消失——例如袁术所处的汉末局面，名义上的汉室已无法给予任何正当性——这一计算的答案便会产生变化。条件未变，但显示的结果不同，最终的判断也随之不同。</w:t>
      </w:r>
    </w:p>
    <w:p>
      <w:r>
        <w:rPr>
          <w:rFonts w:ascii="黑体" w:hAnsi="黑体" w:eastAsia="黑体"/>
          <w:b/>
          <w:sz w:val="28"/>
        </w:rPr>
        <w:t>八、垫脚石</w:t>
      </w:r>
    </w:p>
    <w:p>
      <w:pPr>
        <w:spacing w:line="400" w:lineRule="exact" w:after="120"/>
        <w:ind w:firstLine="420"/>
      </w:pPr>
      <w:r>
        <w:rPr>
          <w:rFonts w:ascii="宋体" w:hAnsi="宋体" w:eastAsia="宋体"/>
          <w:b w:val="0"/>
          <w:sz w:val="21"/>
        </w:rPr>
        <w:t>在公元二百二十年十月，也就是曹操去世之后的第九个月，曹丕接受了让位，汉朝就此结束。 情形正如曹操之前所预见的那样：所采用的流程是仿效上古的让位方式，而非武力颠覆；指责的声音落在了后代身上，且当时并没有人敢于公开指责；负面的后果处在可控的范围之中——孙权向新朝表示归附且持观望态度，刘备则是发兵以报私仇而不是去讨伐悖逆之人，各地势力并未形成联手对抗的阵线。曹操凭借其长久以来的稳重态度，将更换朝代这件事情所需付出的代价，降到了以往历史上相对较少的程度。 因此，我们再来看书名所提出的疑问：曹操为何没有去坐上皇帝的位置？ 并非没有意愿，而是经过权衡之后放弃了；也不是没有胆量，而是觉得获益有限；同时这也不是出于对操守的过分坚持——那位临终安排分香卖履的魏武王从来都称不上是品行无缺的人。他处在权势的最高处，做出了一次在所有手段都表示不赞成之后的顺从决定。四维方面给出否定意见，七量认为法统是借来的，三约投下反对票，六律投下反对票，五审也投下反对票。他一生中多有胜绩，胜在能够接纳旁人的建言；而那最后一次的接纳建言，是听从了自己这套体系的意见。 明白应当在何种时刻停止，比起明白怎样去进攻要更加困难。这一点，他已经是知晓的了。</w:t>
      </w:r>
    </w:p>
    <w:p>
      <w:r>
        <w:rPr>
          <w:rFonts w:ascii="黑体" w:hAnsi="黑体" w:eastAsia="黑体"/>
          <w:b/>
          <w:sz w:val="28"/>
        </w:rPr>
        <w:t>九、复盘</w:t>
      </w:r>
    </w:p>
    <w:p>
      <w:pPr>
        <w:spacing w:line="400" w:lineRule="exact" w:after="120"/>
        <w:ind w:firstLine="420"/>
      </w:pPr>
      <w:r>
        <w:rPr>
          <w:rFonts w:ascii="宋体" w:hAnsi="宋体" w:eastAsia="宋体"/>
          <w:b w:val="0"/>
          <w:sz w:val="21"/>
        </w:rPr>
        <w:t>这一章并非针对某一条规则的检验，而是对所有工具的综合使用，且也是五审这一机制首次比较完整地呈现出来。 生效方面需要满足的条件：多种工具联合进行推演的前提，在于各个部分的判断标准能够保持一致。具体而言，四维用来提供局势上的情况，七量用来给出数值上的读数，元三约用来提供否决方面的权力，六律用来给出原则，而五审用来做最后的审定。在任何一个环节投下反对票的时候，都应当能够”上达天听”：在曹操的体系之中，持反对意见的声音确实可以对决策产生作用（荀彧的劝谏、程昱的劝谏都能够在史册中看到），这一点构成了工具能够发挥效用的制度方面的基础。 失效方面的边界情况：工具只能够对于愿意接受约束的人发挥约束的作用。袁术的手中并不是没有相关的账目，而是在账目摆到面前的时候他选择不去计算。工具最终失去效用的情形，总是出现在使用者决定不再去运用它的那个时刻，这一状况已经超出了任何工具自身的能力范畴，因此本书将其交由五审来处理，且放在第十一章当中。</w:t>
      </w:r>
    </w:p>
    <w:p>
      <w:r>
        <w:rPr>
          <w:rFonts w:ascii="黑体" w:hAnsi="黑体" w:eastAsia="黑体"/>
          <w:b/>
          <w:sz w:val="32"/>
        </w:rPr>
        <w:t>间奏三·是否值得</w:t>
      </w:r>
    </w:p>
    <w:p>
      <w:pPr>
        <w:spacing w:line="400" w:lineRule="exact" w:after="120"/>
        <w:ind w:firstLine="420"/>
      </w:pPr>
      <w:r>
        <w:rPr>
          <w:rFonts w:ascii="宋体" w:hAnsi="宋体" w:eastAsia="宋体"/>
          <w:b w:val="0"/>
          <w:sz w:val="21"/>
        </w:rPr>
        <w:t>在青龙二年（公元234年），地点是五丈原。 诸葛亮派使者给司马懿送去了女性衣物。帐下的魏国将领们都手按剑柄，司马懿接下了这些东西，且顺带询问了来使关于诸葛公每日进食多少米的问题。 同一时间，于八百里外的白帝城（那是十一年前的情况），刘备正将儿子与政权一同托付给诸葛亮：“若嗣子可辅，辅之；如其不才，君可自取。”（《三国志·先主传》）。 将这两幅画面置于一处，五审的第三审——代价由谁承担，胜利能否维持下去——其结论会自然呈现出来。 先来观察代价由谁承担这个问题。诸葛亮的北伐行动，在代价明细上记录着：他五十四岁的生命，蜀汉三代人的税赋，以及”复兴汉室”这一目标的最后落空。他对此是明白的。司马懿的退让做法，在代价明细上记录着：十年的病痛、全营将士的嘲笑、一套女性衣物，以及——如果博弈失败——曹爽处置下的整个家族。他同样对此是明白的。双方都清楚地掌握住自己支出的内容，差异仅在于追求的方向：诸葛亮谋求的是”竭尽”，司马懿谋求的是”存续”。 再来看胜利能否维持下去。诸葛亮获取的每次作战取胜，均在加快整体布局上的消耗；司马懿承受的每次屈辱，均在为最终结局积攒条件。能否维持的衡量标准不在交战过程，而在于时间层面——当一个人的追求方向中包含”身后”之时，其成果才可能有延续性。诸葛亮的考量里有身后（他托付的蒋琬、费祎、姜维，又使蜀汉延续了三十年），然而他的主要目标”收复中原”缺乏可延续的办法；司马懿的考量里全都是身后。 最后来看那个无人愿提及的问题：是否存在不交战的其余办法？诸葛亮是有的——即费祎的设想，守护边境与安定民众，等候时机。他未采用，因为他的价值认同不允许等待。这是五审里最为坦诚的部分：它不给出标准回答，只要求你直接作出回应。诸葛亮已经直接回应过了，因此他的抉择并非不幸遭遇，而是凭据——一份由他自己收取的凭据。 是否值得，仅有落笔之人能够知晓。</w:t>
      </w:r>
    </w:p>
    <w:p>
      <w:r>
        <w:rPr>
          <w:rFonts w:ascii="黑体" w:hAnsi="黑体" w:eastAsia="黑体"/>
          <w:b/>
          <w:sz w:val="32"/>
        </w:rPr>
        <w:t>第十一章 意志·代价·五审终局</w:t>
      </w:r>
    </w:p>
    <w:p>
      <w:r>
        <w:rPr>
          <w:rFonts w:ascii="黑体" w:hAnsi="黑体" w:eastAsia="黑体"/>
          <w:b/>
          <w:sz w:val="28"/>
        </w:rPr>
        <w:t>一、意志三层</w:t>
      </w:r>
    </w:p>
    <w:p>
      <w:pPr>
        <w:spacing w:line="400" w:lineRule="exact" w:after="120"/>
        <w:ind w:firstLine="420"/>
      </w:pPr>
      <w:r>
        <w:rPr>
          <w:rFonts w:ascii="宋体" w:hAnsi="宋体" w:eastAsia="宋体"/>
          <w:b w:val="0"/>
          <w:sz w:val="21"/>
        </w:rPr>
        <w:t>意志力是军事七量里的最后一项，同时也是最容易被人们错误理解的一项。它常常被人们当成精神可以决定一切——只要足够努力，便能够获得胜利。而三国时期的相关事例所显示的情况恰好相反：意志力是有作用的，不过它的使用方式比人们所设想的要精确许多，并且也要脆弱许多。 第一点：意志力需要以判断作为基础，而不是靠情绪来支撑。 在建安五年八月的时候，地点是官渡。曹操写信给荀彧，表示自己想要撤军。他手下的士兵不足一万人，受伤的占了十分之二三，军粮只够维持当月。相对的，袁绍那边拥有十万人的部队，并且粮草储备充足。按照任何理性的计算方法，都会得到同一个结果：无法继续作战，应当趁还有退路的时候迅速撤退。 荀彧在回信中表示不能退，并且说了一句影响了北方中国之后两百年走向的话：“情见势竭，必将有变。此用奇之时，断不可失。”（《三国志·荀彧传》）这八个字所表达的意思是：对方也同样到达了极限，先发生崩溃的未必就是你。 曹操坚持了两个月，等到了许攸，等到了乌巢，也等到了袁绍军队的瓦解。在这两个月的时间内，他的士兵每天忍着饥饿，将领们每天劝他撤兵。然而他没有撤退。他所坚持的并非自己的性命，而是他对对手极限的评估——如果估计错误，硬撑就是愚蠢；若估计正确，多坚持一天，许攸便会到来。 意志力与冒险行为的区别正是在于此：由判断所引导的坚持属于意志力，由情绪所推动的硬扛则属于冒险。二者在表面上完全一致，差别仅有一点——前者清楚自己坚持的原因。 第二点：承受能力不等于没有限度。 刘备可以说是三国里面承受能力最强的人物。在三十七年的时间里，他从涿郡来到成都，先后投靠公孙瓒、依靠陶谦、依附吕布、归顺曹操、投奔袁绍、依靠刘表，多次失败又多次振作，换了六位主公，但理想从未改变。不过承受能力并不是没有限度的。 夷陵之战大败，四万士兵丧生，他退守白帝城，没有返回成都——而是在当地住了一年，随后去世（《三国志·先主传》）。他并非因病离世，而是被消耗殆尽。一个坚持了三十七年的人，如同橡皮筋被拉到了尽头；夷陵的火攻所摧毁的不只是军队，还有他最后的意志根基——兄弟离世，荆州丧失，“兴复汉室”从他亲手建立的象征，变成了被他亲手断送的空想。 意志力可以度过困境，却无法度过信念的破灭。困境来自外部，咬紧牙关尚可等待天明；信念破灭来自内部，即便天亮了也不明为何要起身。 第三点：意志力是存在于制度之中，还是存在于个人身上。 诸葛亮离世之后的蜀汉，呈现出一条典型的意志力减弱轨迹。蒋琬采取收缩策略——北伐由进攻变为防守，这是合理的；费祎进行限制——姜维每次请求出战，所给兵力不到万人，称”丞相犹不能定中夏，况吾等乎”（裴注引《汉晋春秋》），这也是合理的；姜维坚持北伐——明知道难以成功仍去做的惯性，同样算”合理”；到最后谯周主张投降——在算清代价后，以最小损失结束消耗，依旧合理。 每一个步骤都合理，整体来看却是意志力的渐渐消失。问题发生在何处？在于蜀汉的意志力过度集中在单人身上——诸葛亮在世时，“兴复汉室”便有动力来源；诸葛亮去世后，动力停止，其余人都只是随行者。将意志力托付给某个人，他离世意志力便消失；将意志力融入制度当中，制度存续，意志力便存续。曹魏的制度在曹操死后又运行了三代，蜀汉的意志力没能比它的丞相活得更久——这一层不同，比任何战斗都更早地决定了两国的最后结果。</w:t>
      </w:r>
    </w:p>
    <w:p>
      <w:r>
        <w:rPr>
          <w:rFonts w:ascii="黑体" w:hAnsi="黑体" w:eastAsia="黑体"/>
          <w:b/>
          <w:sz w:val="28"/>
        </w:rPr>
        <w:t>二、代价四象限</w:t>
      </w:r>
    </w:p>
    <w:p>
      <w:pPr>
        <w:spacing w:line="400" w:lineRule="exact" w:after="120"/>
        <w:ind w:firstLine="420"/>
      </w:pPr>
      <w:r>
        <w:rPr>
          <w:rFonts w:ascii="宋体" w:hAnsi="宋体" w:eastAsia="宋体"/>
          <w:b w:val="0"/>
          <w:sz w:val="21"/>
        </w:rPr>
        <w:t>竞争必然要付出代价，区别仅在于付出多少以及换回什么。将三国里主要人物放入”代价×回报”的四象限之中，可以算作一张冷静的收支对照表。 高代价×高回报：诸葛亮。 所付出的代价几乎是全部——他从二十七岁出来辅佐，到五十四岁在军中疲累离世，这二十七年间没有一天是为自己而活。能够得到的回报是：活着的时候没能收复旧都，但在去世一千八百年之后，成了”智慧”与”尽责”这两个词的象征。这样的得失到底值不值得？按照他本人的目标设定——“尽心尽力，直到生命结束”，他所追求的从来不是胜利，而是尽力。在他的标准里，这便属于高回报。 高代价×低回报：关羽。 付出的代价是性命，以及蜀汉的半个国家——荆州丢失之后，蜀汉便再也无法参与争夺天下。在战术方面他极为出色（淹了七军，名动中原），但在战略方面他却存在致命弱点（后方的几处隐患一个都没处理）。那么回报是什么？是死后被称”武圣”。不过这个回报并非他自身争取到的，而是后来的人加上的。他拿战术上的出色，遮盖了战略上的弱点。 低代价×高回报：司马懿。 代价是装病十年的样子、以及被人送女人衣裳的耻辱；换来的则是整片天下。他的一生说明：在政治竞争当中，最节省成本的做法是”不行动”——不去做曹爽的对手，不去做诸葛亮的敌手，也不做头一个称帝的人。直到七十岁发动高平陵的变动，他取胜于大家都觉得他已离开竞争的时候。 低代价×低回报：刘禅。 在位四十一年，在洛阳平安离世，“这里快乐，不想蜀地”。他付出的代价最少，得到的回报也最少——他做到了活下来，且失去了除此之外的全部。 四象限本身并不做道德上的排列。它只是表明：每一种策略选择都标好了价码，而”值不值”这样的疑问，只有付出代价者依据自己的目标设定才能回应。其他人的评价，依据的也都是其他人自己的标准。</w:t>
      </w:r>
    </w:p>
    <w:p>
      <w:r>
        <w:rPr>
          <w:rFonts w:ascii="黑体" w:hAnsi="黑体" w:eastAsia="黑体"/>
          <w:b/>
          <w:sz w:val="28"/>
        </w:rPr>
        <w:t>三、代价公式</w:t>
      </w:r>
    </w:p>
    <w:p>
      <w:pPr>
        <w:spacing w:line="400" w:lineRule="exact" w:after="120"/>
        <w:ind w:firstLine="420"/>
      </w:pPr>
      <w:r>
        <w:rPr>
          <w:rFonts w:ascii="宋体" w:hAnsi="宋体" w:eastAsia="宋体"/>
          <w:b w:val="0"/>
          <w:sz w:val="21"/>
        </w:rPr>
        <w:t>在四个分类维度之外，我们还能够尝试总结出一个代价方面的分析式子。它并非严格的数学算式，且属于一种用来做分析的结构方式。 代价 = 风险承担的密集度 × 时间暴露长度 ÷（系统支撑力 + 政治庇护度） 这一分析结构是本书所采用的思路，并不是原始著作《战争法则》里面已经存在的算式。这里所说的风险承担的密集度，是指一个人在多大的程度上主动将自己置于各类风险环境当中——包括身体的危险、政治上的危险、人际关系的危险以及意义层面的危险。每当作战都抢先冲锋陷阵的人，这一数值就会非常高。 时间暴露长度，说的是人在高风险状态中维持了多长时间。诸葛亮曾经五次出兵北伐，其时间暴露长度就极高；司马懿在曹爽掌权的时候沉默了十年，虽然风险密集度不高但是时间暴露很长——不过他这种暴露属于”潜伏”类型，而不是”冲锋”类型。 系统支撑力，指涉的是背后的组织能不能替你分摊风险。曹操的后方由荀彧来处理事务，蜀汉的后方有蒋琬与费祎进行治理，这些情形都能减少前方指挥者所付出的代价。袁绍旗下的谋士彼此排挤，其系统支撑力反倒成了负值。 政治庇护度，描述的是君主对你信任的水平。诸葛亮在刘备在位时庇护度很高，到了刘禅的时候依靠的是先帝留下的命令；陆逊在孙权晚年的时候庇护度突然下降——他并非在战场上死亡，而是被孙权连续派使者斥责，气愤之下去世的。 这个分析式子说明了周瑜为何在三十六岁就生病离世（高风险密集度加上高时间暴露再加上中等庇护度），而司马懿活到七十三岁安稳离世（低风险密集度加上极多政治经营加上强大宗族支撑）。它同时也说明了更冷酷的一点：同样的才干，如果被放进不同的系统里面，所需要付出的代价可能相差十倍之多。</w:t>
      </w:r>
    </w:p>
    <w:p>
      <w:r>
        <w:rPr>
          <w:rFonts w:ascii="黑体" w:hAnsi="黑体" w:eastAsia="黑体"/>
          <w:b/>
          <w:sz w:val="28"/>
        </w:rPr>
        <w:t>四、域外检验：汉尼拔——意志撑得过巅峰，撑不过幻灭</w:t>
      </w:r>
    </w:p>
    <w:p>
      <w:pPr>
        <w:spacing w:line="400" w:lineRule="exact" w:after="120"/>
        <w:ind w:firstLine="420"/>
      </w:pPr>
      <w:r>
        <w:rPr>
          <w:rFonts w:ascii="宋体" w:hAnsi="宋体" w:eastAsia="宋体"/>
          <w:b w:val="0"/>
          <w:sz w:val="21"/>
        </w:rPr>
        <w:t>在坎尼战役结束之后，汉尼拔于意大利半岛停留了十三年之久。期间缺乏物资供应，也没有支援部队，且不具备攻城设备，他凭借多次战斗中的出色表现来维持自身的存在——其个人的精神与才干，在这十三年当中发挥到了极高的程度。 不过，他的整体战略能力在每年都逐渐减弱：罗马方面采用的费边式做法避免同他进行决定性交锋，他的同盟者被罗马逐个清除，且他的祖国迦太基一直未能给予充分支持。到了公元前203年，汉尼拔接到命令返回本国；次年于扎马地区，遭遇了生涯中首次具有决定意义的失利。之后是长达十九年的逃亡生活，罗马人持续追捕，在公元前183年，他于小亚细亚的一处洞穴中饮毒结束生命，享年六十四岁（参见李维《罗马史》卷三十九）。 汉尼拔与刘备，可视为相隔四百年的一种对照：二人都属于一生处于困境却未放弃志向的类型，且都在最后一场战事之后走向终结。坎尼之战能够支撑过去——因为在那之后尚存在”下一次胜利”的可能；扎马之战未能支撑过去——因为在那之后，胜利这一概念于他的处境中遭到了永久去除。意志的能源并非苦难，苦难能够被它消耗；意志的能源是”尚存意义”，当这一项耗尽时，任何能源均无法替代。 对于边界的考察同样明确：汉尼拔的终结存在外部限定——罗马方面不达消灭迦太基的目的不会停止，他的个人意志从起始便被放在一个无法取胜的最终局面里。意志的三层规律于无法取胜的局中依旧适用，只是其最佳处理方式转变为另一个问题：在什么时候应当重新界定最终局面。该问题，蜀汉直至灭亡也未曾给出回应。 关于意志与代价之间的联系，还存在一个违背直觉的方面：通常付出代价最多者，未必是意志最稳固的人，反而常常是判断出现偏差的人。关羽所付代价（生命与荆州）并非由于意志不稳，正相反，其意志强到了忽略后方的地步；刘备所付代价（四万主力与白帝托孤）也不是因为意志不足，而是意志被情绪占据后，判断脱离了决策过程。意志相当于动力装置，判断相当于操控方向的部分——装置越有力，若方向有误，所造成的损伤便越严重。 这也说明了五审将”目的正当吗”列为首问的原因：若目的不当，意志越稳固，代价便越大；目的合理但判断有误时，意志既是推进因素也是终结因素。诸葛亮的不同之处，在于其目的、判断与意志三方一致——目的合理（恢复汉室，至少于其认知中），判断明确（他清楚对方强而己方弱，因而”全力尽责”即为回应），意志稳固（先后多次北伐，逝于秋日）。三方一致者，代价再大也出于自主决定；三方偏离者，代价再小也属被动卷入。</w:t>
      </w:r>
    </w:p>
    <w:p>
      <w:r>
        <w:rPr>
          <w:rFonts w:ascii="黑体" w:hAnsi="黑体" w:eastAsia="黑体"/>
          <w:b/>
          <w:sz w:val="28"/>
        </w:rPr>
        <w:t>五、为什么把追问留到最后</w:t>
      </w:r>
    </w:p>
    <w:p>
      <w:pPr>
        <w:spacing w:line="400" w:lineRule="exact" w:after="120"/>
        <w:ind w:firstLine="420"/>
      </w:pPr>
      <w:r>
        <w:rPr>
          <w:rFonts w:ascii="宋体" w:hAnsi="宋体" w:eastAsia="宋体"/>
          <w:b w:val="0"/>
          <w:sz w:val="21"/>
        </w:rPr>
        <w:t>在三个间奏段落过去之后，五审的进入方式已经显得比较完整了：在设定目标的时候，会去问为什么而做（比如官渡之夜）；在挑选方法的时候，会去问怎么做才合适（如寿春的荀彧）；在回顾结果的时候，会去问是否值得（如五丈原与白帝城）。这一章不再进行提问，且这一章在此收尾——让魏、蜀、吴三个势力，分别交出写满其一生的回答。</w:t>
      </w:r>
    </w:p>
    <w:p>
      <w:r>
        <w:rPr>
          <w:rFonts w:ascii="黑体" w:hAnsi="黑体" w:eastAsia="黑体"/>
          <w:b/>
          <w:sz w:val="28"/>
        </w:rPr>
        <w:t>六、目的之问：他们留下了什么</w:t>
      </w:r>
    </w:p>
    <w:p>
      <w:pPr>
        <w:spacing w:line="400" w:lineRule="exact" w:after="120"/>
        <w:ind w:firstLine="420"/>
      </w:pPr>
      <w:r>
        <w:rPr>
          <w:rFonts w:ascii="宋体" w:hAnsi="宋体" w:eastAsia="宋体"/>
          <w:b w:val="0"/>
          <w:sz w:val="21"/>
        </w:rPr>
        <w:t>曹魏所留下来的，主要是一些制度方面的成果。屯田的办法使得战乱之后的北方能够维持生计，九品中正制（且不论后人怎样去看待）把人才挑选的流程重新建立起来，魏律与屯田兵的安排则直接被西晋所承接。曹魏的价值取向偏重实际功效：它让一片破败之地再度成为可以治理的政权。 蜀汉所存留下来的是一些象征。作为一个实力最弱的势力，它打输了全部的战役，却给中文使用者的世界提供了数量极多的精神类词语：尽心尽力、反复邀请、不慕名利、沉静远虑，以及千里寻兄的云长。蜀汉的价值在于理想一面：它说明了失败也能够成为纪念物——条件是失败的过程足够高尚。 东吴所提供的是一些办法。在四十七年当中，它展示出弱小一方得以存续的全部技术：变通、求实、懂收手、用外力。东吴的取向偏于务实：不去争夺全局，也可以延续得久；不算悲烈，也是一种结果。 价值并不由输赢来决定。诸葛亮在战事上落败，却在后世记忆里占优；司马家取得了统治，却在很长时段里评价不高。关于目标这件事的最后一点在于：你留下的事物，同你原先追求的事物，或许完全不是同一件。 此处有一个容易被略过的细小之处。曹操对自己的说法是”设使国家无有孤，不知当几人称帝，几人称王”——他追求的是安定局面，所留下的是制度。刘备对自己的说法是”兴复汉室”——他追求的是回到旧都，留下的是”明知艰难仍去行动”的个人象征。孙权没有宏大的说法，他追求的是守住江东，留下的是弱方存活的一整套办法。三人都没有获得最想得到的，但三人都留下了比原定目标更持久的事物。五审里的首问”目的正当吗”，到最终才显出它真正的重量：目的正当不正当，不决定你能否取胜，而是决定你落败以后还存有哪些东西。</w:t>
      </w:r>
    </w:p>
    <w:p>
      <w:r>
        <w:rPr>
          <w:rFonts w:ascii="黑体" w:hAnsi="黑体" w:eastAsia="黑体"/>
          <w:b/>
          <w:sz w:val="28"/>
        </w:rPr>
        <w:t>七、手段与代价之问：账由谁付</w:t>
      </w:r>
    </w:p>
    <w:p>
      <w:pPr>
        <w:spacing w:line="400" w:lineRule="exact" w:after="120"/>
        <w:ind w:firstLine="420"/>
      </w:pPr>
      <w:r>
        <w:rPr>
          <w:rFonts w:ascii="宋体" w:hAnsi="宋体" w:eastAsia="宋体"/>
          <w:b w:val="0"/>
          <w:sz w:val="21"/>
        </w:rPr>
        <w:t>三国时期的每一次成功，其花费实际上都是由那些没有留下姓名的人来承担的。在官渡之战中，被活埋的投降士兵，前后总共有八万人（裴注引张璠《汉纪》）；赤壁的水面上漂浮着的是荆州投诚的兵卒，夷陵的树林里被火烧掉的则是益州本地的年轻人。著名人物的光彩越是耀眼，处于暗处的那些人名也就愈发地多。 这种追问并没有因为这个原因就去否认竞争本身——它仅仅是要求大家去认可这其中的一层事实。曹操写下”白骨露于野，千里无鸡鸣”的时候，这一首诗作本身就可以被看作是一份花费记录。能够去认可代价确实存在的这件事，就是追问与赞美之间相互区分的界限。 关于归属方面的问题同样是在此处显现出来的：陈宫宁可死也不愿意投降曹操，是因为他所认定的那个曹操，其实已经消失在徐州的杀戮行为当中了；沮授在被俘之后仍然谋划回到袁绍那里，是因为他的那种归属感并不会跟着胜败的结果而发生改变；荀彧最终因忧虑而离世，是因为他所忠诚的两个对象第一次出现了互相排斥的情况。归属感可以说是方法层面隐形的界线，且它的花费通常是以生命来支付的。</w:t>
      </w:r>
    </w:p>
    <w:p>
      <w:r>
        <w:rPr>
          <w:rFonts w:ascii="黑体" w:hAnsi="黑体" w:eastAsia="黑体"/>
          <w:b/>
          <w:sz w:val="28"/>
        </w:rPr>
        <w:t>八、可持续之问：三种竞争方式各活了多久</w:t>
      </w:r>
    </w:p>
    <w:p>
      <w:pPr>
        <w:spacing w:line="400" w:lineRule="exact" w:after="120"/>
        <w:ind w:firstLine="420"/>
      </w:pPr>
      <w:r>
        <w:rPr>
          <w:rFonts w:ascii="宋体" w:hAnsi="宋体" w:eastAsia="宋体"/>
          <w:b w:val="0"/>
          <w:sz w:val="21"/>
        </w:rPr>
        <w:t>曹操所采用的是一套以系统运行效率为核心的较量方式——这种方式在运作上最为高效，然而其运作是和领导者个人的威望紧密关联的。在他离世之后，曹丕通过让皇帝主动让位的形式，完成了统治正当性的再次确立；而后又过了两代，司马家族用相同的手段将权力接了过去——依靠实力开端的事物，最终也由实力收束，且这个系统在大约每四十年的时候就需要做一次重新启动，而每一次的重新启动都伴随着内部的消耗与损伤。 刘备与诸葛亮选择的是基于价值认同的较量路径——这最为触动人心，但是却难以被重复产生。那种价值感会随着相关人物的逝去而逐渐减弱，蜀汉政权的存在时间与其价值感的产生机制是同样长久的——在诸葛亮去世二十九年之后，蜀汉便走向了灭亡。 孙权采取的是应变式的较量办法——看上去最不吸引人，不过延续的时间最久。东吴政权存在的时间比曹魏还要多出十五年。其所付出的代价体现在发展的顶点方面：灵活的手段可以帮助保全自身，却无法去争夺最高的统治地位。 上述三种路径并不存在高低之分，它们各自对应于各自的起始状况。对于较量路径的实质而言，它是对自身多项基础条件的一种如实回应——那些不愿面对现实的人是无法去模仿的，蜀汉掌握不住曹魏的高效，曹魏也同样掌握不住蜀汉的价值感。</w:t>
      </w:r>
    </w:p>
    <w:p>
      <w:r>
        <w:rPr>
          <w:rFonts w:ascii="黑体" w:hAnsi="黑体" w:eastAsia="黑体"/>
          <w:b/>
          <w:sz w:val="28"/>
        </w:rPr>
        <w:t>九、三个终局：263、265、280</w:t>
      </w:r>
    </w:p>
    <w:p>
      <w:pPr>
        <w:spacing w:line="400" w:lineRule="exact" w:after="120"/>
        <w:ind w:firstLine="420"/>
      </w:pPr>
      <w:r>
        <w:rPr>
          <w:rFonts w:ascii="宋体" w:hAnsi="宋体" w:eastAsia="宋体"/>
          <w:b w:val="0"/>
          <w:sz w:val="21"/>
        </w:rPr>
        <w:t>将三个国家覆灭的时刻并列摆在一起，第五审的最后一课便会自行显现出来。 在景耀六年（263年），邓艾的军队抵达了成都。蜀汉的朝廷没有出现像样的讨论——有人主张投奔东吴，有人建议向南逃跑，却没有人提出据城防守。谯周出面，且把利害计算到了很细的程度：投吴等于再次受辱，南逃会在途中必然溃散，而向魏投降是代价最小的方案。刘禅采纳了这个建议。蜀汉就此覆灭。这可以看作精神消耗完毕之后的冷静权衡：当”兴复汉室”这四个字已经无法说服任何人的时候，所遗留的便只有利益的计算。 到了咸熙二年（265年），司马炎接受了禅让，魏国覆灭。其流程与四十五年前曹丕接受汉朝禅让的情形完全相似：皇帝下诏，百官劝进，经过三次推辞之后方才接受。没有人表示反对，也没有人感到意外——曹魏的统治合法性从最开始便是借用的，借的是汉室的外壳；当司马氏依照同样的方式，将魏国的外壳借走时，这一体制已经没有可以动用的道德资本了。以禅让开端的事物，也以禅让收场。 太康元年（280年），王濬的战船顺流而下穿过益州，金陵的祥瑞之气黯淡收束。孙皓反绑双手、载着棺木出城投降，吴国覆灭。这是三个覆灭案例里最为”寻常”的一例——军事上遭遇了失败，政权随之终结。既没有禅让所讲究的程序正当，也没有精神瓦解带来的伤感，单纯就是无法抵挡对手。东吴用四十七年的时间印证了边界策略的作用，也暴露了边界策略的局限：守住疆界能够延续较长的时间，但边界之外的局势并不会静止等待。 三种结局，对应三种失败的类型：蜀汉因为精神耗尽而亡，曹魏因为法统空虚而亡，东吴因为实力存在上限而亡。第五审就在这三个结局上各自做了标记：目标是否依然有效，方式是否伤害了自身，优势是否能够长久维持——三个国家分别给出了自己的结果，且也都各自未能通过检验。 将这三种结局综合起来观察，还能够得到一个更为冷峻的结论：没有任何一方的成功是可以长久维持的。曹魏的运转效率最高，但效率依附在曹操个人身上，人去世之后政策便终止；蜀汉的精神追求最为纯粹，但精神无法重复产生，人离世之后理念便消散；东吴的边界最为明确，但边界自身构成了发展的限制，即便守住了也仅仅是延缓终结。三种博弈路径有不同的终结方式，而第五审在结局处留下的判定是一致的：成功无法长久——这并非由于他们不够尽力，而是因为博弈本身存在有效期限。 这样的认识并不空洞。相反，它把”胜利”从崇高的位置请离，使得”如何失败”“失败之后遗留了什么”“失败之际是否出于自主的选择”这一类问题获得了应有的分量。关羽在麦城陷落时并非出于自主，刘备在白帝城托付后事时部分出于自主，诸葛亮在秋风中离世时完全出于自主——三种失败的情形，三种分量的差异，三种身后的评价。第五审并不会阻止你失败，它只是帮助你能够清醒地面对失败。</w:t>
      </w:r>
    </w:p>
    <w:p>
      <w:r>
        <w:rPr>
          <w:rFonts w:ascii="黑体" w:hAnsi="黑体" w:eastAsia="黑体"/>
          <w:b/>
          <w:sz w:val="28"/>
        </w:rPr>
        <w:t>十、终局</w:t>
      </w:r>
    </w:p>
    <w:p>
      <w:pPr>
        <w:spacing w:line="400" w:lineRule="exact" w:after="120"/>
        <w:ind w:firstLine="420"/>
      </w:pPr>
      <w:r>
        <w:rPr>
          <w:rFonts w:ascii="宋体" w:hAnsi="宋体" w:eastAsia="宋体"/>
          <w:b w:val="0"/>
          <w:sz w:val="21"/>
        </w:rPr>
        <w:t>早先的三个老问题——关于意义、关于归属、关于竞争——在第五遍审读所用的框架之中，分别找到了自己的位置：意义方面的问题并入了目的之问，归属方面的问题处在手段与代价之间，竞争方面的问题则并入了能否长久维持之问。 当这本书写到了这个地步，所有的规律都已经做过检验，所有的数值都已经读取，所有的追问也都已经出现在场中。剩下来的只有一件事，就是把完整的舞台交还给那些人物—— 在涿郡卖草鞋的那个人，后来在成都称了帝。出身四世三公之家的那个人，在寿春呕血而亡。挟持了天子的那个人，扮演了周文王的角色。坐镇东南的那个人，耗死了全部对手。于隆中献上对策的那个人，在五丈原疲累致死。曾经威震华夏的那个人，走到了麦城末路。行事如鹰视狼顾的那个人，面带笑意地活到了最终。 在此之后，他们便都离世了。三国最终归入晋朝。 这并非虚无，而是五审所得出的最后一个结论：竞争的全部价值，并不在于最终结果的归属，而在于在过程里每一个人对于自己那五个问题所给出的回答。那些回答，才是三国真正留存给我们后人的东西。 因此，这本书并不教导人们如何去取胜。教导人取胜的书籍已经太多了，且大多是在获得胜利之后才写成的。这本书是教人在取得胜利之前先想明白：你是因为什么缘故要赢，你能够接受付出怎样的代价，以及在赢了以后你会变成什么样的人。对于这三个问题，官渡时的曹操想过其中一部分，五丈原时的诸葛亮想过全部，而洛阳的曹操在生命最后一年终于把它想完了——他想完之后，便摇了摇头，不再称帝了。</w:t>
      </w:r>
    </w:p>
    <w:p>
      <w:r>
        <w:rPr>
          <w:rFonts w:ascii="黑体" w:hAnsi="黑体" w:eastAsia="黑体"/>
          <w:b/>
          <w:sz w:val="28"/>
        </w:rPr>
        <w:t>十一、复盘</w:t>
      </w:r>
    </w:p>
    <w:p>
      <w:pPr>
        <w:spacing w:line="400" w:lineRule="exact" w:after="120"/>
        <w:ind w:firstLine="420"/>
      </w:pPr>
      <w:r>
        <w:rPr>
          <w:rFonts w:ascii="宋体" w:hAnsi="宋体" w:eastAsia="宋体"/>
          <w:b w:val="0"/>
          <w:sz w:val="21"/>
        </w:rPr>
        <w:t>决心与成本，其实是同一件事的两个方面：你能够坚持多长时间，且你愿意付出多少。五重审视在最后的节点上收拢——目标是否合理，方式是否越了界，花费由谁负责，成功能否持续，以及对于不打这一方面的问题有没有别的路可走。 决心要发挥作用，需要由清醒的判断来带动（比如官渡时荀彧写的那封信），且要接受坚韧是存在边界的（像白帝城里的刘备），还应当编进规矩体系中，而不是只绑在某一个人身上（可看蜀汉那条向下走的线）。五重审视要能落地，依靠的是老实——在每一个环节当面去回那五个问题，不回避，也不欺骗自己。 失败的情况也很明显：被情绪推着硬顶并不是决心，而是侥幸——看着相似，底下的账却不一样；决心可以挨过最难的时候，却挨不过信仰破碎——最难时还有天亮的可能，破碎了便没有；如果结尾本身没法赢，最好的办法是重新划一个结尾，而不是更猛地耗下去——蜀汉到亡都没答好这一题。五重审视的失效之处是：它不提供标准答案，只让你在答案摆着时保持清醒。清醒不代表就对，但糊涂必定错。</w:t>
      </w:r>
    </w:p>
    <w:p>
      <w:r>
        <w:rPr>
          <w:rFonts w:ascii="黑体" w:hAnsi="黑体" w:eastAsia="黑体"/>
          <w:b/>
          <w:sz w:val="32"/>
        </w:rPr>
        <w:t>第十二章 三国检验了什么——框架的迁移边界</w:t>
      </w:r>
    </w:p>
    <w:p>
      <w:r>
        <w:rPr>
          <w:rFonts w:ascii="黑体" w:hAnsi="黑体" w:eastAsia="黑体"/>
          <w:b/>
          <w:sz w:val="28"/>
        </w:rPr>
        <w:t>一、检验了什么，检验不了什么</w:t>
      </w:r>
    </w:p>
    <w:p>
      <w:pPr>
        <w:spacing w:line="400" w:lineRule="exact" w:after="120"/>
        <w:ind w:firstLine="420"/>
      </w:pPr>
      <w:r>
        <w:rPr>
          <w:rFonts w:ascii="宋体" w:hAnsi="宋体" w:eastAsia="宋体"/>
          <w:b w:val="0"/>
          <w:sz w:val="21"/>
        </w:rPr>
        <w:t>对于各章的检验结论，已经整理并放入附录当中，在这里我们不再重复说明。在收束章的部分，只针对两个收束层级的问题作出回应。 第一个问题：关于三国这段持续百年的实践过程，它最终所检验的内容究竟是什么？ 在检验当中能够成立的内容包括：于资源极为有限且生存挑战极其严峻的竞争环境之中，这套方法是具备效果的——四维坐标可以把”事后做的聪明判断”分解为能够复盘的决断框架（第一章）；七量能够说明政权的结构长处与薄弱之处（第二章）；元三约可以阻止毁灭性的行为（第三章）；十三律在三大战役、朝廷较量、意志强弱变化里多次显现，且每一项都给出了自身不适用的情形；五审能够看穿输赢，触碰到竞争的目标与成本（第八、十一章）。 对于无法检验的内容，同样需要如实说明：三国属于战争的极端情形——性命攸关、不胜即亡、较量的基础是存活。它没法检验和平状态中的竞争。在商业的竞争中，失败不至于丧命，且可以重新尝试；于组织的竞争里，离开的代价很小；在人生的竞争上，“对手”这一说法往往本就是假想的。将三国的规律直接套用到办公场所与决策会议中，是本书最不希望出现的情况。</w:t>
      </w:r>
    </w:p>
    <w:p>
      <w:r>
        <w:rPr>
          <w:rFonts w:ascii="黑体" w:hAnsi="黑体" w:eastAsia="黑体"/>
          <w:b/>
          <w:sz w:val="28"/>
        </w:rPr>
        <w:t>二、复盘五环</w:t>
      </w:r>
    </w:p>
    <w:p>
      <w:pPr>
        <w:spacing w:line="400" w:lineRule="exact" w:after="120"/>
        <w:ind w:firstLine="420"/>
      </w:pPr>
      <w:r>
        <w:rPr>
          <w:rFonts w:ascii="宋体" w:hAnsi="宋体" w:eastAsia="宋体"/>
          <w:b w:val="0"/>
          <w:sz w:val="21"/>
        </w:rPr>
        <w:t>检查的工作完成了，最后的步骤是回看整个过程。 回看整个过程并不是”去归纳做得好和做得不好的地方”——那是成功学方面的讲法。回看是把上次做决定时的完整过程拆开来，用五个问题一层一层地往下找：哪些地方做对了，哪些地方弄错了，错误处在哪一个层面，往后可以怎么调整。这五个问题，一个套着一个，被称为回看五环。 先来看第一环：实际结果和目标差了几分。 在设想的情况和真实发生的情况之间，距离有多远？在官渡之战以前，曹操给荀彧写信说想要撤兵的时候，他心里的设想是”已经撑不下去了，退回去保全剩余的兵力”。荀彧把他心里的设想改成了另外一种：“形势已经显露疲态，对方必将出现变动。”那么真实发生的是什么？许攸前来投靠、乌巢的粮草被烧、袁绍的十万部队溃散，曹操不但没有后退，还一下子确立了在北方的主导地位。 心里的设想是”不输”，真实发生的是”大赢”。中间差了很大的程度。这个差距是从哪里来的？来自荀彧对于”必将出现变动”的整体结构方面的判断——他并没有预言许攸这个人，他预言的是整体系统出现裂痕的必然情形。第一环不评价对与错，只去衡量距离：设想的情况和真实情况之间的间隔，就是你做判断时的偏差幅度。差得越多，说明你对于系统的认识越需要修补。 第二环：错误处在哪一个层面。 当结果没有达到设想的时候，错误是出现在做决定的哪一个层面？是方向定错了、情况看错了，还是落实做错了？ 在赤壁的战役里，曹操的失利不在于落实——黄盖假装投降、用火攻烧船，这一层面他没办法掌控。也不在于情况看清——马超在关西、投降的士兵还没归附、水战不熟练、疫病已经流行，每一条他其实都清楚。错误在方向：他把一场政权层面的向南征讨，当作一场战斗层面的快速胜利来进行了。以为占了荆州顺着长江往下，东吴会收到文告就归顺；没有意识到”东吴的抵抗决心被他那篇文告激发了出来”这个重要因素。 方向定错了，是最根本的错误。后面的看清情况和落实行动全部跟着错——你在错误的场地上，用对的打法，进行一场注定失败的对抗。第二环的意义就在这里：不要把方向层面的错误推到落实的头上，否则下一次还会在同一个位置跌倒。 第三环：前提是否被事实否定。 在做决定的时候，你押上了哪些关键的预设？从后来的情况看，哪些被事实印证了，哪些被推翻了？ 刘备去攻打孙权的时候，押上了三个预设：替关羽报仇能够把荆州势力的斗志聚起来；东吴会在受压的情况下谈归还荆州的事；蜀地部队顺着江流而下的气势能够冲破陆逊的防守。实际的情形？第一个部分算成立——斗志确实聚起来了，但只维持在刚开始的阶段；第二个被否定了——孙权不但没谈，还向曹魏表示臣服，集中兵力来应对刘备；第三个完全被否定了——陆逊一直守着不出来，那股气势在半年的对峙里消耗完了。 三个预设，两个被推翻，一个算半个成立。预设被事实否定并不是坏事情——它让你明白自己的认识框架哪里需要换掉。坏的是被否定了还不肯认——刘备把营寨连成七百里的时候，三个预设其实都已经没了，但他停不下来，因为停下就等于承认攻打东吴的根基是错的。第三环所要的就是坦白：哪些预设还成立，哪些已经失效，直接看明白。 第四环：关于各个因素的侧重程度如何进行改变。 在对于之前回顾总结的结果这方面的问题上，当面临下一次做决定的时候，各个方面的因素其重要程度应当怎么去进行变化？ 诸葛亮在五次进攻北方政权的过程中，每一次都在对侧重方向进行模仿式的调整。第一次的时候，“攻其无备”的侧重程度被放到了最高——三个郡给予回应、关中地区受到震动，然而街亭失败这一情况，表明在”攻其无备”与”稳当行进”二者之间，重要程度需要向后面的方式倾斜。第二次，“快速结束战斗”的侧重最高——包围陈仓二十余日未能攻取，因粮食耗尽而撤离，这说明快速结束的条件（敌方守城力量弱）并不具备。第三次，侧重改为”占领土地为主”——夺取武都、阴平两郡，不追求决战，只获取实际好处。第四次，“后方物资供应”的侧重最重——连木牛流马这类运输工具都使用了，依旧因粮草不足退兵。第五次，“长时间驻留”的侧重最高——分兵垦种田地，准备长期停留，且诸葛亮患病离世，相应安排停止。 前后五次都在做调整，不过有一项权重始终没有被改动过，即”兴复汉室”这一目的。权重的调整是在目的维持不变的情况之下，对方法的重要程度进行排序。如果目的本身也需要变动，那么这就不属于权重方面的状况，而是需要进行第五次审议的内容了。 曹操在赤壁战事之后，也同样更改了关于水军实力差距的权重安排（可参见第五章）——从原先急于沿长江向下游推进，转变为先训练水军且先安定西北地区。在实力差距的时机暂时关闭的时候，将资源由”快速取胜”移向”逐步积累”，可以算作权重修正的另外一种表现。 第五环：下一轮需要修正的内容。 前面的四个环节都已经进行完毕，那么到了下一次具体应当去改动什么？ 在赤壁结束之后，曹操所列出的修正条目是较为明确的：于水军尚未训练成型之前，不再进行大范围的向南征讨——他通过在邺城开挖玄武池的方式来练习水军，但同时也认可短时间内无法追赶上江东的水平；将战略的主要方向由南征改为西北方向——在建安十六年的时候平定了马超与韩遂，从而解除了背后的隐患；对于东吴则改为采用外交施压的手段——授予孙权骠骑将军与南昌侯的封号，企图从其内部来拆散孙刘之间的联合。 所产生的效果如何？西北地区得到了平定，后方也随之安稳下来。然而孙权并没有在外交层面被分化，在夷陵之战以后反而同蜀汉重新结成了同盟。修正的大方向是正确的，不过却低估了东吴维持生存的意愿——这又回到了第二个环节的问题：即定位层面的偏离。 当五个环节均完成以后，对于过程的回顾才算形成完整的循环。结果相差的程度属于量的范畴，出现错误的层级属于定位，设想是否被推翻属于验证，权重怎样变动属于校准，下一轮修正什么属于行动。各环节彼此衔接，缺少任意一环便不够完整——仅衡量距离却不探寻根源，这可称作埋怨；仅探寻根源却不调整权重，这算作空论；仅调整权重却不执行修正，这便是自我欺骗。 官渡时期的曹操将五个环节全部走完，因而得以从一万人对峙十万人的绝境当中摆脱出来。赤壁时期的曹操只进行了前三个环节，所以往后也再未能越过长江。对于过程的回顾其意义并不在于回顾这个动作，而是在于进行下一轮选择的时候，你手上多出了由上一轮所绘制的参照。将五环走完以后，再次回到定位步骤——循环便是如此运转起来的。</w:t>
      </w:r>
    </w:p>
    <w:p>
      <w:r>
        <w:rPr>
          <w:rFonts w:ascii="黑体" w:hAnsi="黑体" w:eastAsia="黑体"/>
          <w:b/>
          <w:sz w:val="28"/>
        </w:rPr>
        <w:t>三、迁移边界：可以平移，但必须重新校准</w:t>
      </w:r>
    </w:p>
    <w:p>
      <w:pPr>
        <w:spacing w:line="400" w:lineRule="exact" w:after="120"/>
        <w:ind w:firstLine="420"/>
      </w:pPr>
      <w:r>
        <w:rPr>
          <w:rFonts w:ascii="宋体" w:hAnsi="宋体" w:eastAsia="宋体"/>
          <w:b w:val="0"/>
          <w:sz w:val="21"/>
        </w:rPr>
        <w:t>整体的结构能够平移，但其中的各项变量必须重新调整其权重。这里所列的四组对照内容，可以说是进行迁移工作的第一张参考地图。 补给→现金流。 官渡之战里的粮草与企业的现金流，在结构上是相互对应的：它们都不是决定胜负的直接手段，且都是影响胜负的底层限制条件。在需要进行调整的地方可以注意到：粮草一旦中断就会导致人员损失，现金流断裂则会令企业无法存续，不过企业是能够通过融资来维持运营的——“许攸”这类角色在现代有了更多出现的方式，决策的时间空间也因此比官渡时期要宽广许多。 代差→技术壁垒。 连弩、长弓与专利、工艺及供应链在结构上存在对应：具体的器物容易被模仿，但制度难以直接套用——将一名工程师招揽过来是容易的，要把整套研发体系都搬走则很困难。在调整时需要留意：现代技术实现跃升的速度比冷兵器时期快得多，技术壁垒的窗口期以月为单位而非以十年计算，制度层面的差距也因此更容易折旧。 法统→价值观主张。 挟制天子与品牌叙事、企业使命在构造上相互对应：都是借助外部力量来放大的合法性来源。在校准方面可以观察到：汉献帝这样的人选仅有一个，而价值观主张任何人都能提出——变得稀缺的不再是旗帜这个形式，而是旗帜所具有的可信程度。“挟天子”在今天的样子，是哪一方的主张能够通过多轮严格审查的检验。 向心力→组织文化。 蜀汉的三个集团与完成并购之后的组织融合，在结构上是类似的。在需要调整之处可见：古时人们离开的代价是丧失生命，现代人更换工作的代价是另谋职位——组织文化在现今的环境中受到的约束更小，且变动因素更多，像”兴复汉室”这种意义层面的动力，在当下消耗得更迅速，也就更需要具备真实感。 除此以外还有三组迁移的情形，比前面提到的四组更应当采取谨慎的态度。 避实击虚→差异化竞争。 乌巢焚烧粮草与寻得对手不愿投入的薄弱之处，在框架上是一致的。在调整时要注意：战争里的”虚”被攻击后，对方会遭受实质损伤；商业里的”虚”被打击时，对方能够转向、能够筹资、也能够切换领域——战争不存在后续回合，商业则具备这样的机会。因此避实击虚在现今更接近于”寻得对手不愿跟随的竞争场域”，而非”寻得对手的要害所在”。 持重律→长期主义。 司马懿等候了十年的时间，与长期保持持有、等待合适时机的做法在结构上是相同的。在需要校准的地方：司马懿的等候拥有清晰的结局（曹爽离城），而现代竞争里的”长期”往往没有可被识别的标志——当一个人认为自己是在持重的时候，实际可能只是在迟滞。持重律放到现代需要一个清楚的触发条件，不然它便与无所作为难以分辨。 五审→对于决策伦理方面的审查。 目的合理、手段有限度、代价有人承担、胜利能够持续、且存在别的办法——这五个问题在做出任何重大决定之前，都是值得逐一去问的。调整的位置在于：战争环境下的五审是由统帅自己对自己发问，而现代机构里的五审则需要通过制度来落实——不能仅仅依赖负责人的道德自觉，且需要有人在讨论的时候真正把问题提出来。荀彧曾提出过一回，他所付出的代价是自己的生命；在现代组织当中，提出这类问题的人是不应该承受这样一种后果的。</w:t>
      </w:r>
    </w:p>
    <w:p>
      <w:r>
        <w:rPr>
          <w:rFonts w:ascii="黑体" w:hAnsi="黑体" w:eastAsia="黑体"/>
          <w:b/>
          <w:sz w:val="28"/>
        </w:rPr>
        <w:t>四、什么不能迁移</w:t>
      </w:r>
    </w:p>
    <w:p>
      <w:pPr>
        <w:spacing w:line="400" w:lineRule="exact" w:after="120"/>
        <w:ind w:firstLine="420"/>
      </w:pPr>
      <w:r>
        <w:rPr>
          <w:rFonts w:ascii="宋体" w:hAnsi="宋体" w:eastAsia="宋体"/>
          <w:b w:val="0"/>
          <w:sz w:val="21"/>
        </w:rPr>
        <w:t>有一些事情，是三国这部书所无法提供的。 三国没有办法提供和平时期的竞争准则。战争属于零和的性质，也就是一方存活则另一方消亡；而现代的竞争在多数情况下属于正和或者可变和的状况，市场能够被扩大，对手也可以转变为合作的伙伴。如果将”击虚”这一说法理解为”让对手彻底失败”，在战争背景下是合理的，但在商业环境里往往并不正确：当你使对手出局时，监管部门会介入，新的竞争者又会出现，且你在试图击垮对方的过程中，耗费了本应当用于建设的资源。 三国也不能够给出个人生命方向的解答。三国中的人物缺乏”离开”的可能，你无法从官渡离去，也不能由荆州转换阵营。现代人则拥有这样的自由。把三国里的意志律运用到个人努力方面，最容易出现危险误解的地方，在于将”基于判断的坚持”看作”绝对不放弃”——关羽在樊城同样”没有放弃”，然而他所作的判断早已偏离。能够明白何时应当离开，与明白何时应当坚持，其实是同一条规律的两个方面；三国仅仅讲述了其中一面，另外一面需要自行去掌握。 三国同样无法提供关于道德方面的评判。本书所分析的为客观规律，而不是正义本身。曹操获得了胜利，并不表示他行为正确；诸葛亮遭遇失败，也不代表他有所过错。规律能够说明”采取何种方式可能取胜”，五审追问则引导你思考”取胜之后意义何在”——前者属于手段，后者关乎人的本心。手段可以借鉴，本心却难以转移。 还存在一个更为不易察觉的不可借鉴之处：三国的决策时间以天数来计算，现代决策往往以月份来考量；三国的情报具有零和特点（如许攸只投奔曹营一处），现代信息则处于过剩状态（每份财报众人皆可见到）；三国的失误不可挽回（战败即意味着消亡），现代失误具备尝试空间。当时间跨度变大、信息变多且试错代价变小的时候，元三约里”风险约”所占比例便会下降，而”边际约”比例随之上升——这是由于现代竞争里更经常出现的失败原因，并非孤注一掷带来毁灭，而是在偏差路径上不断投入，直至资源用尽。马谡类型的偏差在现代更频繁，袁术式的错误相对罕见。</w:t>
      </w:r>
    </w:p>
    <w:p>
      <w:r>
        <w:rPr>
          <w:rFonts w:ascii="黑体" w:hAnsi="黑体" w:eastAsia="黑体"/>
          <w:b/>
          <w:sz w:val="28"/>
        </w:rPr>
        <w:t>五、怎么用这套工具</w:t>
      </w:r>
    </w:p>
    <w:p>
      <w:pPr>
        <w:spacing w:line="400" w:lineRule="exact" w:after="120"/>
        <w:ind w:firstLine="420"/>
      </w:pPr>
      <w:r>
        <w:rPr>
          <w:rFonts w:ascii="宋体" w:hAnsi="宋体" w:eastAsia="宋体"/>
          <w:b w:val="0"/>
          <w:sz w:val="21"/>
        </w:rPr>
        <w:t>若是读者从这本书中仅仅取得一项内容，那么应当是对运用顺序的掌握，而非任何单独的一条准则。 这套工具的完整运行流程，构成一个决策闭环，共七个环节：定位、诊断、校验、选择、组合、审查、复盘。七个环节与书中工具的对应关系是——定位对应四维坐标，诊断对应双七量读数，校验对应元三约，选择对应律，组合对应十八法，审查对应五审，复盘对应复盘五环。七个环节走完，再回到定位，闭环至此成形。 首要步骤是借助四维坐标来确定位置——具体处在什么时间，处于何种场域，双方力量处于怎样的对比状态，以及不确定性存在于哪里。这一步骤的目的在于重新回到做决定的实际场合，且将”事后回顾时过于聪明”的那种全盘视角先收起来。 接下来的步骤是运用七量来做整体检查——观察哪些量是充足的，哪些量在流失，哪些量是暂时借用的。该步骤的目的是对表面上的优势和内在结构上的优势做出区分——袁绍的兵力属于表面优势，而曹操的组织与信息能力则属于结构优势。 第三步是依据元三约来执行排除——边际收益是否仍在增加，最短的短板处于何处，最坏的结果是否能够承受。只要其中任一约定未能通过，相关行动便要暂停——这并非放弃，而是优先处理被否决的项目。 在三项约定均通过之后，才进入到选择准则的环节——是避开强点攻击弱点还是集中力量，是采取防守还是追求速战，是依靠技术层面的代差还是运用心理层面的对抗。准则并非死板的规定，而更像是可供挑选的清单——依据七量的数值与四维的定位结果，挑选当前最适用的那几条。 最终，在行动之前、行动过程之中以及行动结束之后，分别进行一次五审的询问：出于什么缘由而做，以何种方式做得恰当，是否具备相应的价值。五审本身并不给出答案，它只是确保你在面对答案时能够保持清醒。 这一套顺序的意义并不体现在确保胜利之上——因为没有任何工具能够确保胜利。它的意义在于：当你遭遇失败的时候，你可以知晓自己是在哪一步出现了问题；当你获得胜利的时候，你能够分辨自己赢取的是判断还是运气。前者可以使你不重复相同的过失，后者能够让你不把运气误认作能力。 最后谈一谈关于”运用”的话题。这套工具最常出现的错误用法，并非是选错了准则，而是开始得过于提前——在四维坐标尚未完成定位、七量尚未做检查时，便匆忙去翻看清单选择准则。袁绍的谋士们所犯的正是此类错误：田丰认为”不如长久相持”，郭图主张”不如尽早开战”，人人都在选择准则，却无人先去做检查。曹操在官渡最先做的并非选择准则，而是等待——等待许攸到来，等待信息补充完整，等待四维坐标上那个时机显现。工具的顺序实际上就是思考的顺序，若跳过先前的步骤直接选准则，便与不使用工具没有分别。 另外一种错误用法是运用得过于频繁。并非每一项决定都需要完整的工具组合——中午进食不需要五审，选择哪条道路通勤不需要元三约。工具的分量应当与决定的分量相适应：可以逆转的小决定依靠直觉，难以逆转的大决定使用完整组合。官渡、赤壁、夷陵、是否称帝——这些是属于不可逆转的，值得使用完整工具；今日是否发动这一战、派遣何人前往、携带多少粮草——这些是可以逆转的，仅运用相关的那一两条准则便已足够。以重型方法处理轻微事务并非谨慎，而是对决策资源的耗费。</w:t>
      </w:r>
    </w:p>
    <w:p>
      <w:r>
        <w:rPr>
          <w:rFonts w:ascii="黑体" w:hAnsi="黑体" w:eastAsia="黑体"/>
          <w:b/>
          <w:sz w:val="28"/>
        </w:rPr>
        <w:t>六、最后一句话</w:t>
      </w:r>
    </w:p>
    <w:p>
      <w:pPr>
        <w:spacing w:line="400" w:lineRule="exact" w:after="120"/>
        <w:ind w:firstLine="420"/>
      </w:pPr>
      <w:r>
        <w:rPr>
          <w:rFonts w:ascii="宋体" w:hAnsi="宋体" w:eastAsia="宋体"/>
          <w:b w:val="0"/>
          <w:sz w:val="21"/>
        </w:rPr>
        <w:t>三国的规则条文并不会帮你取得任何一次较量的胜利。它所能提供的，是在每次对抗尚未展开的时候，使你可以拥有一份用以自查的项目清单、令视线中获得一种定位的框架，且在内心当中预备好五个需要思考的事项。 对于竞争局面的辨认，其目的并非在于收获全数的胜果，而是在每一次交锋萌发之前便能够明白：你准备以何种事物作为交换的成本，且在承担该成本以后，你会转变成为什么样的个体。 三国的记载当中不存在固定的结论，它仅仅能够作为某种模仿与比对的对象。这本读物的意图，是使这样一种比对的体系可以呈现得更为明了。</w:t>
      </w:r>
    </w:p>
    <w:p>
      <w:pPr>
        <w:jc w:val="center"/>
      </w:pPr>
      <w:r>
        <w:rPr>
          <w:rFonts w:ascii="宋体" w:hAnsi="宋体" w:eastAsia="宋体"/>
          <w:b w:val="0"/>
          <w:sz w:val="24"/>
        </w:rPr>
        <w:t>曹操不称帝</w:t>
        <w:br/>
        <w:t>竞争法则认知体系 · 三国卷</w:t>
        <w:br/>
        <w:br/>
        <w:t>这本书不教人怎么赢。</w:t>
        <w:br/>
        <w:t>它把已经发生的胜负拆开，</w:t>
        <w:br/>
        <w:t>看那些被称为"兵法"的东西，</w:t>
        <w:br/>
        <w:t>在真实的极端处境里到底管不管用。</w:t>
        <w:br/>
        <w:br/>
        <w:t>检验，而非验证。</w:t>
        <w:br/>
        <w:br/>
        <w:t>秦时明月　著</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