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黑体"/>
          <w:b/>
          <w:sz w:val="44"/>
        </w:rPr>
        <w:t>战争法则</w:t>
      </w:r>
    </w:p>
    <w:p>
      <w:pPr>
        <w:jc w:val="center"/>
      </w:pPr>
      <w:r>
        <w:rPr>
          <w:rFonts w:ascii="SimHei" w:hAnsi="SimHei" w:eastAsia="黑体"/>
          <w:b w:val="0"/>
          <w:sz w:val="28"/>
        </w:rPr>
        <w:t>演绎 · 智慧 · 逻辑</w:t>
      </w:r>
    </w:p>
    <w:p>
      <w:pPr>
        <w:jc w:val="center"/>
      </w:pPr>
      <w:r>
        <w:rPr>
          <w:rFonts w:ascii="SimSun" w:hAnsi="SimSun" w:eastAsia="宋体"/>
          <w:b w:val="0"/>
          <w:sz w:val="24"/>
        </w:rPr>
        <w:t>秦时明月　著</w:t>
      </w:r>
    </w:p>
    <w:p>
      <w:pPr>
        <w:jc w:val="center"/>
      </w:pPr>
      <w:r>
        <w:rPr>
          <w:rFonts w:ascii="SimSun" w:hAnsi="SimSun" w:eastAsia="宋体"/>
          <w:b w:val="0"/>
          <w:sz w:val="21"/>
        </w:rPr>
        <w:t>（全三卷）</w:t>
      </w:r>
    </w:p>
    <w:p>
      <w:pPr>
        <w:spacing w:before="360" w:after="240"/>
        <w:jc w:val="center"/>
      </w:pPr>
      <w:r>
        <w:rPr>
          <w:rFonts w:ascii="SimHei" w:hAnsi="SimHei" w:eastAsia="黑体"/>
          <w:b/>
          <w:sz w:val="32"/>
        </w:rPr>
        <w:t>作者简介</w:t>
      </w:r>
    </w:p>
    <w:p>
      <w:pPr>
        <w:spacing w:line="360" w:lineRule="auto"/>
        <w:ind w:firstLine="482"/>
      </w:pPr>
      <w:r>
        <w:rPr>
          <w:rFonts w:ascii="Times New Roman" w:hAnsi="Times New Roman" w:eastAsia="宋体"/>
          <w:sz w:val="24"/>
        </w:rPr>
        <w:t>秦时明月，本名符峻烽，1966年生，四川达县人。学会计出身，后修历史，在四川某市高新区从事基层管理和经济管理工作近三十年，2026年退休。退休后致力于把战争史中的战略智慧，翻译成普通人用得上的决策方法。《战争法则》即为此而作。</w:t>
      </w:r>
    </w:p>
    <w:p>
      <w:r>
        <w:br w:type="page"/>
      </w:r>
    </w:p>
    <w:p>
      <w:r>
        <w:br w:type="page"/>
      </w:r>
    </w:p>
    <w:p>
      <w:pPr>
        <w:spacing w:before="360" w:after="240"/>
        <w:jc w:val="center"/>
      </w:pPr>
      <w:r>
        <w:rPr>
          <w:rFonts w:ascii="SimHei" w:hAnsi="SimHei" w:eastAsia="黑体"/>
          <w:b/>
          <w:sz w:val="32"/>
        </w:rPr>
        <w:t>前言：看清形势的人，走得更远</w:t>
      </w:r>
      <w:r>
        <w:br w:type="page"/>
      </w:r>
    </w:p>
    <w:p>
      <w:pPr>
        <w:spacing w:line="360" w:lineRule="auto"/>
        <w:ind w:firstLine="482"/>
      </w:pPr>
      <w:r>
        <w:rPr>
          <w:rFonts w:ascii="Times New Roman" w:hAnsi="Times New Roman" w:eastAsia="宋体"/>
          <w:sz w:val="24"/>
        </w:rPr>
        <w:t>这本书，是为逆势者写的。</w:t>
      </w:r>
    </w:p>
    <w:p>
      <w:pPr>
        <w:spacing w:line="360" w:lineRule="auto"/>
        <w:ind w:firstLine="482"/>
      </w:pPr>
      <w:r>
        <w:rPr>
          <w:rFonts w:ascii="Times New Roman" w:hAnsi="Times New Roman" w:eastAsia="宋体"/>
          <w:sz w:val="24"/>
        </w:rPr>
        <w:t>什么叫逆势者？资源比别人少，起点比别人低，局面比别人难，但不肯认输的人。小型园区在大城市的夹缝里求生，初创企业在行业巨头的注视下争夺份额，基础薄弱的地区想靠自己的双手改写命运——从本质上看，都是这类人。</w:t>
      </w:r>
    </w:p>
    <w:p>
      <w:pPr>
        <w:spacing w:line="360" w:lineRule="auto"/>
        <w:ind w:firstLine="482"/>
      </w:pPr>
      <w:r>
        <w:rPr>
          <w:rFonts w:ascii="Times New Roman" w:hAnsi="Times New Roman" w:eastAsia="宋体"/>
          <w:sz w:val="24"/>
        </w:rPr>
        <w:t>逆势者最常听到的问题是：“你凭什么赢？”</w:t>
      </w:r>
    </w:p>
    <w:p>
      <w:pPr>
        <w:spacing w:line="360" w:lineRule="auto"/>
        <w:ind w:firstLine="482"/>
      </w:pPr>
      <w:r>
        <w:rPr>
          <w:rFonts w:ascii="Times New Roman" w:hAnsi="Times New Roman" w:eastAsia="宋体"/>
          <w:sz w:val="24"/>
        </w:rPr>
        <w:t>这个问题，我在心里琢磨了很多年。</w:t>
      </w:r>
    </w:p>
    <w:p>
      <w:pPr>
        <w:spacing w:line="360" w:lineRule="auto"/>
        <w:ind w:firstLine="482"/>
      </w:pPr>
      <w:r>
        <w:rPr>
          <w:rFonts w:ascii="Times New Roman" w:hAnsi="Times New Roman" w:eastAsia="宋体"/>
          <w:sz w:val="24"/>
        </w:rPr>
        <w:t>琢磨它，是因为心里一直压着一个疑问：为什么条件差的一方，有时候反而能赢？</w:t>
      </w:r>
    </w:p>
    <w:p>
      <w:pPr>
        <w:spacing w:line="360" w:lineRule="auto"/>
        <w:ind w:firstLine="482"/>
      </w:pPr>
      <w:r>
        <w:rPr>
          <w:rFonts w:ascii="Times New Roman" w:hAnsi="Times New Roman" w:eastAsia="宋体"/>
          <w:sz w:val="24"/>
        </w:rPr>
        <w:t>我出生在四川大巴山南麓，父母都是石油勘探工作者。从记事起到高一前，跟着勘探队搬了无数次家，真应了那句“哪里有石油，哪里就是我的家”，书也读得断断续续。说实话，这也是那一代石油人的集体缩影——献了终身献子孙。往往一个学年还没读完，就又转去了新学校。这样的环境里，学业底子打得并不扎实，数学和英语一直是弱项；好在父母都是知识分子，家里书多，语文、历史、地理这些不用额外补的科目成绩还算可以，高考时靠着文科拉分，读了工业会计的专科。</w:t>
      </w:r>
    </w:p>
    <w:p>
      <w:pPr>
        <w:spacing w:line="360" w:lineRule="auto"/>
        <w:ind w:firstLine="482"/>
      </w:pPr>
      <w:r>
        <w:rPr>
          <w:rFonts w:ascii="Times New Roman" w:hAnsi="Times New Roman" w:eastAsia="宋体"/>
          <w:sz w:val="24"/>
        </w:rPr>
        <w:t>但我的兴趣，一直在历史和哲学上，特别是军事史和唯物辩证法。</w:t>
      </w:r>
    </w:p>
    <w:p>
      <w:pPr>
        <w:spacing w:line="360" w:lineRule="auto"/>
        <w:ind w:firstLine="482"/>
      </w:pPr>
      <w:r>
        <w:rPr>
          <w:rFonts w:ascii="Times New Roman" w:hAnsi="Times New Roman" w:eastAsia="宋体"/>
          <w:sz w:val="24"/>
        </w:rPr>
        <w:t>父亲是地质专家，极富哲学思辨的能力，最擅长把逻辑思维融入实际工作，一辈子深耕四川盆地的油气勘探，做出了实实在在的成果。他有三句话，我记了一辈子：</w:t>
      </w:r>
    </w:p>
    <w:p>
      <w:pPr>
        <w:spacing w:line="360" w:lineRule="auto"/>
        <w:ind w:firstLine="482"/>
      </w:pPr>
      <w:r>
        <w:rPr>
          <w:rFonts w:ascii="Times New Roman" w:hAnsi="Times New Roman" w:eastAsia="宋体"/>
          <w:sz w:val="24"/>
        </w:rPr>
        <w:t>“书要越读越薄。”</w:t>
      </w:r>
    </w:p>
    <w:p>
      <w:pPr>
        <w:spacing w:line="360" w:lineRule="auto"/>
        <w:ind w:firstLine="482"/>
      </w:pPr>
      <w:r>
        <w:rPr>
          <w:rFonts w:ascii="Times New Roman" w:hAnsi="Times New Roman" w:eastAsia="宋体"/>
          <w:sz w:val="24"/>
        </w:rPr>
        <w:t>“一定要弄清事物的内在逻辑关系。”</w:t>
      </w:r>
    </w:p>
    <w:p>
      <w:pPr>
        <w:spacing w:line="360" w:lineRule="auto"/>
        <w:ind w:firstLine="482"/>
      </w:pPr>
      <w:r>
        <w:rPr>
          <w:rFonts w:ascii="Times New Roman" w:hAnsi="Times New Roman" w:eastAsia="宋体"/>
          <w:sz w:val="24"/>
        </w:rPr>
        <w:t>“任何结果，都要多问一句为什么——是什么因素在主导。”</w:t>
      </w:r>
    </w:p>
    <w:p>
      <w:pPr>
        <w:spacing w:line="360" w:lineRule="auto"/>
        <w:ind w:firstLine="482"/>
      </w:pPr>
      <w:r>
        <w:rPr>
          <w:rFonts w:ascii="Times New Roman" w:hAnsi="Times New Roman" w:eastAsia="宋体"/>
          <w:sz w:val="24"/>
        </w:rPr>
        <w:t>他读过的书，页边全是圈点批注，书页间常夹着他手绘的逻辑关系图。后来我才知道，那就是现在说的思维导图。这种带着思考去读、凡事追根究底的习惯，影响了我一生。</w:t>
      </w:r>
    </w:p>
    <w:p>
      <w:pPr>
        <w:spacing w:line="360" w:lineRule="auto"/>
        <w:ind w:firstLine="482"/>
      </w:pPr>
      <w:r>
        <w:rPr>
          <w:rFonts w:ascii="Times New Roman" w:hAnsi="Times New Roman" w:eastAsia="宋体"/>
          <w:sz w:val="24"/>
        </w:rPr>
        <w:t>多年以后我才明白，这三句话，就是这本书最早的胚芽。</w:t>
      </w:r>
    </w:p>
    <w:p>
      <w:pPr>
        <w:spacing w:line="360" w:lineRule="auto"/>
        <w:ind w:firstLine="482"/>
      </w:pPr>
      <w:r>
        <w:rPr>
          <w:rFonts w:ascii="Times New Roman" w:hAnsi="Times New Roman" w:eastAsia="宋体"/>
          <w:sz w:val="24"/>
        </w:rPr>
        <w:t>大学毕业后，我在职高教了三年专业课，随后进入政府部门。一年后，主动申请调到新组建的国家高新区。从用地拆迁到基层政权组建，从分管文教的副局长到街道、乡镇的党委书记，再到产业园区书记、指挥长，最后在高新区副职任上退休。三十多年政务和产业工作，事务繁杂，但对历史的兴趣，特别是军事史，从没放下过。那时候流行再读个学位，同事们大多选MBA，我却毫不犹豫报了历史专业，最后以一篇《论21世纪的中俄关系》通过答辩。家里三千多册藏书，军事相关的占了三分之一还多。</w:t>
      </w:r>
    </w:p>
    <w:p>
      <w:pPr>
        <w:spacing w:line="360" w:lineRule="auto"/>
        <w:ind w:firstLine="482"/>
      </w:pPr>
      <w:r>
        <w:rPr>
          <w:rFonts w:ascii="Times New Roman" w:hAnsi="Times New Roman" w:eastAsia="宋体"/>
          <w:sz w:val="24"/>
        </w:rPr>
        <w:t>书读得越多，几个疑问在心里扎得越深：战争到底是人类社会的例外，还是常态？如果说“兵无常势，水无常形”，那“集中优势兵力”“兵贵神速”这些法则，为什么跨越千年仍然管用？到底是什么因素，在真正决定战争的走向和胜负？</w:t>
      </w:r>
    </w:p>
    <w:p>
      <w:pPr>
        <w:spacing w:line="360" w:lineRule="auto"/>
        <w:ind w:firstLine="482"/>
      </w:pPr>
      <w:r>
        <w:rPr>
          <w:rFonts w:ascii="Times New Roman" w:hAnsi="Times New Roman" w:eastAsia="宋体"/>
          <w:sz w:val="24"/>
        </w:rPr>
        <w:t>真正让我想通的，是两场有名的以弱胜强之战。留克特拉战役中，伊巴密浓达没有把兵力平均布防，而是集中于左翼，首创“斜击战术”，一举击败强敌；坎尼会战中，汉尼拔主动设计空间布局，用“包围战术”以少胜多。这两场仗让我明白：力量的数量，从不等于力量的效能。强者恒强不是铁律——弱者只要用智慧去优化力量的分布和结构，同样能改写规则。</w:t>
      </w:r>
    </w:p>
    <w:p>
      <w:pPr>
        <w:spacing w:line="360" w:lineRule="auto"/>
        <w:ind w:firstLine="482"/>
      </w:pPr>
      <w:r>
        <w:rPr>
          <w:rFonts w:ascii="Times New Roman" w:hAnsi="Times New Roman" w:eastAsia="宋体"/>
          <w:sz w:val="24"/>
        </w:rPr>
        <w:t>这个结论，远不止适用于战场。</w:t>
      </w:r>
    </w:p>
    <w:p>
      <w:pPr>
        <w:spacing w:line="360" w:lineRule="auto"/>
        <w:ind w:firstLine="482"/>
      </w:pPr>
      <w:r>
        <w:rPr>
          <w:rFonts w:ascii="Times New Roman" w:hAnsi="Times New Roman" w:eastAsia="宋体"/>
          <w:sz w:val="24"/>
        </w:rPr>
        <w:t>这些年在乡镇做党务也好，在园区抓招商、搞产业、发展经济也好，我见过太多资源不对等的博弈。本质上，这和战场上以弱胜强是同一个问题——身处逆势的人，怎么靠认知和策略翻盘。</w:t>
      </w:r>
    </w:p>
    <w:p>
      <w:pPr>
        <w:spacing w:line="360" w:lineRule="auto"/>
        <w:ind w:firstLine="482"/>
      </w:pPr>
      <w:r>
        <w:rPr>
          <w:rFonts w:ascii="Times New Roman" w:hAnsi="Times New Roman" w:eastAsia="宋体"/>
          <w:sz w:val="24"/>
        </w:rPr>
        <w:t>市面上讲战争的书不少。写给军迷的，侧重装备和战役，热闹却难落地；写给学者的，侧重理论体系，精深却难读懂。我一直想找一本书：把战例讲透，把背后的规律拆出来，再转成普通人在职场、商场、生活里能用的方法。要么找不到满意的，要么找到了，又和自己的想法有出入。于是动了写书的念头——空闲时做读书卡片、收集资料，记下灵光一闪的想法。</w:t>
      </w:r>
    </w:p>
    <w:p>
      <w:pPr>
        <w:spacing w:line="360" w:lineRule="auto"/>
        <w:ind w:firstLine="482"/>
      </w:pPr>
      <w:r>
        <w:rPr>
          <w:rFonts w:ascii="Times New Roman" w:hAnsi="Times New Roman" w:eastAsia="宋体"/>
          <w:sz w:val="24"/>
        </w:rPr>
        <w:t>《战争法则》就是这样来的。它不是一本纯粹的兵书，而是借战争这面镜子，映照各种竞争场景里的底层逻辑。书里建立了一套叫“竞争法则认知体系”的框架，从战争史中提炼，指向一切竞争场景——战争，只是其中最极端的试验场。</w:t>
      </w:r>
    </w:p>
    <w:p>
      <w:pPr>
        <w:spacing w:line="360" w:lineRule="auto"/>
        <w:ind w:firstLine="482"/>
      </w:pPr>
      <w:r>
        <w:rPr>
          <w:rFonts w:ascii="Times New Roman" w:hAnsi="Times New Roman" w:eastAsia="宋体"/>
          <w:sz w:val="24"/>
        </w:rPr>
        <w:t>这本书，献给每一位逆势者。</w:t>
      </w:r>
    </w:p>
    <w:p>
      <w:pPr>
        <w:spacing w:line="360" w:lineRule="auto"/>
        <w:ind w:firstLine="482"/>
      </w:pPr>
      <w:r>
        <w:rPr>
          <w:rFonts w:ascii="Times New Roman" w:hAnsi="Times New Roman" w:eastAsia="宋体"/>
          <w:sz w:val="24"/>
        </w:rPr>
        <w:t>我想说的是：资源的差距从来不是最致命的，认知的差距才是。认知上去了，你会发现同样一手烂牌，换个摆法，局面可能完全不同。</w:t>
      </w:r>
    </w:p>
    <w:p>
      <w:pPr>
        <w:spacing w:line="360" w:lineRule="auto"/>
        <w:ind w:firstLine="482"/>
      </w:pPr>
      <w:r>
        <w:rPr>
          <w:rFonts w:ascii="Times New Roman" w:hAnsi="Times New Roman" w:eastAsia="宋体"/>
          <w:sz w:val="24"/>
        </w:rPr>
        <w:t>这本书真正的读者是谁？不是参联会主席，也不是统率千军的将军。翻开这本书的人，大概率是一个在巨头面前苦苦支撑的小企业主，一个在大组织里推动变革的中层，一个在资源不对等的竞争中寻找出路的人。你可能就是弱势的一方，可能正处在逆势中。</w:t>
      </w:r>
    </w:p>
    <w:p>
      <w:pPr>
        <w:spacing w:line="360" w:lineRule="auto"/>
        <w:ind w:firstLine="482"/>
      </w:pPr>
      <w:r>
        <w:rPr>
          <w:rFonts w:ascii="Times New Roman" w:hAnsi="Times New Roman" w:eastAsia="宋体"/>
          <w:sz w:val="24"/>
        </w:rPr>
        <w:t>“逆势”不是一个浪漫的词。它不是“以少胜多”的豪情，也不是“虽千万人吾往矣”的悲壮。它是一个结构性的位置：资源比对手少，时间比对手紧，容错空间比对手小。你输不起，对手输得起。</w:t>
      </w:r>
    </w:p>
    <w:p>
      <w:pPr>
        <w:spacing w:line="360" w:lineRule="auto"/>
        <w:ind w:firstLine="482"/>
      </w:pPr>
      <w:r>
        <w:rPr>
          <w:rFonts w:ascii="Times New Roman" w:hAnsi="Times New Roman" w:eastAsia="宋体"/>
          <w:sz w:val="24"/>
        </w:rPr>
        <w:t>这种局面下靠什么？靠算账。</w:t>
      </w:r>
    </w:p>
    <w:p>
      <w:pPr>
        <w:spacing w:line="360" w:lineRule="auto"/>
        <w:ind w:firstLine="482"/>
      </w:pPr>
      <w:r>
        <w:rPr>
          <w:rFonts w:ascii="Times New Roman" w:hAnsi="Times New Roman" w:eastAsia="宋体"/>
          <w:sz w:val="24"/>
        </w:rPr>
        <w:t>第一部告诉你，胜败都有结构上的原因，不是运气。第二部告诉你，力量不对等的时候，也有办法在局部形成优势——避实击虚、集中兵力、快速行动，这些都是弱者的法则。第三部告诉你，动手之前，先把量看清、把律想透、把约守住、把该回答的问题回答了。</w:t>
      </w:r>
    </w:p>
    <w:p>
      <w:pPr>
        <w:spacing w:line="360" w:lineRule="auto"/>
        <w:ind w:firstLine="482"/>
      </w:pPr>
      <w:r>
        <w:rPr>
          <w:rFonts w:ascii="Times New Roman" w:hAnsi="Times New Roman" w:eastAsia="宋体"/>
          <w:sz w:val="24"/>
        </w:rPr>
        <w:t>这三部，说到底是为资源不对等的那一方写的。强者可以靠实力碾压，不需要算那么细；弱者不行，每一步都得算清楚。中国兵学从孙子开始，根子上就是弱者的兵学。“十则围之，五则攻之，倍则分之”，算的全是“我不够多怎么办”。孙子不教你以多胜少——以多胜少，用不着教。</w:t>
      </w:r>
    </w:p>
    <w:p>
      <w:pPr>
        <w:spacing w:line="360" w:lineRule="auto"/>
        <w:ind w:firstLine="482"/>
      </w:pPr>
      <w:r>
        <w:rPr>
          <w:rFonts w:ascii="Times New Roman" w:hAnsi="Times New Roman" w:eastAsia="宋体"/>
          <w:sz w:val="24"/>
        </w:rPr>
        <w:t>这本书的顺序是倒着排的。先给你看三千年的真刀真枪，再给你十八种打法，最后才把底层的规律摊开——因为规律本来就长在战史里，也应该让你在战史里先遇见它。</w:t>
      </w:r>
    </w:p>
    <w:p>
      <w:pPr>
        <w:spacing w:line="360" w:lineRule="auto"/>
        <w:ind w:firstLine="482"/>
      </w:pPr>
      <w:r>
        <w:rPr>
          <w:rFonts w:ascii="Times New Roman" w:hAnsi="Times New Roman" w:eastAsia="宋体"/>
          <w:sz w:val="24"/>
        </w:rPr>
        <w:t>元三约的核心精神，说到底是这句话：“逆势者靠认知争取时间和窗口，争取到的每一分钟，都要拿去换实力。”这是全书的文眼。逆势者不是永远在逆势，而是靠认知把逆势熬成均势、把均势熬成优势。但这个“熬”不是干等，是一边算一边换——用时间换空间，用空间换局部优势，用局部优势换战略主动。</w:t>
      </w:r>
    </w:p>
    <w:p>
      <w:pPr>
        <w:spacing w:line="360" w:lineRule="auto"/>
        <w:ind w:firstLine="482"/>
      </w:pPr>
      <w:r>
        <w:rPr>
          <w:rFonts w:ascii="Times New Roman" w:hAnsi="Times New Roman" w:eastAsia="宋体"/>
          <w:sz w:val="24"/>
        </w:rPr>
        <w:t>三问放在最后，不是因为它们最玄，是因为它们最实。强者可以不回答这三个问题——意义模糊了可以再找，归属感弱了可以再建，竞争形态选错了可以重来。弱者不行。弱者的意义一旦崩塌，队伍就散了；归属感一旦瓦解，就没人跟你走；竞争形态一选错，一仗就回到原点。三问不是哲学家的奢侈品，是弱势一方的生存必需品。</w:t>
      </w:r>
    </w:p>
    <w:p>
      <w:pPr>
        <w:spacing w:line="360" w:lineRule="auto"/>
        <w:ind w:firstLine="482"/>
      </w:pPr>
      <w:r>
        <w:rPr>
          <w:rFonts w:ascii="Times New Roman" w:hAnsi="Times New Roman" w:eastAsia="宋体"/>
          <w:sz w:val="24"/>
        </w:rPr>
        <w:t>最后，说一句可能让人失望的话。</w:t>
      </w:r>
    </w:p>
    <w:p>
      <w:pPr>
        <w:spacing w:line="360" w:lineRule="auto"/>
        <w:ind w:firstLine="482"/>
      </w:pPr>
      <w:r>
        <w:rPr>
          <w:rFonts w:ascii="Times New Roman" w:hAnsi="Times New Roman" w:eastAsia="宋体"/>
          <w:sz w:val="24"/>
        </w:rPr>
        <w:t>这本书讲了这么多量、律、约、法、问，但它不能保证你赢。</w:t>
      </w:r>
    </w:p>
    <w:p>
      <w:pPr>
        <w:spacing w:line="360" w:lineRule="auto"/>
        <w:ind w:firstLine="482"/>
      </w:pPr>
      <w:r>
        <w:rPr>
          <w:rFonts w:ascii="Times New Roman" w:hAnsi="Times New Roman" w:eastAsia="宋体"/>
          <w:sz w:val="24"/>
        </w:rPr>
        <w:t>法则只是高概率的因果，不是铁律。它只告诉你“这样做赢面大一些”，不告诉你“这样做一定赢”。战争中有太多不可控的东西——天气、意外、对手的灵光一闪、你自己某天早上的状态。时运排在战略七量的最后一位，不是因为它最不重要，而是因为它最不可控。你能做的是识别它、顺应它，指挥不了它。</w:t>
      </w:r>
    </w:p>
    <w:p>
      <w:pPr>
        <w:spacing w:line="360" w:lineRule="auto"/>
        <w:ind w:firstLine="482"/>
      </w:pPr>
      <w:r>
        <w:rPr>
          <w:rFonts w:ascii="Times New Roman" w:hAnsi="Times New Roman" w:eastAsia="宋体"/>
          <w:sz w:val="24"/>
        </w:rPr>
        <w:t>历史上，做对了所有事却仍然输了的人，比做错了事却赢了的人多。</w:t>
      </w:r>
    </w:p>
    <w:p>
      <w:pPr>
        <w:spacing w:line="360" w:lineRule="auto"/>
        <w:ind w:firstLine="482"/>
      </w:pPr>
      <w:r>
        <w:rPr>
          <w:rFonts w:ascii="Times New Roman" w:hAnsi="Times New Roman" w:eastAsia="宋体"/>
          <w:sz w:val="24"/>
        </w:rPr>
        <w:t>但法则能帮你区分两种失败。</w:t>
      </w:r>
    </w:p>
    <w:p>
      <w:pPr>
        <w:spacing w:line="360" w:lineRule="auto"/>
        <w:ind w:firstLine="482"/>
      </w:pPr>
      <w:r>
        <w:rPr>
          <w:rFonts w:ascii="Times New Roman" w:hAnsi="Times New Roman" w:eastAsia="宋体"/>
          <w:sz w:val="24"/>
        </w:rPr>
        <w:t>一种是“没看清”的失败——该看见的量没看见，该守的约没守住，该回答的问题没回答，该用的律用反了。这种失败，框架能帮你避免。复盘环的设置，就是让你下一次不再犯同样的错。</w:t>
      </w:r>
    </w:p>
    <w:p>
      <w:pPr>
        <w:spacing w:line="360" w:lineRule="auto"/>
        <w:ind w:firstLine="482"/>
      </w:pPr>
      <w:r>
        <w:rPr>
          <w:rFonts w:ascii="Times New Roman" w:hAnsi="Times New Roman" w:eastAsia="宋体"/>
          <w:sz w:val="24"/>
        </w:rPr>
        <w:t>另一种是“看清了仍然输”的失败——账算到了，力也尽了，但对手就是更强，时运不站在你这边。这种失败，框架避免不了。</w:t>
      </w:r>
    </w:p>
    <w:p>
      <w:pPr>
        <w:spacing w:line="360" w:lineRule="auto"/>
        <w:ind w:firstLine="482"/>
      </w:pPr>
      <w:r>
        <w:rPr>
          <w:rFonts w:ascii="Times New Roman" w:hAnsi="Times New Roman" w:eastAsia="宋体"/>
          <w:sz w:val="24"/>
        </w:rPr>
        <w:t>第一种失败可以避免，第二种失败可以选择。</w:t>
      </w:r>
    </w:p>
    <w:p>
      <w:pPr>
        <w:spacing w:line="360" w:lineRule="auto"/>
        <w:ind w:firstLine="482"/>
      </w:pPr>
      <w:r>
        <w:rPr>
          <w:rFonts w:ascii="Times New Roman" w:hAnsi="Times New Roman" w:eastAsia="宋体"/>
          <w:sz w:val="24"/>
        </w:rPr>
        <w:t>避免第一种，是这本书能教你的。选择第二种——在看清所有不利之后仍然决定动手，或者在看清之后决定收手——是你自己的事。法则替不了你做这个决定，它只负责让你做决定的时候，眼睛是睁着的。</w:t>
      </w:r>
    </w:p>
    <w:p>
      <w:pPr>
        <w:spacing w:line="360" w:lineRule="auto"/>
        <w:ind w:firstLine="482"/>
      </w:pPr>
      <w:r>
        <w:rPr>
          <w:rFonts w:ascii="Times New Roman" w:hAnsi="Times New Roman" w:eastAsia="宋体"/>
          <w:sz w:val="24"/>
        </w:rPr>
        <w:t>这本书的核心判断只有一句话：看清形势，比变得更强更重要。</w:t>
      </w:r>
    </w:p>
    <w:p>
      <w:pPr>
        <w:spacing w:line="360" w:lineRule="auto"/>
        <w:ind w:firstLine="482"/>
      </w:pPr>
      <w:r>
        <w:rPr>
          <w:rFonts w:ascii="Times New Roman" w:hAnsi="Times New Roman" w:eastAsia="宋体"/>
          <w:sz w:val="24"/>
        </w:rPr>
        <w:t>变得更强当然好。但大多数时候，大多数人没办法立刻变得更强。资源是给定的，时间是有限的，对手不会等你准备好了再动手。你唯一能做的，是在给定的条件下，看得比对手清一点，判断比对手准一点，出手比对手稳一点。</w:t>
      </w:r>
    </w:p>
    <w:p>
      <w:pPr>
        <w:spacing w:line="360" w:lineRule="auto"/>
        <w:ind w:firstLine="482"/>
      </w:pPr>
      <w:r>
        <w:rPr>
          <w:rFonts w:ascii="Times New Roman" w:hAnsi="Times New Roman" w:eastAsia="宋体"/>
          <w:sz w:val="24"/>
        </w:rPr>
        <w:t>一点就够了。历史上那些以弱胜强的仗，赢的就是这一点。</w:t>
      </w:r>
    </w:p>
    <w:p>
      <w:pPr>
        <w:spacing w:line="360" w:lineRule="auto"/>
        <w:ind w:firstLine="482"/>
      </w:pPr>
      <w:r>
        <w:rPr>
          <w:rFonts w:ascii="Times New Roman" w:hAnsi="Times New Roman" w:eastAsia="宋体"/>
          <w:sz w:val="24"/>
        </w:rPr>
        <w:t>三千年战史翻完，法则摆在那里。它们不新鲜，也不神秘。新鲜的是每一个具体的局面，神秘的是每一个具体的人在具体情形下的选择。</w:t>
      </w:r>
    </w:p>
    <w:p>
      <w:pPr>
        <w:spacing w:line="360" w:lineRule="auto"/>
        <w:ind w:firstLine="482"/>
      </w:pPr>
      <w:r>
        <w:rPr>
          <w:rFonts w:ascii="Times New Roman" w:hAnsi="Times New Roman" w:eastAsia="宋体"/>
          <w:sz w:val="24"/>
        </w:rPr>
        <w:t>书到这里就写完了。但你的仗，还在打。</w:t>
      </w:r>
    </w:p>
    <w:p>
      <w:pPr>
        <w:spacing w:line="360" w:lineRule="auto"/>
        <w:ind w:firstLine="482"/>
      </w:pPr>
      <w:r>
        <w:rPr>
          <w:rFonts w:ascii="Times New Roman" w:hAnsi="Times New Roman" w:eastAsia="宋体"/>
          <w:sz w:val="24"/>
        </w:rPr>
        <w:t>愿你算清手中的账，看清前方的路。</w:t>
      </w:r>
    </w:p>
    <w:p>
      <w:pPr>
        <w:spacing w:line="360" w:lineRule="auto"/>
        <w:ind w:firstLine="482"/>
      </w:pPr>
      <w:r>
        <w:rPr>
          <w:rFonts w:ascii="Times New Roman" w:hAnsi="Times New Roman" w:eastAsia="宋体"/>
          <w:sz w:val="24"/>
        </w:rPr>
        <w:t>看清战争，不是为了发动战争。是为了在每一次抉择、每一场竞争、每一个需要决断的关口，做出不让自己后悔的选择。</w:t>
      </w:r>
    </w:p>
    <w:p>
      <w:pPr>
        <w:spacing w:line="360" w:lineRule="auto"/>
        <w:ind w:firstLine="482"/>
      </w:pPr>
      <w:r>
        <w:rPr>
          <w:rFonts w:ascii="Times New Roman" w:hAnsi="Times New Roman" w:eastAsia="宋体"/>
          <w:sz w:val="24"/>
        </w:rPr>
        <w:t>此书也献给我的父亲——我深深怀念他。</w:t>
      </w:r>
    </w:p>
    <w:p>
      <w:pPr>
        <w:spacing w:line="360" w:lineRule="auto"/>
        <w:jc w:val="right"/>
      </w:pPr>
      <w:r>
        <w:rPr>
          <w:rFonts w:ascii="Times New Roman" w:hAnsi="Times New Roman" w:eastAsia="宋体"/>
          <w:sz w:val="24"/>
        </w:rPr>
        <w:t>2026年秋　于富临桃花岛</w:t>
      </w:r>
      <w:r>
        <w:br w:type="page"/>
      </w:r>
    </w:p>
    <w:p>
      <w:r>
        <w:br w:type="page"/>
      </w:r>
    </w:p>
    <w:p>
      <w:r>
        <w:br w:type="page"/>
      </w:r>
    </w:p>
    <w:p>
      <w:pPr>
        <w:spacing w:before="360" w:after="240"/>
        <w:jc w:val="center"/>
      </w:pPr>
      <w:r>
        <w:rPr>
          <w:rFonts w:ascii="SimHei" w:hAnsi="SimHei" w:eastAsia="黑体"/>
          <w:b/>
          <w:sz w:val="32"/>
        </w:rPr>
        <w:t>目　　录</w:t>
      </w:r>
    </w:p>
    <w:p>
      <w:pPr>
        <w:spacing w:line="360" w:lineRule="auto" w:before="0"/>
      </w:pPr>
      <w:r>
        <w:rPr>
          <w:rFonts w:ascii="Times New Roman" w:hAnsi="Times New Roman" w:eastAsia="宋体"/>
          <w:sz w:val="24"/>
        </w:rPr>
        <w:t>前言：看清形势的人，走得更远</w:t>
      </w:r>
    </w:p>
    <w:p>
      <w:pPr>
        <w:spacing w:line="360" w:lineRule="auto" w:before="120"/>
      </w:pPr>
      <w:r>
        <w:rPr>
          <w:rFonts w:ascii="SimHei" w:hAnsi="SimHei" w:eastAsia="黑体"/>
          <w:b/>
          <w:sz w:val="24"/>
        </w:rPr>
        <w:t>第一部　战争的演绎</w:t>
      </w:r>
    </w:p>
    <w:p>
      <w:pPr>
        <w:spacing w:line="360" w:lineRule="auto" w:before="0"/>
      </w:pPr>
      <w:r>
        <w:rPr>
          <w:rFonts w:ascii="Times New Roman" w:hAnsi="Times New Roman" w:eastAsia="宋体"/>
          <w:sz w:val="24"/>
        </w:rPr>
        <w:t>第一章 希腊方阵</w:t>
      </w:r>
    </w:p>
    <w:p>
      <w:pPr>
        <w:spacing w:line="360" w:lineRule="auto" w:before="0"/>
      </w:pPr>
      <w:r>
        <w:rPr>
          <w:rFonts w:ascii="Times New Roman" w:hAnsi="Times New Roman" w:eastAsia="宋体"/>
          <w:sz w:val="24"/>
        </w:rPr>
        <w:t>第二章 罗马军团</w:t>
      </w:r>
    </w:p>
    <w:p>
      <w:pPr>
        <w:spacing w:line="360" w:lineRule="auto" w:before="0"/>
      </w:pPr>
      <w:r>
        <w:rPr>
          <w:rFonts w:ascii="Times New Roman" w:hAnsi="Times New Roman" w:eastAsia="宋体"/>
          <w:sz w:val="24"/>
        </w:rPr>
        <w:t>第三章 先秦兵学</w:t>
      </w:r>
    </w:p>
    <w:p>
      <w:pPr>
        <w:spacing w:line="360" w:lineRule="auto" w:before="0"/>
      </w:pPr>
      <w:r>
        <w:rPr>
          <w:rFonts w:ascii="Times New Roman" w:hAnsi="Times New Roman" w:eastAsia="宋体"/>
          <w:sz w:val="24"/>
        </w:rPr>
        <w:t>第四章 秦汉帝国</w:t>
      </w:r>
    </w:p>
    <w:p>
      <w:pPr>
        <w:spacing w:line="360" w:lineRule="auto" w:before="0"/>
      </w:pPr>
      <w:r>
        <w:rPr>
          <w:rFonts w:ascii="Times New Roman" w:hAnsi="Times New Roman" w:eastAsia="宋体"/>
          <w:sz w:val="24"/>
        </w:rPr>
        <w:t>第五章 中世纪“休眠”</w:t>
      </w:r>
    </w:p>
    <w:p>
      <w:pPr>
        <w:spacing w:line="360" w:lineRule="auto" w:before="0"/>
      </w:pPr>
      <w:r>
        <w:rPr>
          <w:rFonts w:ascii="Times New Roman" w:hAnsi="Times New Roman" w:eastAsia="宋体"/>
          <w:sz w:val="24"/>
        </w:rPr>
        <w:t>第六章 魏晋南北朝</w:t>
      </w:r>
    </w:p>
    <w:p>
      <w:pPr>
        <w:spacing w:line="360" w:lineRule="auto" w:before="0"/>
      </w:pPr>
      <w:r>
        <w:rPr>
          <w:rFonts w:ascii="Times New Roman" w:hAnsi="Times New Roman" w:eastAsia="宋体"/>
          <w:sz w:val="24"/>
        </w:rPr>
        <w:t>第七章 隋唐帝国</w:t>
      </w:r>
    </w:p>
    <w:p>
      <w:pPr>
        <w:spacing w:line="360" w:lineRule="auto" w:before="0"/>
      </w:pPr>
      <w:r>
        <w:rPr>
          <w:rFonts w:ascii="Times New Roman" w:hAnsi="Times New Roman" w:eastAsia="宋体"/>
          <w:sz w:val="24"/>
        </w:rPr>
        <w:t>第八章 宋明与火药</w:t>
      </w:r>
    </w:p>
    <w:p>
      <w:pPr>
        <w:spacing w:line="360" w:lineRule="auto" w:before="0"/>
      </w:pPr>
      <w:r>
        <w:rPr>
          <w:rFonts w:ascii="Times New Roman" w:hAnsi="Times New Roman" w:eastAsia="宋体"/>
          <w:sz w:val="24"/>
        </w:rPr>
        <w:t>第九章 蒙古冲击与中间地带</w:t>
      </w:r>
    </w:p>
    <w:p>
      <w:pPr>
        <w:spacing w:line="360" w:lineRule="auto" w:before="0"/>
      </w:pPr>
      <w:r>
        <w:rPr>
          <w:rFonts w:ascii="Times New Roman" w:hAnsi="Times New Roman" w:eastAsia="宋体"/>
          <w:sz w:val="24"/>
        </w:rPr>
        <w:t>第十章 体系化革命</w:t>
      </w:r>
    </w:p>
    <w:p>
      <w:pPr>
        <w:spacing w:line="360" w:lineRule="auto" w:before="0"/>
      </w:pPr>
      <w:r>
        <w:rPr>
          <w:rFonts w:ascii="Times New Roman" w:hAnsi="Times New Roman" w:eastAsia="宋体"/>
          <w:sz w:val="24"/>
        </w:rPr>
        <w:t>第十一章 技术重塑组织</w:t>
      </w:r>
    </w:p>
    <w:p>
      <w:pPr>
        <w:spacing w:line="360" w:lineRule="auto" w:before="0"/>
      </w:pPr>
      <w:r>
        <w:rPr>
          <w:rFonts w:ascii="Times New Roman" w:hAnsi="Times New Roman" w:eastAsia="宋体"/>
          <w:sz w:val="24"/>
        </w:rPr>
        <w:t>第十二章 优势与代价</w:t>
      </w:r>
    </w:p>
    <w:p>
      <w:pPr>
        <w:spacing w:line="360" w:lineRule="auto" w:before="0"/>
      </w:pPr>
      <w:r>
        <w:rPr>
          <w:rFonts w:ascii="Times New Roman" w:hAnsi="Times New Roman" w:eastAsia="宋体"/>
          <w:sz w:val="24"/>
        </w:rPr>
        <w:t>第十三章 信息优势的演进</w:t>
      </w:r>
    </w:p>
    <w:p>
      <w:pPr>
        <w:spacing w:line="360" w:lineRule="auto" w:before="0"/>
      </w:pPr>
      <w:r>
        <w:rPr>
          <w:rFonts w:ascii="Times New Roman" w:hAnsi="Times New Roman" w:eastAsia="宋体"/>
          <w:sz w:val="24"/>
        </w:rPr>
        <w:t>第十四章 海权的账本</w:t>
      </w:r>
    </w:p>
    <w:p>
      <w:pPr>
        <w:spacing w:line="360" w:lineRule="auto" w:before="0"/>
      </w:pPr>
      <w:r>
        <w:rPr>
          <w:rFonts w:ascii="Times New Roman" w:hAnsi="Times New Roman" w:eastAsia="宋体"/>
          <w:sz w:val="24"/>
        </w:rPr>
        <w:t>第十五章 日本这面镜子</w:t>
      </w:r>
    </w:p>
    <w:p>
      <w:pPr>
        <w:spacing w:line="360" w:lineRule="auto" w:before="0"/>
      </w:pPr>
      <w:r>
        <w:rPr>
          <w:rFonts w:ascii="Times New Roman" w:hAnsi="Times New Roman" w:eastAsia="宋体"/>
          <w:sz w:val="24"/>
        </w:rPr>
        <w:t>第十六章 中国近现代转型</w:t>
      </w:r>
    </w:p>
    <w:p>
      <w:pPr>
        <w:spacing w:line="360" w:lineRule="auto" w:before="0"/>
      </w:pPr>
      <w:r>
        <w:rPr>
          <w:rFonts w:ascii="Times New Roman" w:hAnsi="Times New Roman" w:eastAsia="宋体"/>
          <w:sz w:val="24"/>
        </w:rPr>
        <w:t>第十七章 三千年战史的八个共性</w:t>
      </w:r>
    </w:p>
    <w:p>
      <w:pPr>
        <w:spacing w:line="360" w:lineRule="auto" w:before="120"/>
      </w:pPr>
      <w:r>
        <w:rPr>
          <w:rFonts w:ascii="SimHei" w:hAnsi="SimHei" w:eastAsia="黑体"/>
          <w:b/>
          <w:sz w:val="24"/>
        </w:rPr>
        <w:t>第二部　战争的智慧</w:t>
      </w:r>
    </w:p>
    <w:p>
      <w:pPr>
        <w:spacing w:line="360" w:lineRule="auto" w:before="0"/>
      </w:pPr>
      <w:r>
        <w:rPr>
          <w:rFonts w:ascii="Times New Roman" w:hAnsi="Times New Roman" w:eastAsia="宋体"/>
          <w:sz w:val="24"/>
        </w:rPr>
        <w:t>第十八章　给手法起名字——代导言</w:t>
      </w:r>
    </w:p>
    <w:p>
      <w:pPr>
        <w:spacing w:line="360" w:lineRule="auto" w:before="0"/>
      </w:pPr>
      <w:r>
        <w:rPr>
          <w:rFonts w:ascii="Times New Roman" w:hAnsi="Times New Roman" w:eastAsia="宋体"/>
          <w:sz w:val="24"/>
        </w:rPr>
        <w:t>第十九章　伐谋——不战而屈人之兵</w:t>
      </w:r>
    </w:p>
    <w:p>
      <w:pPr>
        <w:spacing w:line="360" w:lineRule="auto" w:before="0"/>
      </w:pPr>
      <w:r>
        <w:rPr>
          <w:rFonts w:ascii="Times New Roman" w:hAnsi="Times New Roman" w:eastAsia="宋体"/>
          <w:sz w:val="24"/>
        </w:rPr>
        <w:t>第二十章　伐交——让世界站在你这边</w:t>
      </w:r>
    </w:p>
    <w:p>
      <w:pPr>
        <w:spacing w:line="360" w:lineRule="auto" w:before="0"/>
      </w:pPr>
      <w:r>
        <w:rPr>
          <w:rFonts w:ascii="Times New Roman" w:hAnsi="Times New Roman" w:eastAsia="宋体"/>
          <w:sz w:val="24"/>
        </w:rPr>
        <w:t>第二十一章　攻心——让对手的士气先于城墙倒塌</w:t>
      </w:r>
    </w:p>
    <w:p>
      <w:pPr>
        <w:spacing w:line="360" w:lineRule="auto" w:before="0"/>
      </w:pPr>
      <w:r>
        <w:rPr>
          <w:rFonts w:ascii="Times New Roman" w:hAnsi="Times New Roman" w:eastAsia="宋体"/>
          <w:sz w:val="24"/>
        </w:rPr>
        <w:t>第二十二章　斜击——集中力量打一点</w:t>
      </w:r>
    </w:p>
    <w:p>
      <w:pPr>
        <w:spacing w:line="360" w:lineRule="auto" w:before="0"/>
      </w:pPr>
      <w:r>
        <w:rPr>
          <w:rFonts w:ascii="Times New Roman" w:hAnsi="Times New Roman" w:eastAsia="宋体"/>
          <w:sz w:val="24"/>
        </w:rPr>
        <w:t>第二十三章　凿缝——找到对手防御的缝隙</w:t>
      </w:r>
    </w:p>
    <w:p>
      <w:pPr>
        <w:spacing w:line="360" w:lineRule="auto" w:before="0"/>
      </w:pPr>
      <w:r>
        <w:rPr>
          <w:rFonts w:ascii="Times New Roman" w:hAnsi="Times New Roman" w:eastAsia="宋体"/>
          <w:sz w:val="24"/>
        </w:rPr>
        <w:t>第二十四章　切分——化整为零，各个击破</w:t>
      </w:r>
    </w:p>
    <w:p>
      <w:pPr>
        <w:spacing w:line="360" w:lineRule="auto" w:before="0"/>
      </w:pPr>
      <w:r>
        <w:rPr>
          <w:rFonts w:ascii="Times New Roman" w:hAnsi="Times New Roman" w:eastAsia="宋体"/>
          <w:sz w:val="24"/>
        </w:rPr>
        <w:t>第二十五章　合围——把优势变成歼灭</w:t>
      </w:r>
    </w:p>
    <w:p>
      <w:pPr>
        <w:spacing w:line="360" w:lineRule="auto" w:before="0"/>
      </w:pPr>
      <w:r>
        <w:rPr>
          <w:rFonts w:ascii="Times New Roman" w:hAnsi="Times New Roman" w:eastAsia="宋体"/>
          <w:sz w:val="24"/>
        </w:rPr>
        <w:t>第二十六章　诱敌——让对手走进你的主场</w:t>
      </w:r>
    </w:p>
    <w:p>
      <w:pPr>
        <w:spacing w:line="360" w:lineRule="auto" w:before="0"/>
      </w:pPr>
      <w:r>
        <w:rPr>
          <w:rFonts w:ascii="Times New Roman" w:hAnsi="Times New Roman" w:eastAsia="宋体"/>
          <w:sz w:val="24"/>
        </w:rPr>
        <w:t>第二十七章　退势——主动撤退，以退为进</w:t>
      </w:r>
    </w:p>
    <w:p>
      <w:pPr>
        <w:spacing w:line="360" w:lineRule="auto" w:before="0"/>
      </w:pPr>
      <w:r>
        <w:rPr>
          <w:rFonts w:ascii="Times New Roman" w:hAnsi="Times New Roman" w:eastAsia="宋体"/>
          <w:sz w:val="24"/>
        </w:rPr>
        <w:t>第二十八章　调虎——让强者跟着你的节奏走</w:t>
      </w:r>
    </w:p>
    <w:p>
      <w:pPr>
        <w:spacing w:line="360" w:lineRule="auto" w:before="0"/>
      </w:pPr>
      <w:r>
        <w:rPr>
          <w:rFonts w:ascii="Times New Roman" w:hAnsi="Times New Roman" w:eastAsia="宋体"/>
          <w:sz w:val="24"/>
        </w:rPr>
        <w:t>第二十九章　绕路——换一条路走</w:t>
      </w:r>
    </w:p>
    <w:p>
      <w:pPr>
        <w:spacing w:line="360" w:lineRule="auto" w:before="0"/>
      </w:pPr>
      <w:r>
        <w:rPr>
          <w:rFonts w:ascii="Times New Roman" w:hAnsi="Times New Roman" w:eastAsia="宋体"/>
          <w:sz w:val="24"/>
        </w:rPr>
        <w:t>第三十章　待机——等，本身就是一种战略</w:t>
      </w:r>
    </w:p>
    <w:p>
      <w:pPr>
        <w:spacing w:line="360" w:lineRule="auto" w:before="0"/>
      </w:pPr>
      <w:r>
        <w:rPr>
          <w:rFonts w:ascii="Times New Roman" w:hAnsi="Times New Roman" w:eastAsia="宋体"/>
          <w:sz w:val="24"/>
        </w:rPr>
        <w:t>第三十一章　持恒——熬过最难的相持阶段</w:t>
      </w:r>
    </w:p>
    <w:p>
      <w:pPr>
        <w:spacing w:line="360" w:lineRule="auto" w:before="0"/>
      </w:pPr>
      <w:r>
        <w:t>第三十一章·附章　游击战——弱者的持恒</w:t>
      </w:r>
    </w:p>
    <w:p>
      <w:pPr>
        <w:spacing w:line="360" w:lineRule="auto" w:before="0"/>
      </w:pPr>
      <w:r>
        <w:rPr>
          <w:rFonts w:ascii="Times New Roman" w:hAnsi="Times New Roman" w:eastAsia="宋体"/>
          <w:sz w:val="24"/>
        </w:rPr>
        <w:t>第三十二章　藏锋——让对手看到你想让他看到的</w:t>
      </w:r>
    </w:p>
    <w:p>
      <w:pPr>
        <w:spacing w:line="360" w:lineRule="auto" w:before="0"/>
      </w:pPr>
      <w:r>
        <w:rPr>
          <w:rFonts w:ascii="Times New Roman" w:hAnsi="Times New Roman" w:eastAsia="宋体"/>
          <w:sz w:val="24"/>
        </w:rPr>
        <w:t>第三十三章　示形——给对手一个“值得相信的理由”</w:t>
      </w:r>
    </w:p>
    <w:p>
      <w:pPr>
        <w:spacing w:line="360" w:lineRule="auto" w:before="0"/>
      </w:pPr>
      <w:r>
        <w:rPr>
          <w:rFonts w:ascii="Times New Roman" w:hAnsi="Times New Roman" w:eastAsia="宋体"/>
          <w:sz w:val="24"/>
        </w:rPr>
        <w:t>第三十四章　留白——系统需要冗余</w:t>
      </w:r>
    </w:p>
    <w:p>
      <w:pPr>
        <w:spacing w:line="360" w:lineRule="auto" w:before="0"/>
      </w:pPr>
      <w:r>
        <w:rPr>
          <w:rFonts w:ascii="Times New Roman" w:hAnsi="Times New Roman" w:eastAsia="宋体"/>
          <w:sz w:val="24"/>
        </w:rPr>
        <w:t>第三十五章　留人——取舍的终极标准</w:t>
      </w:r>
    </w:p>
    <w:p>
      <w:pPr>
        <w:spacing w:line="360" w:lineRule="auto" w:before="0"/>
      </w:pPr>
      <w:r>
        <w:rPr>
          <w:rFonts w:ascii="Times New Roman" w:hAnsi="Times New Roman" w:eastAsia="宋体"/>
          <w:sz w:val="24"/>
        </w:rPr>
        <w:t>第三十六章　止戈——所有努力的终点</w:t>
      </w:r>
    </w:p>
    <w:p>
      <w:pPr>
        <w:spacing w:line="360" w:lineRule="auto" w:before="0"/>
      </w:pPr>
      <w:r>
        <w:rPr>
          <w:rFonts w:ascii="Times New Roman" w:hAnsi="Times New Roman" w:eastAsia="宋体"/>
          <w:sz w:val="24"/>
        </w:rPr>
        <w:t>结语</w:t>
      </w:r>
    </w:p>
    <w:p>
      <w:pPr>
        <w:spacing w:line="360" w:lineRule="auto" w:before="120"/>
      </w:pPr>
      <w:r>
        <w:rPr>
          <w:rFonts w:ascii="SimHei" w:hAnsi="SimHei" w:eastAsia="黑体"/>
          <w:b/>
          <w:sz w:val="24"/>
        </w:rPr>
        <w:t>第三部　战争的逻辑</w:t>
      </w:r>
    </w:p>
    <w:p>
      <w:pPr>
        <w:spacing w:line="360" w:lineRule="auto" w:before="0"/>
      </w:pPr>
      <w:r>
        <w:rPr>
          <w:rFonts w:ascii="Times New Roman" w:hAnsi="Times New Roman" w:eastAsia="宋体"/>
          <w:sz w:val="24"/>
        </w:rPr>
        <w:t>第三十七章　这本书想做什么——代导言</w:t>
      </w:r>
    </w:p>
    <w:p>
      <w:pPr>
        <w:spacing w:line="360" w:lineRule="auto" w:before="0"/>
      </w:pPr>
      <w:r>
        <w:rPr>
          <w:rFonts w:ascii="Times New Roman" w:hAnsi="Times New Roman" w:eastAsia="宋体"/>
          <w:sz w:val="24"/>
        </w:rPr>
        <w:t>第三十八章　基石与棋盘——量与律·四维坐标</w:t>
      </w:r>
    </w:p>
    <w:p>
      <w:pPr>
        <w:spacing w:line="360" w:lineRule="auto" w:before="0"/>
      </w:pPr>
      <w:r>
        <w:rPr>
          <w:rFonts w:ascii="Times New Roman" w:hAnsi="Times New Roman" w:eastAsia="宋体"/>
          <w:sz w:val="24"/>
        </w:rPr>
        <w:t>第三十九章　第一量：后勤补给——战场上的隐形战场（军事七量之一）</w:t>
      </w:r>
    </w:p>
    <w:p>
      <w:pPr>
        <w:spacing w:line="360" w:lineRule="auto" w:before="0"/>
      </w:pPr>
      <w:r>
        <w:rPr>
          <w:rFonts w:ascii="Times New Roman" w:hAnsi="Times New Roman" w:eastAsia="宋体"/>
          <w:sz w:val="24"/>
        </w:rPr>
        <w:t>第四十章　第二量：情报通信——迷雾的制造与识别（军事七量之二）</w:t>
      </w:r>
    </w:p>
    <w:p>
      <w:pPr>
        <w:spacing w:line="360" w:lineRule="auto" w:before="0"/>
      </w:pPr>
      <w:r>
        <w:rPr>
          <w:rFonts w:ascii="Times New Roman" w:hAnsi="Times New Roman" w:eastAsia="宋体"/>
          <w:sz w:val="24"/>
        </w:rPr>
        <w:t>第四十一章　第三量：兵力编制——本钱的第一笔账（军事七量之三）</w:t>
      </w:r>
    </w:p>
    <w:p>
      <w:pPr>
        <w:spacing w:line="360" w:lineRule="auto" w:before="0"/>
      </w:pPr>
      <w:r>
        <w:rPr>
          <w:rFonts w:ascii="Times New Roman" w:hAnsi="Times New Roman" w:eastAsia="宋体"/>
          <w:sz w:val="24"/>
        </w:rPr>
        <w:t>第四十二章　第四量：空间环境——重新定义战场（军事七量之四）</w:t>
      </w:r>
    </w:p>
    <w:p>
      <w:pPr>
        <w:spacing w:line="360" w:lineRule="auto" w:before="0"/>
      </w:pPr>
      <w:r>
        <w:rPr>
          <w:rFonts w:ascii="Times New Roman" w:hAnsi="Times New Roman" w:eastAsia="宋体"/>
          <w:sz w:val="24"/>
        </w:rPr>
        <w:t>第四十三章　第五量：时机节奏——窗口的真假与长短（军事七量之五）</w:t>
      </w:r>
    </w:p>
    <w:p>
      <w:pPr>
        <w:spacing w:line="360" w:lineRule="auto" w:before="0"/>
      </w:pPr>
      <w:r>
        <w:rPr>
          <w:rFonts w:ascii="Times New Roman" w:hAnsi="Times New Roman" w:eastAsia="宋体"/>
          <w:sz w:val="24"/>
        </w:rPr>
        <w:t>第四十四章　第六量：装备代差——命门图的绘制（军事七量之六）</w:t>
      </w:r>
    </w:p>
    <w:p>
      <w:pPr>
        <w:spacing w:line="360" w:lineRule="auto" w:before="0"/>
      </w:pPr>
      <w:r>
        <w:rPr>
          <w:rFonts w:ascii="Times New Roman" w:hAnsi="Times New Roman" w:eastAsia="宋体"/>
          <w:sz w:val="24"/>
        </w:rPr>
        <w:t>第四十五章　第七量：士气——可以独立于指挥崩溃的战斗力（军事七量之七）</w:t>
      </w:r>
    </w:p>
    <w:p>
      <w:pPr>
        <w:spacing w:line="360" w:lineRule="auto" w:before="0"/>
      </w:pPr>
      <w:r>
        <w:rPr>
          <w:rFonts w:ascii="Times New Roman" w:hAnsi="Times New Roman" w:eastAsia="宋体"/>
          <w:sz w:val="24"/>
        </w:rPr>
        <w:t>第四十六章　战略第一量：地理——格局的底层约束</w:t>
      </w:r>
    </w:p>
    <w:p>
      <w:pPr>
        <w:spacing w:line="360" w:lineRule="auto" w:before="0"/>
      </w:pPr>
      <w:r>
        <w:rPr>
          <w:rFonts w:ascii="Times New Roman" w:hAnsi="Times New Roman" w:eastAsia="宋体"/>
          <w:sz w:val="24"/>
        </w:rPr>
        <w:t>第四十七章　战略第二量：经济——战争的血液</w:t>
      </w:r>
    </w:p>
    <w:p>
      <w:pPr>
        <w:spacing w:line="360" w:lineRule="auto" w:before="0"/>
      </w:pPr>
      <w:r>
        <w:rPr>
          <w:rFonts w:ascii="Times New Roman" w:hAnsi="Times New Roman" w:eastAsia="宋体"/>
          <w:sz w:val="24"/>
        </w:rPr>
        <w:t>第四十八章　战略第三量：人才——最活跃的变量</w:t>
      </w:r>
    </w:p>
    <w:p>
      <w:pPr>
        <w:spacing w:line="360" w:lineRule="auto" w:before="0"/>
      </w:pPr>
      <w:r>
        <w:rPr>
          <w:rFonts w:ascii="Times New Roman" w:hAnsi="Times New Roman" w:eastAsia="宋体"/>
          <w:sz w:val="24"/>
        </w:rPr>
        <w:t>第四十九章　战略第四量：组织——力量的倍增器</w:t>
      </w:r>
    </w:p>
    <w:p>
      <w:pPr>
        <w:spacing w:line="360" w:lineRule="auto" w:before="0"/>
      </w:pPr>
      <w:r>
        <w:rPr>
          <w:rFonts w:ascii="Times New Roman" w:hAnsi="Times New Roman" w:eastAsia="宋体"/>
          <w:sz w:val="24"/>
        </w:rPr>
        <w:t>第五十章　战略第五量：法统——名分的重量</w:t>
      </w:r>
    </w:p>
    <w:p>
      <w:pPr>
        <w:spacing w:line="360" w:lineRule="auto" w:before="0"/>
      </w:pPr>
      <w:r>
        <w:rPr>
          <w:rFonts w:ascii="Times New Roman" w:hAnsi="Times New Roman" w:eastAsia="宋体"/>
          <w:sz w:val="24"/>
        </w:rPr>
        <w:t>第五十一章　战略第六量：信息——穿透迷雾的双眼</w:t>
      </w:r>
    </w:p>
    <w:p>
      <w:pPr>
        <w:spacing w:line="360" w:lineRule="auto" w:before="0"/>
      </w:pPr>
      <w:r>
        <w:rPr>
          <w:rFonts w:ascii="Times New Roman" w:hAnsi="Times New Roman" w:eastAsia="宋体"/>
          <w:sz w:val="24"/>
        </w:rPr>
        <w:t>第五十二章　战略第七量：时运——不可控的宏观变量</w:t>
      </w:r>
    </w:p>
    <w:p>
      <w:pPr>
        <w:spacing w:line="360" w:lineRule="auto" w:before="0"/>
      </w:pPr>
      <w:r>
        <w:rPr>
          <w:rFonts w:ascii="Times New Roman" w:hAnsi="Times New Roman" w:eastAsia="宋体"/>
          <w:sz w:val="24"/>
        </w:rPr>
        <w:t>第五十三章　双七量的层级关系——从战场到天下</w:t>
      </w:r>
    </w:p>
    <w:p>
      <w:pPr>
        <w:spacing w:line="360" w:lineRule="auto" w:before="0"/>
      </w:pPr>
      <w:r>
        <w:t>第五十三章·附章　从“看清”到“驾驭”</w:t>
      </w:r>
    </w:p>
    <w:p>
      <w:pPr>
        <w:spacing w:line="360" w:lineRule="auto" w:before="0"/>
      </w:pPr>
      <w:r>
        <w:rPr>
          <w:rFonts w:ascii="Times New Roman" w:hAnsi="Times New Roman" w:eastAsia="宋体"/>
          <w:sz w:val="24"/>
        </w:rPr>
        <w:t>第五十四章　元三约——一切法则生效的前提</w:t>
      </w:r>
    </w:p>
    <w:p>
      <w:pPr>
        <w:spacing w:line="360" w:lineRule="auto" w:before="0"/>
      </w:pPr>
      <w:r>
        <w:rPr>
          <w:rFonts w:ascii="Times New Roman" w:hAnsi="Times New Roman" w:eastAsia="宋体"/>
          <w:sz w:val="24"/>
        </w:rPr>
        <w:t>第五十五章 第一律：避实击虚——方向律</w:t>
      </w:r>
    </w:p>
    <w:p>
      <w:pPr>
        <w:spacing w:line="360" w:lineRule="auto" w:before="0"/>
      </w:pPr>
      <w:r>
        <w:rPr>
          <w:rFonts w:ascii="Times New Roman" w:hAnsi="Times New Roman" w:eastAsia="宋体"/>
          <w:sz w:val="24"/>
        </w:rPr>
        <w:t>第五十六章 第二律：集中——资源聚焦律</w:t>
      </w:r>
    </w:p>
    <w:p>
      <w:pPr>
        <w:spacing w:line="360" w:lineRule="auto" w:before="0"/>
      </w:pPr>
      <w:r>
        <w:rPr>
          <w:rFonts w:ascii="Times New Roman" w:hAnsi="Times New Roman" w:eastAsia="宋体"/>
          <w:sz w:val="24"/>
        </w:rPr>
        <w:t>第五十七章 第三律：代差——技术窗口律</w:t>
      </w:r>
    </w:p>
    <w:p>
      <w:pPr>
        <w:spacing w:line="360" w:lineRule="auto" w:before="0"/>
      </w:pPr>
      <w:r>
        <w:rPr>
          <w:rFonts w:ascii="Times New Roman" w:hAnsi="Times New Roman" w:eastAsia="宋体"/>
          <w:sz w:val="24"/>
        </w:rPr>
        <w:t>第五十八章 第四律：防御效能——以守为攻律</w:t>
      </w:r>
    </w:p>
    <w:p>
      <w:pPr>
        <w:spacing w:line="360" w:lineRule="auto" w:before="0"/>
      </w:pPr>
      <w:r>
        <w:rPr>
          <w:rFonts w:ascii="Times New Roman" w:hAnsi="Times New Roman" w:eastAsia="宋体"/>
          <w:sz w:val="24"/>
        </w:rPr>
        <w:t>第五十九章 第五律：集成——系统协同律</w:t>
      </w:r>
    </w:p>
    <w:p>
      <w:pPr>
        <w:spacing w:line="360" w:lineRule="auto" w:before="0"/>
      </w:pPr>
      <w:r>
        <w:rPr>
          <w:rFonts w:ascii="Times New Roman" w:hAnsi="Times New Roman" w:eastAsia="宋体"/>
          <w:sz w:val="24"/>
        </w:rPr>
        <w:t>第六十章 第六律：速度——时间律</w:t>
      </w:r>
    </w:p>
    <w:p>
      <w:pPr>
        <w:spacing w:line="360" w:lineRule="auto" w:before="0"/>
      </w:pPr>
      <w:r>
        <w:rPr>
          <w:rFonts w:ascii="Times New Roman" w:hAnsi="Times New Roman" w:eastAsia="宋体"/>
          <w:sz w:val="24"/>
        </w:rPr>
        <w:t>第六十一章　七律之七·综合——组合的条件与代价</w:t>
      </w:r>
    </w:p>
    <w:p>
      <w:pPr>
        <w:spacing w:line="360" w:lineRule="auto" w:before="0"/>
      </w:pPr>
      <w:r>
        <w:rPr>
          <w:rFonts w:ascii="Times New Roman" w:hAnsi="Times New Roman" w:eastAsia="宋体"/>
          <w:sz w:val="24"/>
        </w:rPr>
        <w:t>第六十二章 战争与政治：政治六律</w:t>
      </w:r>
    </w:p>
    <w:p>
      <w:pPr>
        <w:spacing w:line="360" w:lineRule="auto" w:before="0"/>
      </w:pPr>
      <w:r>
        <w:rPr>
          <w:rFonts w:ascii="Times New Roman" w:hAnsi="Times New Roman" w:eastAsia="宋体"/>
          <w:sz w:val="24"/>
        </w:rPr>
        <w:t>第六十三章　第一问：意义——我们为什么打仗？</w:t>
      </w:r>
    </w:p>
    <w:p>
      <w:pPr>
        <w:spacing w:line="360" w:lineRule="auto" w:before="0"/>
      </w:pPr>
      <w:r>
        <w:rPr>
          <w:rFonts w:ascii="Times New Roman" w:hAnsi="Times New Roman" w:eastAsia="宋体"/>
          <w:sz w:val="24"/>
        </w:rPr>
        <w:t>第六十四章 第二问：归属——我们属于谁？</w:t>
      </w:r>
    </w:p>
    <w:p>
      <w:pPr>
        <w:spacing w:line="360" w:lineRule="auto" w:before="0"/>
      </w:pPr>
      <w:r>
        <w:rPr>
          <w:rFonts w:ascii="Times New Roman" w:hAnsi="Times New Roman" w:eastAsia="宋体"/>
          <w:sz w:val="24"/>
        </w:rPr>
        <w:t>第六十五章 第三问：竞争——我们如何与对手竞争？</w:t>
      </w:r>
    </w:p>
    <w:p>
      <w:pPr>
        <w:spacing w:line="360" w:lineRule="auto" w:before="0"/>
      </w:pPr>
      <w:r>
        <w:t>结语·复盘环</w:t>
      </w:r>
    </w:p>
    <w:p>
      <w:pPr>
        <w:spacing w:line="360" w:lineRule="auto" w:before="0"/>
      </w:pPr>
      <w:r>
        <w:t>第六十五章·附章　数字时代的战争法则</w:t>
      </w:r>
    </w:p>
    <w:p>
      <w:pPr>
        <w:spacing w:line="360" w:lineRule="auto" w:before="0"/>
      </w:pPr>
      <w:r>
        <w:rPr>
          <w:rFonts w:ascii="Times New Roman" w:hAnsi="Times New Roman" w:eastAsia="宋体"/>
          <w:sz w:val="24"/>
        </w:rPr>
        <w:t>附篇一：战例选编</w:t>
      </w:r>
    </w:p>
    <w:p>
      <w:pPr>
        <w:spacing w:line="360" w:lineRule="auto" w:before="0"/>
      </w:pPr>
      <w:r>
        <w:rPr>
          <w:rFonts w:ascii="Times New Roman" w:hAnsi="Times New Roman" w:eastAsia="宋体"/>
          <w:sz w:val="24"/>
        </w:rPr>
        <w:t>附篇二：补充战例配图集</w:t>
      </w:r>
    </w:p>
    <w:p>
      <w:pPr>
        <w:spacing w:line="360" w:lineRule="auto" w:before="0"/>
      </w:pPr>
      <w:r>
        <w:rPr>
          <w:rFonts w:ascii="Times New Roman" w:hAnsi="Times New Roman" w:eastAsia="宋体"/>
          <w:sz w:val="24"/>
        </w:rPr>
        <w:t>附篇三：核心判断备览</w:t>
      </w:r>
    </w:p>
    <w:p>
      <w:pPr>
        <w:spacing w:line="360" w:lineRule="auto" w:before="0"/>
      </w:pPr>
      <w:r>
        <w:rPr>
          <w:rFonts w:ascii="Times New Roman" w:hAnsi="Times New Roman" w:eastAsia="宋体"/>
          <w:sz w:val="24"/>
        </w:rPr>
        <w:t>附篇四：十八法速查表</w:t>
      </w:r>
    </w:p>
    <w:p>
      <w:pPr>
        <w:spacing w:line="360" w:lineRule="auto" w:before="0"/>
      </w:pPr>
      <w:r>
        <w:rPr>
          <w:rFonts w:ascii="Times New Roman" w:hAnsi="Times New Roman" w:eastAsia="宋体"/>
          <w:sz w:val="24"/>
        </w:rPr>
        <w:t>附篇五：战争核心原则跨体系对照表</w:t>
      </w:r>
    </w:p>
    <w:p>
      <w:pPr>
        <w:spacing w:line="360" w:lineRule="auto" w:before="0"/>
      </w:pPr>
      <w:r>
        <w:rPr>
          <w:rFonts w:ascii="Times New Roman" w:hAnsi="Times New Roman" w:eastAsia="宋体"/>
          <w:sz w:val="24"/>
        </w:rPr>
        <w:t>附篇六：核心术语速查表</w:t>
      </w:r>
    </w:p>
    <w:p>
      <w:pPr>
        <w:spacing w:line="360" w:lineRule="auto" w:before="0"/>
      </w:pPr>
      <w:r>
        <w:rPr>
          <w:rFonts w:ascii="Times New Roman" w:hAnsi="Times New Roman" w:eastAsia="宋体"/>
          <w:sz w:val="24"/>
        </w:rPr>
        <w:t>附篇七：延伸阅读书目</w:t>
      </w:r>
    </w:p>
    <w:p>
      <w:pPr>
        <w:spacing w:line="360" w:lineRule="auto" w:before="0"/>
      </w:pPr>
      <w:r>
        <w:rPr>
          <w:rFonts w:ascii="Times New Roman" w:hAnsi="Times New Roman" w:eastAsia="宋体"/>
          <w:sz w:val="24"/>
        </w:rPr>
        <w:t>后记：把战争读成一面镜子</w:t>
      </w:r>
    </w:p>
    <w:p>
      <w:r>
        <w:br w:type="page"/>
      </w:r>
    </w:p>
    <w:p>
      <w:pPr>
        <w:jc w:val="center"/>
      </w:pPr>
      <w:r>
        <w:rPr>
          <w:rFonts w:ascii="SimHei" w:hAnsi="SimHei" w:eastAsia="黑体"/>
          <w:b/>
          <w:sz w:val="36"/>
        </w:rPr>
        <w:t>第一部　战争的演绎</w:t>
      </w:r>
    </w:p>
    <w:p>
      <w:pPr>
        <w:spacing w:before="360" w:after="240"/>
        <w:jc w:val="center"/>
      </w:pPr>
      <w:r>
        <w:rPr>
          <w:rFonts w:ascii="SimHei" w:hAnsi="SimHei" w:eastAsia="黑体"/>
          <w:b/>
          <w:sz w:val="32"/>
        </w:rPr>
        <w:t>第一章 希腊方阵</w:t>
      </w:r>
    </w:p>
    <w:p>
      <w:pPr>
        <w:spacing w:line="360" w:lineRule="auto"/>
        <w:ind w:firstLine="482"/>
      </w:pPr>
      <w:r>
        <w:rPr>
          <w:rFonts w:ascii="Times New Roman" w:hAnsi="Times New Roman" w:eastAsia="宋体"/>
          <w:b w:val="0"/>
          <w:sz w:val="24"/>
        </w:rPr>
        <w:t>这本书讲战争史，不讲编年史。三千年的事情一件一件摆出来，读者记不住，也没有必要记。我们要做的是挑出那些“战争为什么变成了另一个样子”的时刻，把那个变化讲透。头一个这样的时刻，在地中海。</w:t>
      </w:r>
    </w:p>
    <w:p>
      <w:pPr>
        <w:spacing w:before="200" w:after="120"/>
      </w:pPr>
      <w:r>
        <w:rPr>
          <w:rFonts w:ascii="SimHei" w:hAnsi="SimHei" w:eastAsia="黑体"/>
          <w:b/>
          <w:sz w:val="26"/>
        </w:rPr>
        <w:t>一、站在战场上，你看见了什么</w:t>
      </w:r>
    </w:p>
    <w:p>
      <w:pPr>
        <w:spacing w:line="360" w:lineRule="auto"/>
        <w:ind w:firstLine="482"/>
      </w:pPr>
      <w:r>
        <w:rPr>
          <w:rFonts w:ascii="Times New Roman" w:hAnsi="Times New Roman" w:eastAsia="宋体"/>
          <w:b w:val="0"/>
          <w:sz w:val="24"/>
        </w:rPr>
        <w:t>如果你置身于公元前四世纪的希腊战场之上，最先映入眼帘的并非人群，而是长矛。</w:t>
      </w:r>
    </w:p>
    <w:p>
      <w:pPr>
        <w:spacing w:line="360" w:lineRule="auto"/>
        <w:ind w:firstLine="482"/>
      </w:pPr>
      <w:r>
        <w:rPr>
          <w:rFonts w:ascii="Times New Roman" w:hAnsi="Times New Roman" w:eastAsia="宋体"/>
          <w:b w:val="0"/>
          <w:sz w:val="24"/>
        </w:rPr>
        <w:t>数以万计的长矛从队列的第四排与第五排兵士的肩头斜向伸出，在阳光照射的时候，矛尖连成一条并不连续的明亮线条。当号角之声响起，两片如同移动树林般的方阵便相互冲撞。盾与盾相碰所发出的并非金属声响，而是木头沉闷的撞击声，类似于重物砸在厚门板之上。前列兵士以右肩抵住盾牌内侧，后方人员则用盾牌顶着前排背部向前推送，脚下原本坚实的泥土已被先前几轮交战碾作细碎粉末。希腊人将此种方式称为“推撞”。哪一方先无法站稳、哪一支队伍先向内凹陷，便会被判定为失利。选择转身逃窜的一方，其大半伤亡往往发生于奔逃的途中。因此希腊人作战另有一套习惯：在列阵之前先商议，若协商未果方才交战，战斗结束当日便收敛遗体并立碑纪念。交战通常持续不足一日，胜负的结局常常在接战之后的极短时间内便得以明确。</w:t>
      </w:r>
    </w:p>
    <w:p>
      <w:pPr>
        <w:spacing w:line="360" w:lineRule="auto"/>
        <w:ind w:firstLine="482"/>
      </w:pPr>
      <w:r>
        <w:rPr>
          <w:rFonts w:ascii="Times New Roman" w:hAnsi="Times New Roman" w:eastAsia="宋体"/>
          <w:b w:val="0"/>
          <w:sz w:val="24"/>
        </w:rPr>
        <w:t>马拉松与温泉关这些被记入史册的地名，其背后所依靠的都是同一种队列形态。希腊人的作战形式便是方阵。它具备简易、明快与实用的特点，一座城邦的年轻公民经过一个夏季的操练便能投入战场。不过它存在一种先天的不足：方阵作为一个完整整体，整体若被突破缺口，便不只是某一排发生退却，而是全军陷入瓦解。</w:t>
      </w:r>
    </w:p>
    <w:p>
      <w:pPr>
        <w:spacing w:line="360" w:lineRule="auto"/>
        <w:ind w:firstLine="482"/>
      </w:pPr>
      <w:r>
        <w:rPr>
          <w:rFonts w:ascii="Times New Roman" w:hAnsi="Times New Roman" w:eastAsia="宋体"/>
          <w:b w:val="0"/>
          <w:sz w:val="24"/>
        </w:rPr>
        <w:t>但这并非我所要叙述的核心。核心在于：希腊人交战长达百年，战斗越发的精巧，阅历不断的累积——那么接下来？这些累积的阅历是保存在哪些人身上？</w:t>
      </w:r>
    </w:p>
    <w:p>
      <w:pPr>
        <w:spacing w:before="200" w:after="120"/>
      </w:pPr>
      <w:r>
        <w:rPr>
          <w:rFonts w:ascii="SimHei" w:hAnsi="SimHei" w:eastAsia="黑体"/>
          <w:b/>
          <w:sz w:val="26"/>
        </w:rPr>
        <w:t>二、方阵的黄昏：一个天才救不活一种打法</w:t>
      </w:r>
    </w:p>
    <w:p>
      <w:pPr>
        <w:spacing w:line="360" w:lineRule="auto"/>
        <w:ind w:firstLine="482"/>
      </w:pPr>
      <w:r>
        <w:rPr>
          <w:rFonts w:ascii="Times New Roman" w:hAnsi="Times New Roman" w:eastAsia="宋体"/>
          <w:b w:val="0"/>
          <w:sz w:val="24"/>
        </w:rPr>
        <w:t>希腊方阵最为出色的成果，是留克特拉。</w:t>
      </w:r>
    </w:p>
    <w:p>
      <w:pPr>
        <w:spacing w:line="360" w:lineRule="auto"/>
        <w:ind w:firstLine="482"/>
      </w:pPr>
      <w:r>
        <w:rPr>
          <w:rFonts w:ascii="Times New Roman" w:hAnsi="Times New Roman" w:eastAsia="宋体"/>
          <w:b w:val="0"/>
          <w:sz w:val="24"/>
        </w:rPr>
        <w:t>先来谈一谈背景方面的情况。斯巴达的重装步兵在希腊称霸数十年，被公认为陆地作战无人能敌。在伯罗奔尼撒战争战胜雅典之后，斯巴达的支配力覆盖了整个半岛，几十年里正面交锋几乎未曾落败。这并非夸大，而是各城邦的共同看法：实力强者会一直强势。其方阵的作战方式数百年未有变动：纵深为八至十二列，右翼实力最强，交战之后全军向右转动，以最强的右翼击溃对方最弱的左翼。各城邦均清楚它会采取此种打法，然而却始终无法抵挡。</w:t>
      </w:r>
    </w:p>
    <w:p>
      <w:pPr>
        <w:spacing w:line="360" w:lineRule="auto"/>
        <w:ind w:firstLine="482"/>
      </w:pPr>
      <w:r>
        <w:rPr>
          <w:rFonts w:ascii="Times New Roman" w:hAnsi="Times New Roman" w:eastAsia="宋体"/>
          <w:b w:val="0"/>
          <w:sz w:val="24"/>
        </w:rPr>
        <w:t>公元前371年夏天，底比斯将领伊巴密浓达带领六七千人，对抗斯巴达国王克里奥姆布罗图斯的一万多人。兵力处于下风，按照通常道理应当回避战斗。伊巴密浓达却完成了他人未做过的事：将左翼堆积到五十列的深度。</w:t>
      </w:r>
    </w:p>
    <w:p>
      <w:pPr>
        <w:spacing w:line="360" w:lineRule="auto"/>
        <w:ind w:firstLine="482"/>
      </w:pPr>
      <w:r>
        <w:rPr>
          <w:rFonts w:ascii="Times New Roman" w:hAnsi="Times New Roman" w:eastAsia="宋体"/>
          <w:b w:val="0"/>
          <w:sz w:val="24"/>
        </w:rPr>
        <w:t>通常的方阵十二列便算厚实阵型，五十列表示前排相互挤压时，后方几十排人员的重量能持续不断地压向前面——那并非一面墙，而是一座山。</w:t>
      </w:r>
    </w:p>
    <w:p>
      <w:pPr>
        <w:spacing w:line="360" w:lineRule="auto"/>
        <w:ind w:firstLine="482"/>
      </w:pPr>
      <w:r>
        <w:rPr>
          <w:rFonts w:ascii="Times New Roman" w:hAnsi="Times New Roman" w:eastAsia="宋体"/>
          <w:b w:val="0"/>
          <w:sz w:val="24"/>
        </w:rPr>
        <w:t>斯巴达右翼的战士察觉到面前的敌军无论怎么推挤都无法推动，越推人数越多，越推越密实。交战没过多久，右翼被压破，国王克里奥姆布罗图斯当场死亡，指挥系统一中断，斯巴达方阵从中央裂开，全军随之溃散。</w:t>
      </w:r>
    </w:p>
    <w:p>
      <w:pPr>
        <w:spacing w:line="360" w:lineRule="auto"/>
        <w:ind w:firstLine="482"/>
      </w:pPr>
      <w:r>
        <w:rPr>
          <w:rFonts w:ascii="Times New Roman" w:hAnsi="Times New Roman" w:eastAsia="宋体"/>
          <w:b w:val="0"/>
          <w:sz w:val="24"/>
        </w:rPr>
        <w:t>后世军事研究者多次谈论这场战斗，将其看作“斜击”方式的起源。若要说明它的独创性在哪里，并不在兵器方面，伊巴密浓达手中没有新式装备。他所做的，是此前无人敢尝试的事：主动舍弃整条战线的均势，把大部分兵力集中在一点上。在他以前，“均衡”是方阵指挥者无需讨论的准则；他偏偏提出疑问：若在某点集中四倍于敌的兵力密度，结果会如何？这一疑问，将希腊世界对战争的固有理解撕开了一个缺口。以斜向进攻、打击关键，逻辑十分巧妙。不过后续的发展，便不那么巧妙了。十年后，伊巴密浓达在曼丁尼亚战场被矛刺中而亡，底比斯的霸权随他一同消亡。自此，底比斯再未出现第二位如此作战的人物。斜击这种战法，因一人而生，因一人而灭。</w:t>
      </w:r>
    </w:p>
    <w:p>
      <w:pPr>
        <w:spacing w:line="360" w:lineRule="auto"/>
        <w:ind w:firstLine="482"/>
      </w:pPr>
      <w:r>
        <w:rPr>
          <w:rFonts w:ascii="Times New Roman" w:hAnsi="Times New Roman" w:eastAsia="宋体"/>
          <w:b w:val="0"/>
          <w:sz w:val="24"/>
        </w:rPr>
        <w:t>缺陷存在于何处？不在伊巴密浓达，而在于希腊人缺乏一种东西：将个人的战场判断转化为公共的、可传授的知识的制度。斜击未能编为操典，没有列入训练内容，也未成为军官的必修课程。它仅存于天才的头脑中，天才离世，便随之失传。</w:t>
      </w:r>
    </w:p>
    <w:p>
      <w:pPr>
        <w:spacing w:before="200" w:after="120"/>
      </w:pPr>
      <w:r>
        <w:rPr>
          <w:rFonts w:ascii="SimHei" w:hAnsi="SimHei" w:eastAsia="黑体"/>
          <w:b/>
          <w:sz w:val="26"/>
        </w:rPr>
        <w:t>三、另一面镜子：一万人的回家路</w:t>
      </w:r>
    </w:p>
    <w:p>
      <w:pPr>
        <w:spacing w:line="360" w:lineRule="auto"/>
        <w:ind w:firstLine="482"/>
      </w:pPr>
      <w:r>
        <w:rPr>
          <w:rFonts w:ascii="Times New Roman" w:hAnsi="Times New Roman" w:eastAsia="宋体"/>
          <w:b w:val="0"/>
          <w:sz w:val="24"/>
        </w:rPr>
        <w:t>在公元前401年，也就是留克特拉战役之前三十年的时候，希腊人还上演过另外一段经历。</w:t>
      </w:r>
    </w:p>
    <w:p>
      <w:pPr>
        <w:spacing w:line="360" w:lineRule="auto"/>
        <w:ind w:firstLine="482"/>
      </w:pPr>
      <w:r>
        <w:rPr>
          <w:rFonts w:ascii="Times New Roman" w:hAnsi="Times New Roman" w:eastAsia="宋体"/>
          <w:b w:val="0"/>
          <w:sz w:val="24"/>
        </w:rPr>
        <w:t>大约一万名希腊重装步兵受雇于波斯王子小居鲁士，进入到帝国内部去帮他争夺王位。战斗结束之后，雇佣他们的人战死，希腊人的领头人又被波斯人骗去抓起来杀掉。一万人被遗弃在距离家乡两千多公里之外的陌生区域：前方有追赶的敌军，后方是荒凉的旷野，他们手上的路线图还不如传言来得可信。</w:t>
      </w:r>
    </w:p>
    <w:p>
      <w:pPr>
        <w:spacing w:line="360" w:lineRule="auto"/>
        <w:ind w:firstLine="482"/>
      </w:pPr>
      <w:r>
        <w:rPr>
          <w:rFonts w:ascii="Times New Roman" w:hAnsi="Times New Roman" w:eastAsia="宋体"/>
          <w:b w:val="0"/>
          <w:sz w:val="24"/>
        </w:rPr>
        <w:t>这些人最终回到了故土。从库纳克萨成功突围开始计算，一共用了几个月的时间，走过了数千公里的路程，翻越了亚美尼亚的雪峰，打退了沿途的敌军，到达了黑海边上。一万人开始出发，大约有八千人活下来并看见了大海。战士们在岸上互相抱住流泪喊叫——“海！海！”那句呼喊，后来被色诺芬按照原样记录到了他的著作当中。</w:t>
      </w:r>
    </w:p>
    <w:p>
      <w:pPr>
        <w:spacing w:line="360" w:lineRule="auto"/>
        <w:ind w:firstLine="482"/>
      </w:pPr>
      <w:r>
        <w:rPr>
          <w:rFonts w:ascii="Times New Roman" w:hAnsi="Times New Roman" w:eastAsia="宋体"/>
          <w:b w:val="0"/>
          <w:sz w:val="24"/>
        </w:rPr>
        <w:t>他们依靠的是什么？并不是某位突然出现的指挥者。在领导层被消灭之后，这支队伍所做的乃是聚集起来讨论、互相争论、再次选举，战士们挑出了色诺芬等几个新的领头人，一边前行，一边争论，一边重新建立相互的信赖。如果去看具体的做法，就更能体会“组织”这个词语的含义：整个队伍划为几个互不统属的小队，各自安排头领与探路的人，中枢被摧毁也不会让全体失去行动力；走路的路线专门选山体、关口与河谷，使波斯军队的人数好处无法发挥；色诺芬每天根据刚得到的消息去改动走路的安排。他并非“一次决定一切”的强硬头领，而是“不停做决定”的协调者。大家共同决定不如单人决断迅速，但它具备单人决断所没有的一点：出现失误，争论一番，再修正，队伍依然存续。</w:t>
      </w:r>
    </w:p>
    <w:p>
      <w:pPr>
        <w:spacing w:line="360" w:lineRule="auto"/>
        <w:ind w:firstLine="482"/>
      </w:pPr>
      <w:r>
        <w:rPr>
          <w:rFonts w:ascii="Times New Roman" w:hAnsi="Times New Roman" w:eastAsia="宋体"/>
          <w:b w:val="0"/>
          <w:sz w:val="24"/>
        </w:rPr>
        <w:t>这是希腊世界中非常少有的“靠自身组织实现自救”的情况。色诺芬之后将这段过程写成了《长征记》。书的内容很吸引人，两千多年里阅读它的人接连不断。不过存在一个情况：这本书记下了许多读者，却没能教会希腊的任何一个城邦。经历被写进书页，没有被写进规矩里。书可以传播所见所闻，传播不了分辨的能力。翻阅《长征记》的人很多，真正陷于绝境时能把一万人带出的，依旧是极少数。</w:t>
      </w:r>
    </w:p>
    <w:p>
      <w:pPr>
        <w:spacing w:line="360" w:lineRule="auto"/>
        <w:ind w:firstLine="482"/>
      </w:pPr>
      <w:r>
        <w:rPr>
          <w:rFonts w:ascii="Times New Roman" w:hAnsi="Times New Roman" w:eastAsia="宋体"/>
          <w:b w:val="0"/>
          <w:sz w:val="24"/>
        </w:rPr>
        <w:t>留克特拉代表了战术的最高水平，但一位出众的人救不回一种战法。那么，在缺少出众的人的条件下？一支没了领头人的队伍，是否还能完成自救？接下来的情节，不在方阵前方，而在后退的途中。</w:t>
      </w:r>
    </w:p>
    <w:p>
      <w:pPr>
        <w:spacing w:line="360" w:lineRule="auto"/>
        <w:ind w:firstLine="482"/>
      </w:pPr>
      <w:r>
        <w:rPr>
          <w:rFonts w:ascii="Times New Roman" w:hAnsi="Times New Roman" w:eastAsia="宋体"/>
          <w:b w:val="0"/>
          <w:sz w:val="24"/>
        </w:rPr>
        <w:t>留克特拉与万人后退，前者是战术的最高成就，后者是组织的特殊事例——希腊人把两种可行的方向都尝试了一次，结果却相同：都变为了书本中的内容，没有成为交战时的习惯。</w:t>
      </w:r>
    </w:p>
    <w:p>
      <w:pPr>
        <w:spacing w:line="360" w:lineRule="auto"/>
        <w:ind w:firstLine="482"/>
      </w:pPr>
      <w:r>
        <w:rPr>
          <w:rFonts w:ascii="Times New Roman" w:hAnsi="Times New Roman" w:eastAsia="宋体"/>
          <w:b w:val="0"/>
          <w:sz w:val="24"/>
        </w:rPr>
        <w:t>地中海的故事暂告一段落。同一时期，在另一条大河边上，一群人在回答同一个问题——打不过的时候怎么办。下一个故事，不在爱琴海，在台伯河畔。</w:t>
      </w:r>
    </w:p>
    <w:p>
      <w:pPr>
        <w:spacing w:before="360" w:after="240"/>
        <w:jc w:val="center"/>
      </w:pPr>
      <w:r>
        <w:rPr>
          <w:rFonts w:ascii="SimHei" w:hAnsi="SimHei" w:eastAsia="黑体"/>
          <w:b/>
          <w:sz w:val="32"/>
        </w:rPr>
        <w:t>第二章 罗马军团</w:t>
      </w:r>
    </w:p>
    <w:p>
      <w:pPr>
        <w:spacing w:line="360" w:lineRule="auto"/>
        <w:ind w:firstLine="482"/>
      </w:pPr>
      <w:r>
        <w:rPr>
          <w:rFonts w:ascii="Times New Roman" w:hAnsi="Times New Roman" w:eastAsia="宋体"/>
          <w:b w:val="0"/>
          <w:sz w:val="24"/>
        </w:rPr>
        <w:t>上一章，我们看完了希腊。一个战术天才、一次组织奇迹，都没有变成制度。现在，把目光从雅典和斯巴达的废墟上移开，转向西边——罗马。</w:t>
      </w:r>
    </w:p>
    <w:p>
      <w:pPr>
        <w:spacing w:before="200" w:after="120"/>
      </w:pPr>
      <w:r>
        <w:rPr>
          <w:rFonts w:ascii="SimHei" w:hAnsi="SimHei" w:eastAsia="黑体"/>
          <w:b/>
          <w:sz w:val="26"/>
        </w:rPr>
        <w:t>一、罗马的答案：把经验写进制度</w:t>
      </w:r>
    </w:p>
    <w:p>
      <w:pPr>
        <w:spacing w:line="360" w:lineRule="auto"/>
        <w:ind w:firstLine="482"/>
      </w:pPr>
      <w:r>
        <w:rPr>
          <w:rFonts w:ascii="Times New Roman" w:hAnsi="Times New Roman" w:eastAsia="宋体"/>
          <w:b w:val="0"/>
          <w:sz w:val="24"/>
        </w:rPr>
        <w:t>罗马人完成了希腊人未能实现的事情。他们中间也出现过有才干的人物，但是他们并没有将全部希望寄托在个别人才之上。对于战场上能发挥作用的事物，他们采取了一种方式，将其逐一记录进了相关的制度之中。</w:t>
      </w:r>
    </w:p>
    <w:p>
      <w:pPr>
        <w:spacing w:line="360" w:lineRule="auto"/>
        <w:ind w:firstLine="482"/>
      </w:pPr>
      <w:r>
        <w:rPr>
          <w:rFonts w:ascii="Times New Roman" w:hAnsi="Times New Roman" w:eastAsia="宋体"/>
          <w:b w:val="0"/>
          <w:sz w:val="24"/>
        </w:rPr>
        <w:t>通过观察罗马军团的运作方式，就可以明白其中的道理。士兵所使用的装备均采用了统一的标准：一面较大的盾牌、两支投枪、一柄短剑。在与敌人接触的时候，先投掷标枪以扰乱对方队形，随后持盾向前推进，以短剑在近距离处置。战术看上去并不复杂，但经过反复练习之后便具有极强的杀伤力。新兵在进入军队之后，首先要经历标准化的训练过程：每日两次演练，内容包含负重行军、修筑工事、投枪与剑术，一直练习到动作成为本能反应为止。罗马士兵在行军一天之后，每到傍晚必然修筑营寨：包括壕沟、栅栏与望楼，能于一夜之间在空旷之地建起一座木制城防，敌军若想在夜间实施偷袭，必须先突破这道土木防御。战役或许会失利，但营寨不可不建，这是被明确载入操典的严格规定。军队的编制结构类似于一台机械：百人队作为标准单元，军团则是由标准单元构成的整体。交战时采取三线轮替的方式，由年轻的长矛兵先行投入，壮年的主力随后跟进，经验丰富之预备力量置于最后；当前方出现疲态而退下时，后方生力军便上前接替。此种战法在操典中有清楚的文字说明，至于实战中能落实多少，研究界到现在仍然存在不同看法。然而即便是打了折扣的三线轮替，也明显优于同时代对手那种一次性的冲击方式。当一名士兵倒下，后面的人随即补入；某个百人队被击溃，邻近单位便顶上空缺。指挥体系具有清晰的分层：百夫长负责具体执行，军团军官负责整体调度，任何一级出现空缺，都有相应人员递补。罗马军团真正令人畏惧之处，并不在于士兵比他人更具勇气，而是它具备承受远超他人之损失的能力。即便被打掉一批，仍能再生一批。</w:t>
      </w:r>
    </w:p>
    <w:p>
      <w:pPr>
        <w:spacing w:line="360" w:lineRule="auto"/>
        <w:ind w:firstLine="482"/>
      </w:pPr>
      <w:r>
        <w:rPr>
          <w:rFonts w:ascii="Times New Roman" w:hAnsi="Times New Roman" w:eastAsia="宋体"/>
          <w:b w:val="0"/>
          <w:sz w:val="24"/>
        </w:rPr>
        <w:t>坎尼会战将这一点展现得最为充分。在公元前216年，汉尼拔于坎尼平原与八万罗马军队对峙。他的兵力布置虽然与伊巴密浓达方向相反，但内在逻辑存在相通之处：底比斯人将军力集中于一侧，汉尼拔则将力量配置于两翼。中央战线虚弱且向前突出，起到诱敌的作用。罗马军队猛烈冲击中央，迦太基中央战线便缓慢后撤。突出的弧形被压平并内凹，逐渐构成一个包围的态势。八万罗马兵被带入纵深，两翼的非洲重步兵向内收缩，骑兵于后方封闭退路。空间不断压缩，人员相互拥挤，短剑在密集人群中难以挥动。外围人员倒下，内部人员无法移动，只能听见身旁同僚盾牌屡次被撞击的声音，之后归于沉寂。八万人被挤在日渐缩小的区域，队形完全混乱，遭到由外至里的层层消灭。包围手段并非汉尼拔首创，他的创新在于：将“空间”作为可以主动规划的要素。相同兵力，若平均分布则处于不利，若布成口袋状便成为杀招。罗马一方损失，各类记载存在差异，折中估计阵亡与被俘约五至七万；汉尼拔一方损失仅数千。如此悬殊的交换比，在古代战史中甚为少见。仅一日之内，一支大军便不复存在。依照古代战争通常的情形，这都应当是罗马的终结。迦太基的使节已经在考虑和约内容了。再补充说明归因上的完整表述：汉尼拔的胜因是避实击虚（两翼包抄方向准确）与集中（于决定性位置形成局部优势）的共同结果，仅依赖其中任一方面都难以达成双重包围。</w:t>
      </w:r>
    </w:p>
    <w:p>
      <w:pPr>
        <w:spacing w:line="360" w:lineRule="auto"/>
        <w:ind w:firstLine="482"/>
      </w:pPr>
      <w:r>
        <w:rPr>
          <w:rFonts w:ascii="Times New Roman" w:hAnsi="Times New Roman" w:eastAsia="宋体"/>
          <w:b w:val="0"/>
          <w:sz w:val="24"/>
        </w:rPr>
        <w:t>谈到所谓“输得起”这件事，罗马人其实是有人教导的。在坎尼之战前几十年，希腊伊庇鲁斯地区的国王皮洛士曾跨海进攻罗马，前面两场战斗均获得了胜利，然而每次赢下一仗，他所带的精锐部队便要损失一部分。看着阵亡者的遗体，他感慨道：倘若再取得这样一场胜仗，恐怕就只剩我独自返回希腊了。“皮洛士式的胜利”也就由此变成了西方的一句谚语。皮洛士虽然赢了两场，最终却只能撤离；罗马在输掉两场之后，依旧继续作战。对于这一层意思，罗马人到了坎尼之时才真正地领会透彻。</w:t>
      </w:r>
    </w:p>
    <w:p>
      <w:pPr>
        <w:spacing w:line="360" w:lineRule="auto"/>
        <w:ind w:firstLine="482"/>
      </w:pPr>
      <w:r>
        <w:rPr>
          <w:rFonts w:ascii="Times New Roman" w:hAnsi="Times New Roman" w:eastAsia="宋体"/>
          <w:b w:val="0"/>
          <w:sz w:val="24"/>
        </w:rPr>
        <w:t>罗马方面的答复是：不予谈判。当然，元老院内部的争论始终没有停止过：主张和平的、主张作战的、提议更换策略的，各方争辩得十分混乱；卡普阿背叛所带来的政治上的问题，也并不是一道禁令就能消除掉的。不过，关于元老院的争论、对于背叛城邦的处理、以及征兵相关法令的变动，耗费了足足两年的时间，这套制度使得分歧不至于产生最糟糕的后果。对于阵亡将士的亲属，不允许公开穿戴丧服，汉尼拔派来的交涉人员直接不予接见；当卡普阿等南意大利城邦在战后数月里逐渐投靠迦太基的时候，罗马也没有改变其立场。此后，通过征召、装备与操练，在两年之内，二十五支军团再次部署于意大利境内。这并非由于罗马人不畏惧死亡，而是罗马的制度使得“重新组建一支军队”变成了一种具备明确步骤的事务。</w:t>
      </w:r>
    </w:p>
    <w:p>
      <w:pPr>
        <w:spacing w:line="360" w:lineRule="auto"/>
        <w:ind w:firstLine="482"/>
      </w:pPr>
      <w:r>
        <w:rPr>
          <w:rFonts w:ascii="Times New Roman" w:hAnsi="Times New Roman" w:eastAsia="宋体"/>
          <w:b w:val="0"/>
          <w:sz w:val="24"/>
        </w:rPr>
        <w:t>在随后的那些年份中，制度所展现出的特质就更加明显了。在坎尼战败之后，罗马采用了一种令汉尼拔颇为头痛的作战方式：费边带领新组建的队伍，避免正面交锋、不脱离本土，如同踪迹般尾随汉尼拔的部队，切断其补给路线、袭扰后方、攻击背叛的城邦。罗马民众认为他行动迟缓，便给予“拖延者”的称呼，然而正是这位“拖延者”，将汉尼拔的攻势逐年消耗在意大利土地上。汉尼拔在意大利活动约十五年，几乎每次交战都能取胜，却始终无法赢得整场战争。其中的原因很简单：他的胜利属于消耗性的积累。每经历一次战斗，经验丰富的士兵便减少一些，物资供应也更为紧张，获取一次胜利便损失一分基础；而罗马的失利则类似于持续补充的过程：在遭受失败后，便从公民名单中再次征召、训练并投入战场。罗马真正倚仗的并非某位杰出将领，而是“能承受失败”这一点；迦太基恰恰不具备这种能力。当西庇阿将战事引向北非时，迦太基仅经历一次挫败便陷入了崩溃。</w:t>
      </w:r>
    </w:p>
    <w:p>
      <w:pPr>
        <w:spacing w:before="200" w:after="120"/>
      </w:pPr>
      <w:r>
        <w:rPr>
          <w:rFonts w:ascii="SimHei" w:hAnsi="SimHei" w:eastAsia="黑体"/>
          <w:b/>
          <w:sz w:val="26"/>
        </w:rPr>
        <w:t>二、罗马这台机器的四根支柱</w:t>
      </w:r>
    </w:p>
    <w:p>
      <w:pPr>
        <w:spacing w:line="360" w:lineRule="auto"/>
        <w:ind w:firstLine="482"/>
      </w:pPr>
      <w:r>
        <w:rPr>
          <w:rFonts w:ascii="Times New Roman" w:hAnsi="Times New Roman" w:eastAsia="宋体"/>
          <w:b w:val="0"/>
          <w:sz w:val="24"/>
        </w:rPr>
        <w:t>若是将罗马军团分解到最基础的结构，可以观察到有四方面的内容同时具备：中央层面有财力能支付士兵的酬劳，规范化的操练把作战人员训练成能互相顶替的单位，书写记录的方式让相关经验在不同世代之间保持准确，集中的调度使得武装力量听命于政权而非特定的指挥官。</w:t>
      </w:r>
    </w:p>
    <w:p>
      <w:pPr>
        <w:spacing w:line="360" w:lineRule="auto"/>
        <w:ind w:firstLine="482"/>
      </w:pPr>
      <w:r>
        <w:rPr>
          <w:rFonts w:ascii="Times New Roman" w:hAnsi="Times New Roman" w:eastAsia="宋体"/>
          <w:b w:val="0"/>
          <w:sz w:val="24"/>
        </w:rPr>
        <w:t>上述四项中只要缺少任意一项，整套机制便无法运转。当酬劳供应中断的时候，军团会转化为将领个人的武装——共和国后期正是以这样的方式走向瓦解；若操练中止，那么防线轮替、修工事扎营这类技术便在一代人中遗失；记载中断的情况下，积累的心得随退役人员逝去；调度若分散，队伍即便有战斗力也仅是松散的组合。对于这部分内容，需要先明确这四个支撑点，因为后续要说明的，便是它们如何逐项失效的过程。</w:t>
      </w:r>
    </w:p>
    <w:p>
      <w:pPr>
        <w:spacing w:line="360" w:lineRule="auto"/>
        <w:ind w:firstLine="482"/>
      </w:pPr>
      <w:r>
        <w:rPr>
          <w:rFonts w:ascii="Times New Roman" w:hAnsi="Times New Roman" w:eastAsia="宋体"/>
          <w:b w:val="0"/>
          <w:sz w:val="24"/>
        </w:rPr>
        <w:t>在这一机制中，还有一个往往不被重视的组成部分：百夫长。这可以被视为罗马军团实际的骨干：从资深人员中选拔的底层带队者，负责约百人规模单位的操练、秩序与战场上的即时安排。将领可能出身议事机构中的世家子弟，赴任前未必有多少实战经历；百夫长则不同，他必须是受下属认可的人物。交锋时的指令传达、人员轮替与缺口填补，都依靠百夫长逐级落实。高层人员更迭频繁，而百夫长这一脉络延续，军团的素质便得以保持。后来的武装力量反复印证了同一结论：军官群体影响队伍的最高水平，基层骨干决定最低水准。</w:t>
      </w:r>
    </w:p>
    <w:p>
      <w:pPr>
        <w:spacing w:before="200" w:after="120"/>
      </w:pPr>
      <w:r>
        <w:rPr>
          <w:rFonts w:ascii="SimHei" w:hAnsi="SimHei" w:eastAsia="黑体"/>
          <w:b/>
          <w:sz w:val="26"/>
        </w:rPr>
        <w:t>三、余论</w:t>
      </w:r>
    </w:p>
    <w:p>
      <w:pPr>
        <w:spacing w:line="360" w:lineRule="auto"/>
        <w:ind w:firstLine="482"/>
      </w:pPr>
      <w:r>
        <w:rPr>
          <w:rFonts w:ascii="Times New Roman" w:hAnsi="Times New Roman" w:eastAsia="宋体"/>
          <w:b w:val="0"/>
          <w:sz w:val="24"/>
        </w:rPr>
        <w:t>在读完这一章之后，能从中提取出三句比较关键的话。</w:t>
      </w:r>
    </w:p>
    <w:p>
      <w:pPr>
        <w:spacing w:line="360" w:lineRule="auto"/>
        <w:ind w:firstLine="482"/>
      </w:pPr>
      <w:r>
        <w:rPr>
          <w:rFonts w:ascii="Times New Roman" w:hAnsi="Times New Roman" w:eastAsia="宋体"/>
          <w:b w:val="0"/>
          <w:sz w:val="24"/>
        </w:rPr>
        <w:t>依靠天赋极高的人所获得的成功，其能维持的时间大概只等同于这个人的在世时长。留克特拉战役是这样的情况，色诺芬也是类似的情形，当实际的经历没有被体系所承接的时候，关键人物一旦离开，原先的局面也就随之冷淡了。</w:t>
      </w:r>
    </w:p>
    <w:p>
      <w:pPr>
        <w:spacing w:line="360" w:lineRule="auto"/>
        <w:ind w:firstLine="482"/>
      </w:pPr>
      <w:r>
        <w:rPr>
          <w:rFonts w:ascii="Times New Roman" w:hAnsi="Times New Roman" w:eastAsia="宋体"/>
          <w:b w:val="0"/>
          <w:sz w:val="24"/>
        </w:rPr>
        <w:t>对于具备了规范体系的武装力量来说，其真正突出的地方并非在于作战能力，而是在于承受失败的能力：在坎尼之战中，仅一天就有五万至七万人死伤或者成为俘虏，这样的事情放在任何国家都足以构成致命打击，而罗马在两年之内便重新恢复了自身的实力。在长期的较量的过程中，“具备承受失败的条件”这一点，比起“取得好看的成绩”要更实在、更有价值，也更加不容易做到。</w:t>
      </w:r>
    </w:p>
    <w:p>
      <w:pPr>
        <w:spacing w:line="360" w:lineRule="auto"/>
        <w:ind w:firstLine="482"/>
      </w:pPr>
      <w:r>
        <w:rPr>
          <w:rFonts w:ascii="Times New Roman" w:hAnsi="Times New Roman" w:eastAsia="宋体"/>
          <w:b w:val="0"/>
          <w:sz w:val="24"/>
        </w:rPr>
        <w:t>还有一点需要完整地说明：规范体系也并不是在所有情况下都能发挥作用。罗马军团的统一样式处理了“怎么打仗”的问题，却没能处理“是否应当战斗”的问题。在军团征服地中海周边的那些时期里，罗马的治理方式正从共同商议的模式转向少数人的掌控，将领所掌握的专业化武装，之后变成了内部冲突中最具威胁的手段。军事方面的规范成果无法弥补治理模式的缺陷——这属于后续的内容，同时也标示了限度。</w:t>
      </w:r>
    </w:p>
    <w:p>
      <w:pPr>
        <w:spacing w:line="360" w:lineRule="auto"/>
        <w:ind w:firstLine="482"/>
      </w:pPr>
      <w:r>
        <w:rPr>
          <w:rFonts w:ascii="Times New Roman" w:hAnsi="Times New Roman" w:eastAsia="宋体"/>
          <w:b w:val="0"/>
          <w:sz w:val="24"/>
        </w:rPr>
        <w:t>那种严密阵型的时期已经结束了。在此之后的西方区域，会进入一段持续时间颇长的、有关战争的认识广泛分散的阶段：相关的认识并没有彻底不存在，只是改变了存在的区域与存在的方式。接下来的章节，去了解先秦时期的军事学问。</w:t>
      </w:r>
    </w:p>
    <w:p>
      <w:pPr>
        <w:spacing w:line="360" w:lineRule="auto"/>
        <w:ind w:firstLine="482"/>
      </w:pPr>
      <w:r>
        <w:rPr>
          <w:rFonts w:ascii="Times New Roman" w:hAnsi="Times New Roman" w:eastAsia="宋体"/>
          <w:b w:val="0"/>
          <w:sz w:val="24"/>
        </w:rPr>
        <w:t>这一章中伊巴密浓达与汉尼拔的两种做法，在第二章会被赋予特定的名称：将主要力量集中于某一侧、以局部突破整体，被称为“斜击”；中部向后退却、两侧向前包围，把有利条件转化为彻底消灭对手，被称为“合围”。可以先把相关情形记下来，具体的招式在后面分析。</w:t>
      </w:r>
    </w:p>
    <w:p>
      <w:pPr>
        <w:spacing w:before="200" w:after="120"/>
      </w:pPr>
      <w:r>
        <w:rPr>
          <w:rFonts w:ascii="SimHei" w:hAnsi="SimHei" w:eastAsia="黑体"/>
          <w:b/>
          <w:sz w:val="26"/>
        </w:rPr>
        <w:t>四、延伸：城邦级与体系级</w:t>
      </w:r>
    </w:p>
    <w:p>
      <w:pPr>
        <w:spacing w:line="360" w:lineRule="auto"/>
        <w:ind w:firstLine="482"/>
      </w:pPr>
      <w:r>
        <w:rPr>
          <w:rFonts w:ascii="Times New Roman" w:hAnsi="Times New Roman" w:eastAsia="宋体"/>
          <w:b w:val="0"/>
          <w:sz w:val="24"/>
        </w:rPr>
        <w:t>读到这里也许有人会问：希腊人同样具备制度——公民兵制、训练周期、阵型规范，这些方面都具备。说得没错。但希腊的制度属于“城邦级”的，而罗马的制度则是“体系级”的。城邦会有衰亡的时候，体系能复制，差别就在于这一个字上面。</w:t>
      </w:r>
    </w:p>
    <w:p>
      <w:pPr>
        <w:spacing w:line="360" w:lineRule="auto"/>
        <w:ind w:firstLine="482"/>
      </w:pPr>
      <w:r>
        <w:rPr>
          <w:rFonts w:ascii="Times New Roman" w:hAnsi="Times New Roman" w:eastAsia="宋体"/>
          <w:b w:val="0"/>
          <w:sz w:val="24"/>
        </w:rPr>
        <w:t>“体系级”与“国家级”看起来只是差了一个字，不过分量全然不同。“国家级”所强调的仅仅是规模的大小——罗马比雅典大，仅此而已。但罗马与希腊之间的不同，远非规模所能涵盖。罗马的制度可以跨越地域、跨越文化、跨越时间，在西班牙、高卢、埃及、不列颠均按同一套标准来运转；而希腊的制度只在城邦围墙内才管用。这不只是“大”和“小”的区别，更是“可复制”与“不可复制”、“可延续”与“不可延续”之间的区别。关于“体系”这个词，在本书中有贯穿始终的解释：财政、训练、文本、指挥这四根支柱共同构成一个体系。在此体系之下，罗马所拥有的是可复制、可扩展的全域通用制度，希腊拥有的则是绑定在单一城邦上的局部规范——量级差异只是表象，结构差异才是根本所在。这也就是希腊的战术创新未能形成制度，而罗马给出了答案的原因。</w:t>
      </w:r>
    </w:p>
    <w:p>
      <w:pPr>
        <w:spacing w:line="360" w:lineRule="auto"/>
        <w:ind w:firstLine="482"/>
      </w:pPr>
      <w:r>
        <w:rPr>
          <w:rFonts w:ascii="Times New Roman" w:hAnsi="Times New Roman" w:eastAsia="宋体"/>
          <w:b w:val="0"/>
          <w:sz w:val="24"/>
        </w:rPr>
        <w:t>也应当替希腊人讲一句公平的话：希腊世界并非在所有方面都只是“城邦级”。雅典的海军便是一个例外：三列桨战舰需要一百七十名桨手动作如一，雅典人把造船、训练与指挥做成了城邦一级的标准制度，依靠这套制度称霸爱琴海数十年。然而这套制度的载体仅是雅典一城的资金：海军耗费巨大，靠的是提洛同盟的贡金；伯罗奔尼撒战争一失败，贡金断绝，舰队也随之完结。体系虽然有了，但载体过小，一场败仗便连根拔起。</w:t>
      </w:r>
    </w:p>
    <w:p>
      <w:pPr>
        <w:spacing w:line="360" w:lineRule="auto"/>
        <w:ind w:firstLine="482"/>
      </w:pPr>
      <w:r>
        <w:rPr>
          <w:rFonts w:ascii="Times New Roman" w:hAnsi="Times New Roman" w:eastAsia="宋体"/>
          <w:b w:val="0"/>
          <w:sz w:val="24"/>
        </w:rPr>
        <w:t>伊巴密浓达离世后几十年，希腊北部的马其顿对方阵作了最后一次改进：腓力二世将长矛加长至五六米，编为更紧密的马其顿方阵，再辅以伙伴骑兵充当“锤子”、方阵充当“砧板”。他的儿子亚历山大带着这套组合攻入波斯，十年之间将疆域拓展到印度河边。但亚历山大去世得更早——仅三十三岁。他一手建立的帝国随即被部将分割，马其顿方阵的精妙运用，与其主人一同消逝。希腊世界最后一次证明自身的可能，依旧败给了“人亡政息”四个字。</w:t>
      </w:r>
    </w:p>
    <w:p>
      <w:pPr>
        <w:spacing w:line="360" w:lineRule="auto"/>
        <w:ind w:firstLine="482"/>
      </w:pPr>
      <w:r>
        <w:rPr>
          <w:rFonts w:ascii="Times New Roman" w:hAnsi="Times New Roman" w:eastAsia="宋体"/>
          <w:b w:val="0"/>
          <w:sz w:val="24"/>
        </w:rPr>
        <w:t>城邦级的制度，各自管理自身的事务。希腊世界数百座城邦，平时互相之间打得十分热闹。雅典与斯巴达那场长达二十七年的内战，刚将希腊的元气耗损近半。底比斯有底比斯的训练方式，斯巴达有斯巴达的规范，雅典又是另外一种，彼此不相通、互不承认。斜击战术再出色，也无法传出底比斯的城墙；斯巴达的操练再精湛，科林斯也用不了。经验随着城邦的兴衰而起伏，一邦衰落，该邦的本领也就随之埋没。</w:t>
      </w:r>
    </w:p>
    <w:p>
      <w:pPr>
        <w:spacing w:line="360" w:lineRule="auto"/>
        <w:ind w:firstLine="482"/>
      </w:pPr>
      <w:r>
        <w:rPr>
          <w:rFonts w:ascii="Times New Roman" w:hAnsi="Times New Roman" w:eastAsia="宋体"/>
          <w:b w:val="0"/>
          <w:sz w:val="24"/>
        </w:rPr>
        <w:t>在体系层面的制度，是在整个范围内都通用的。罗马军团的编制、训练以及指挥，在整个共和国采用的是同一套标准：当一位将领被调去率领某一支军团的时候，他能立刻上手使用；当一名士兵被编入某个军团时，其操练内容都可以对上口令。相关的经验并没有存放在某个人的记忆之中，而是放置在制度里面，虽然人员换了一茬又一茬，但制度仍然按照原来的样子运转。因此同样是一项战术上的发明，留克特拉的斜击在希腊就失传了，而坎尼式的包围却在罗马得以延续。这并非斜击不够高明，而是罗马拥有操典来承接它，操典又由一代代的士兵反复演练。</w:t>
      </w:r>
    </w:p>
    <w:p>
      <w:pPr>
        <w:spacing w:line="360" w:lineRule="auto"/>
        <w:ind w:firstLine="482"/>
      </w:pPr>
      <w:r>
        <w:rPr>
          <w:rFonts w:ascii="Times New Roman" w:hAnsi="Times New Roman" w:eastAsia="宋体"/>
          <w:b w:val="0"/>
          <w:sz w:val="24"/>
        </w:rPr>
        <w:t>这就是希腊的战术创新没有制度化，而罗马做到了的答案：希腊的制度长在城邦身上，罗马的制度长在体系身上；城邦会衰亡，体系能复制。</w:t>
      </w:r>
    </w:p>
    <w:p>
      <w:pPr>
        <w:spacing w:before="360" w:after="240"/>
        <w:jc w:val="center"/>
      </w:pPr>
      <w:r>
        <w:rPr>
          <w:rFonts w:ascii="SimHei" w:hAnsi="SimHei" w:eastAsia="黑体"/>
          <w:b/>
          <w:sz w:val="32"/>
        </w:rPr>
        <w:t>第三章 先秦兵学</w:t>
      </w:r>
    </w:p>
    <w:p>
      <w:pPr>
        <w:spacing w:line="360" w:lineRule="auto"/>
        <w:ind w:firstLine="482"/>
      </w:pPr>
      <w:r>
        <w:rPr>
          <w:rFonts w:ascii="Times New Roman" w:hAnsi="Times New Roman" w:eastAsia="宋体"/>
          <w:b w:val="0"/>
          <w:sz w:val="24"/>
        </w:rPr>
        <w:t>希腊的方阵看完了。现在换一条大河，看中国。</w:t>
      </w:r>
    </w:p>
    <w:p>
      <w:pPr>
        <w:spacing w:line="360" w:lineRule="auto"/>
        <w:ind w:firstLine="482"/>
      </w:pPr>
      <w:r>
        <w:rPr>
          <w:rFonts w:ascii="Times New Roman" w:hAnsi="Times New Roman" w:eastAsia="宋体"/>
          <w:b w:val="0"/>
          <w:sz w:val="24"/>
        </w:rPr>
        <w:t>中国战争历史的开端，和西方基本处在同一个时期：在公元前六世纪到前三世纪这个阶段，希腊那边有方阵，中国这边有战车；希腊有马拉松之战，中国有城濮之战。这两条线索很快便走向了不同的方向。中国在这一段三百年里，完成了兵学方面哲学基础的构建工作。这并非是某个人想出了某种具体战术，而是一整套关于战争思考的方式作为一种范式被确立了下来。在之后的三千年里，就基本的范式来说，中国的军事思想总体上没有越过先秦所设定的那个框架；而后来时代的发展，主要可以视为是在运用方法上的进一步深入。</w:t>
      </w:r>
    </w:p>
    <w:p>
      <w:pPr>
        <w:spacing w:before="200" w:after="120"/>
      </w:pPr>
      <w:r>
        <w:rPr>
          <w:rFonts w:ascii="SimHei" w:hAnsi="SimHei" w:eastAsia="黑体"/>
          <w:b/>
          <w:sz w:val="26"/>
        </w:rPr>
        <w:t>一、从城濮到马陵：战争换了副面孔</w:t>
      </w:r>
    </w:p>
    <w:p>
      <w:pPr>
        <w:spacing w:line="360" w:lineRule="auto"/>
        <w:ind w:firstLine="482"/>
      </w:pPr>
      <w:r>
        <w:rPr>
          <w:rFonts w:ascii="Times New Roman" w:hAnsi="Times New Roman" w:eastAsia="宋体"/>
          <w:b w:val="0"/>
          <w:sz w:val="24"/>
        </w:rPr>
        <w:t>我们可以先看一看两场战争，它们之间相距有两百年的时间。</w:t>
      </w:r>
    </w:p>
    <w:p>
      <w:pPr>
        <w:spacing w:line="360" w:lineRule="auto"/>
        <w:ind w:firstLine="482"/>
      </w:pPr>
      <w:r>
        <w:rPr>
          <w:rFonts w:ascii="Times New Roman" w:hAnsi="Times New Roman" w:eastAsia="宋体"/>
          <w:b w:val="0"/>
          <w:sz w:val="24"/>
        </w:rPr>
        <w:t>在公元前632年的时候，地点是城濮。晋国与楚国的军队相互对立，晋文公命令部队向后撤退三舍的距离。这既实现了他早先许下的承诺，将楚军整体的队形拉得更长。晋国军队用老虎皮毛遮盖战马，去冲击楚军的一侧，接着以主要兵力从两边夹攻楚军左边。这场战争持续还不到一日，胜败便被确定了。这是战车时期具有代表性的战例：以战车为主要力量，双方阵列正面对抗，一天之内得出结果，类似于一场极有讲究的效果图式的较量。</w:t>
      </w:r>
    </w:p>
    <w:p>
      <w:pPr>
        <w:spacing w:line="360" w:lineRule="auto"/>
        <w:ind w:firstLine="482"/>
      </w:pPr>
      <w:r>
        <w:rPr>
          <w:rFonts w:ascii="Times New Roman" w:hAnsi="Times New Roman" w:eastAsia="宋体"/>
          <w:b w:val="0"/>
          <w:sz w:val="24"/>
        </w:rPr>
        <w:t>在此处需要补充一点：车战时期的所谓“礼”，并非如想象中那般温和有礼。在春秋中期发生的崤之战中，秦军于崤山遭到埋伏而完全损失，晋国当时并没有依照对手所认作的决斗准则行事。贵族的外在体面与冷酷的现实谋划，向来是共同存在的。只不过到了战国阶段，体面彻底被谋划所替代。</w:t>
      </w:r>
    </w:p>
    <w:p>
      <w:pPr>
        <w:spacing w:line="360" w:lineRule="auto"/>
        <w:ind w:firstLine="482"/>
      </w:pPr>
      <w:r>
        <w:rPr>
          <w:rFonts w:ascii="Times New Roman" w:hAnsi="Times New Roman" w:eastAsia="宋体"/>
          <w:b w:val="0"/>
          <w:sz w:val="24"/>
        </w:rPr>
        <w:t>过了两百余年之后，地点是马陵道。齐国军队减少灶台数量，首日有十万处，次日剩五万，第三日仅三万，表现出虚弱、向后撤退。庞涓看到灶数连日下降，认为齐军逃走超过一半，便带轻装骑兵迅速追赶。在窄小的山道之中，齐军大量弩箭一同发射，魏军完全损失，庞涓自己结束生命，死前说道：“遂成竖子之名。”</w:t>
      </w:r>
    </w:p>
    <w:p>
      <w:pPr>
        <w:spacing w:line="360" w:lineRule="auto"/>
        <w:ind w:firstLine="482"/>
      </w:pPr>
      <w:r>
        <w:rPr>
          <w:rFonts w:ascii="Times New Roman" w:hAnsi="Times New Roman" w:eastAsia="宋体"/>
          <w:b w:val="0"/>
          <w:sz w:val="24"/>
        </w:rPr>
        <w:t>虽然同样属于引诱敌人，其内在感觉已经完全不同。城濮的退避三舍尚且保留着贵族的体面，而马陵的减灶则成为毫无掩饰的谋划：推测对手的想法，推测道路的宽窄，推测弩箭能到达的距离。战车为主要力量转变为步兵与弩手为主要力量，贵族间的较量变为了严肃的数字推算。这一类的转变，恰好是兵学得以建立的过往情形。</w:t>
      </w:r>
    </w:p>
    <w:p>
      <w:pPr>
        <w:spacing w:before="200" w:after="120"/>
      </w:pPr>
      <w:r>
        <w:rPr>
          <w:rFonts w:ascii="SimHei" w:hAnsi="SimHei" w:eastAsia="黑体"/>
          <w:b/>
          <w:sz w:val="26"/>
        </w:rPr>
        <w:t>二、车战退场，逼出了兵法</w:t>
      </w:r>
    </w:p>
    <w:p>
      <w:pPr>
        <w:spacing w:line="360" w:lineRule="auto"/>
        <w:ind w:firstLine="482"/>
      </w:pPr>
      <w:r>
        <w:rPr>
          <w:rFonts w:ascii="Times New Roman" w:hAnsi="Times New Roman" w:eastAsia="宋体"/>
          <w:b w:val="0"/>
          <w:sz w:val="24"/>
        </w:rPr>
        <w:t>在商周那个时期，战争可以被视为贵族所从事的一项活动。战车构成了战场上的主要力量，而贵族则是战车里的关键部分，每一辆战车的后方都跟随有几十名步行的徒兵，他们的任务在于护卫战车，而非单独展开作战。当时的战争仿佛一种有规则的较量：交战双方约定好时间，排布开阵势，随之发起冲锋，胜负往往能在一天以内得以确定。这一类战争并不需要使用“兵法”，它所要求的是作战的勇气、战车的品质以及士卒的忠心。</w:t>
      </w:r>
    </w:p>
    <w:p>
      <w:pPr>
        <w:spacing w:line="360" w:lineRule="auto"/>
        <w:ind w:firstLine="482"/>
      </w:pPr>
      <w:r>
        <w:rPr>
          <w:rFonts w:ascii="Times New Roman" w:hAnsi="Times New Roman" w:eastAsia="宋体"/>
          <w:b w:val="0"/>
          <w:sz w:val="24"/>
        </w:rPr>
        <w:t>自从春秋以后，有两方面的情况在同时出现。其中一方面属于物质层面：铁制器物得到了广泛运用，弩机也发展得较为完备，使得武装一名士兵所需的开支明显减低，各个国家均能组建起数万乃至数十万的队伍。另外一方面则涉及制度：贵族的采邑逐渐瓦解，郡县与征兵制度开始流行，兵员的来源不再依附于贵族的战车。步兵慢慢地替代战车而变成了战场上的主体力量，这是一个迟缓然而无法逆转的进程：车战需要平坦的地理条件与整齐的队形，步兵却可以在更为复杂的地形中行动；供养一名步兵比供养一名车战贵族要低廉许多，作战能力相差并不大。步兵相比于车兵来说，更便于大范围招募与配发装备——一名农夫拿起长矛便可以成为兵卒，而一辆战车却要配备一名贵族、两匹马与四名徒兵——各国能用更短的周期集聚更庞大的军队，战争的规模也就此迅速地扩张。战争发生的次数也快速地增多。有文献记录的战事便多于四百回，平均每年不止两回。在如此高的频次之下，作战经验的累积速度便突破了个别人寿命的界限。一位将领即便在一生中参与过十数场战事，也难以将体会全部交付给后人，因为每次战斗的情形均不相同。关于战争的知识有必要从“个人体会”转变为“能传授的体系”。这并非是由于某人格外聪慧，而是密集的战事促成了一种不依靠个人禀赋的用兵方法。</w:t>
      </w:r>
    </w:p>
    <w:p>
      <w:pPr>
        <w:spacing w:line="360" w:lineRule="auto"/>
        <w:ind w:firstLine="482"/>
      </w:pPr>
      <w:r>
        <w:rPr>
          <w:rFonts w:ascii="Times New Roman" w:hAnsi="Times New Roman" w:eastAsia="宋体"/>
          <w:b w:val="0"/>
          <w:sz w:val="24"/>
        </w:rPr>
        <w:t>《孙子兵法》便是产生于这一转变的节点之上。它并不是战例的汇集，而是准则的汇集：整本书有六千余字，所阐述的是计、谋、势、形这类抽象的概念，并不去说明具体怎样排阵、怎样使用弩箭，而是探讨更为高层的道理。对于怎样评估胜机、怎样引导对方、怎样于自身处境困难时保持不被击败，书中给出了相应的思考。这样的著述方式，仅当战争经验极其丰厚、抽象需要强过案例需要的时候才会产生。孙武并非凭空创制，他是把历代将领的体会，浓缩为了这六千字。</w:t>
      </w:r>
    </w:p>
    <w:p>
      <w:pPr>
        <w:spacing w:before="200" w:after="120"/>
      </w:pPr>
      <w:r>
        <w:rPr>
          <w:rFonts w:ascii="SimHei" w:hAnsi="SimHei" w:eastAsia="黑体"/>
          <w:b/>
          <w:sz w:val="26"/>
        </w:rPr>
        <w:t>三、弱者的兵学</w:t>
      </w:r>
    </w:p>
    <w:p>
      <w:pPr>
        <w:spacing w:line="360" w:lineRule="auto"/>
        <w:ind w:firstLine="482"/>
      </w:pPr>
      <w:r>
        <w:rPr>
          <w:rFonts w:ascii="Times New Roman" w:hAnsi="Times New Roman" w:eastAsia="宋体"/>
          <w:b w:val="0"/>
          <w:sz w:val="24"/>
        </w:rPr>
        <w:t>此处存在一个值得进一步探讨的问题：这部兵学著作的创作者，其立场究竟站在哪一方？</w:t>
      </w:r>
    </w:p>
    <w:p>
      <w:pPr>
        <w:spacing w:line="360" w:lineRule="auto"/>
        <w:ind w:firstLine="482"/>
      </w:pPr>
      <w:r>
        <w:rPr>
          <w:rFonts w:ascii="Times New Roman" w:hAnsi="Times New Roman" w:eastAsia="宋体"/>
          <w:b w:val="0"/>
          <w:sz w:val="24"/>
        </w:rPr>
        <w:t>孙武所效力的吴国，在春秋末年是一个刚刚从所谓“蛮夷”的状态中摆脱出来的边缘小国，它所面对的是领土广阔、兵力充实的楚国。当时的吴国资源较为匮乏、军事力量相对薄弱、所处情势也更加危险。孙武所撰写的并非“怎样凭借强势去战胜弱势”的内容，因为那种情况并不需要兵法，只要具备资源便可；他所要讲述的是“如何在弱势条件下战胜强者”。</w:t>
      </w:r>
    </w:p>
    <w:p>
      <w:pPr>
        <w:spacing w:line="360" w:lineRule="auto"/>
        <w:ind w:firstLine="482"/>
      </w:pPr>
      <w:r>
        <w:rPr>
          <w:rFonts w:ascii="Times New Roman" w:hAnsi="Times New Roman" w:eastAsia="宋体"/>
          <w:b w:val="0"/>
          <w:sz w:val="24"/>
        </w:rPr>
        <w:t>孙武也并不是只会空谈理论的书生。在公元前506年的柏举之战中，他协助吴王阖闾进攻楚国：吴国军队仅有三万人，长途跋涉奔袭敌境，五次作战全部获胜，在十多天的时间里便攻入了楚国的都城郢。楚国历经数代经营的大国，被这样一支偏师攻破了核心。这一战将《孙子兵法》的要点几乎都演示了一遍：战前在庙堂谋划（见《孙子·计篇》中“夫未战而庙算胜者，得算多也”），作战时攻击对方没有防备之处（绕过大别山从楚国防守空虚的地带突入），穷追的时候懂得适时停止（进入郢都后吴军留恋不去，最终被秦楚联军赶出，也印证了“久暴师则国用不足”的说法）。撰写兵书的人亲自将兵书实践了一次，在完成之后连兵书中的警告也一并得到了验证——这样完整的经历在世界军事史上都较为少见。</w:t>
      </w:r>
    </w:p>
    <w:p>
      <w:pPr>
        <w:spacing w:line="360" w:lineRule="auto"/>
        <w:ind w:firstLine="482"/>
      </w:pPr>
      <w:r>
        <w:rPr>
          <w:rFonts w:ascii="Times New Roman" w:hAnsi="Times New Roman" w:eastAsia="宋体"/>
          <w:b w:val="0"/>
          <w:sz w:val="24"/>
        </w:rPr>
        <w:t>这样的处境，决定了中国兵学的基本取向：它并不是为强者去巩固优势而存在的，而是帮助弱者在不利条件之下寻找获胜的可能。西方军事思想史的起点更接近于“强者的立场”——也就是怎样更有效率地使用已有的优势；而中国兵学所站的是弱者的位置。对于打不过对手的时候怎么去取得胜利的问题，才是它所需要回答的内容。</w:t>
      </w:r>
    </w:p>
    <w:p>
      <w:pPr>
        <w:spacing w:line="360" w:lineRule="auto"/>
        <w:ind w:firstLine="482"/>
      </w:pPr>
      <w:r>
        <w:rPr>
          <w:rFonts w:ascii="Times New Roman" w:hAnsi="Times New Roman" w:eastAsia="宋体"/>
          <w:b w:val="0"/>
          <w:sz w:val="24"/>
        </w:rPr>
        <w:t>围魏救赵的典故最能说明这种特质。在桂陵之战中，孙膑没有前往邯郸城下与魏军正面硬拼，而是直接进攻魏国都城大梁；魏军主力得知消息后回援，在半途的桂陵遭到齐军伏击。战斗是在齐军自己选定的地点打的，而对手是被牵引着过来的。对于作战地点的选择，不挑战斗最激烈之处，而专门挑打对手不得不救援的地方。</w:t>
      </w:r>
    </w:p>
    <w:p>
      <w:pPr>
        <w:spacing w:line="360" w:lineRule="auto"/>
        <w:ind w:firstLine="482"/>
      </w:pPr>
      <w:r>
        <w:rPr>
          <w:rFonts w:ascii="Times New Roman" w:hAnsi="Times New Roman" w:eastAsia="宋体"/>
          <w:b w:val="0"/>
          <w:sz w:val="24"/>
        </w:rPr>
        <w:t>从这一根源上，延伸出五条贯穿后世的准则：知彼知己——不能依赖蛮力，便依赖信息，在开战前先完成认知；因地制宜，将对手带入对自己有利的地形；致人，即《虚实篇》所说的“致人而不致于人”，使对手跟随你的节奏；奇正，“以正合，以奇胜”，正兵牵制、奇兵决胜；全胜，因打不起消耗战，便追求“不战而屈人之兵”。这五条准则并非并列的条目，而是一条线索：先完成认知，再作判断，凭判断掌握主动，靠主动布置力量，最终指向全胜。用智谋与结构，去替代蛮力与资源。这是中国兵学从一开始便认定的路径。</w:t>
      </w:r>
    </w:p>
    <w:p>
      <w:pPr>
        <w:spacing w:before="200" w:after="120"/>
      </w:pPr>
      <w:r>
        <w:rPr>
          <w:rFonts w:ascii="SimHei" w:hAnsi="SimHei" w:eastAsia="黑体"/>
          <w:b/>
          <w:sz w:val="26"/>
        </w:rPr>
        <w:t>四、长平：战争的质变</w:t>
      </w:r>
    </w:p>
    <w:p>
      <w:pPr>
        <w:spacing w:line="360" w:lineRule="auto"/>
        <w:ind w:firstLine="482"/>
      </w:pPr>
      <w:r>
        <w:rPr>
          <w:rFonts w:ascii="Times New Roman" w:hAnsi="Times New Roman" w:eastAsia="宋体"/>
          <w:b w:val="0"/>
          <w:sz w:val="24"/>
        </w:rPr>
        <w:t>在战国那个时期，战争逐渐演变成全体民众都需要面对的生存比拼。公元前260年，秦国与赵国在长平这个地方形成对峙局面。赵国在更换将领之后采取了主动进攻的行动，结果被白起将撤退的道路截断，部队陷入包围、粮食供应中断，到最后整个军队都被消灭了。对于遭到处决的赵国士兵数量，过去的史书常常记载为“四十余万”，不过现代的研究者结合考古发现和历史文献考察，认为实际的数目大概在二十万左右。本书采用学界相对新近形成的共同看法，以“约二十万”作为依据；至于“坑杀”的具体方式——是直接活埋，还是在杀死后将遗体堆叠成“京观”来显示军事成就，研究界同样存在不同意见，本书则选取“大规模处决投降士兵”的普遍说法。</w:t>
      </w:r>
    </w:p>
    <w:p>
      <w:pPr>
        <w:spacing w:line="360" w:lineRule="auto"/>
        <w:ind w:firstLine="482"/>
      </w:pPr>
      <w:r>
        <w:rPr>
          <w:rFonts w:ascii="Times New Roman" w:hAnsi="Times New Roman" w:eastAsia="宋体"/>
          <w:b w:val="0"/>
          <w:sz w:val="24"/>
        </w:rPr>
        <w:t>长平之战并非一次平常的战斗，它可以视作战争模式发生本质变化的代表：战争已经不再是上层贵族之间讲究体面的较量，而成了国家互相之间决定存亡的最终方式。从城濮到马陵，从战车交锋到步行作战，从贵族单挑到全民参战。先秦阶段实现了中国战争样式的第一次重大转变。这一转变所带来的最为深刻的影响，并不在于某次战斗的输赢，而是形成了一套不需要依靠天赋、能被传授的关于战争的知识系统。</w:t>
      </w:r>
    </w:p>
    <w:p>
      <w:pPr>
        <w:spacing w:before="200" w:after="120"/>
      </w:pPr>
      <w:r>
        <w:rPr>
          <w:rFonts w:ascii="SimHei" w:hAnsi="SimHei" w:eastAsia="黑体"/>
          <w:b/>
          <w:sz w:val="26"/>
        </w:rPr>
        <w:t>五、为什么恰恰是先秦</w:t>
      </w:r>
    </w:p>
    <w:p>
      <w:pPr>
        <w:spacing w:line="360" w:lineRule="auto"/>
        <w:ind w:firstLine="482"/>
      </w:pPr>
      <w:r>
        <w:rPr>
          <w:rFonts w:ascii="Times New Roman" w:hAnsi="Times New Roman" w:eastAsia="宋体"/>
          <w:b w:val="0"/>
          <w:sz w:val="24"/>
        </w:rPr>
        <w:t>在最后，我们来回应章首所提出的问题。具体来说，之所以是先秦，而不是其他的时代，原因是什么？</w:t>
      </w:r>
    </w:p>
    <w:p>
      <w:pPr>
        <w:spacing w:line="360" w:lineRule="auto"/>
        <w:ind w:firstLine="482"/>
      </w:pPr>
      <w:r>
        <w:rPr>
          <w:rFonts w:ascii="Times New Roman" w:hAnsi="Times New Roman" w:eastAsia="宋体"/>
          <w:b w:val="0"/>
          <w:sz w:val="24"/>
        </w:rPr>
        <w:t>首先，我们可以把视角拉到最广阔的层面。二十世纪有一位德国哲学家雅斯贝尔斯，他提出过所谓“轴心时代”的概念：在公元前800年到前200年这六百年间，希腊出现了苏格拉底与柏拉图，以色列出现了先知，印度出现了释迦牟尼，而中国则出现了老、孔、墨、孟、庄、荀以及韩非。几大文明几乎在同一时期完成了各自的思想奠基，此后两千多年的精神底色，都是由这六百年所塑造出来的。这并非偶然。轴心时代的一个共同背景是旧有的秩序发生解体、竞争变得极为激烈：希腊是城邦众多，中国是各国相争，当旧的答案不再适用的时候，新的思想才被迫产生出来。兵学在中国的集中出现，正是这场大奠基中的一部分。它并不是战争的附带产物，而是文明在巨大压力之下的一种自觉表现。</w:t>
      </w:r>
    </w:p>
    <w:p>
      <w:pPr>
        <w:spacing w:line="360" w:lineRule="auto"/>
        <w:ind w:firstLine="482"/>
      </w:pPr>
      <w:r>
        <w:rPr>
          <w:rFonts w:ascii="Times New Roman" w:hAnsi="Times New Roman" w:eastAsia="宋体"/>
          <w:b w:val="0"/>
          <w:sz w:val="24"/>
        </w:rPr>
        <w:t>第一个方面的原因，在于战争的频繁程度足够高。在春秋战国时期，仅仅是有文献记载的大小战争就超过了四百次，这提供了足够严酷的检验环境。对于这些原则的验证并不在书斋之中，而是在面临生死存亡的紧要关头。后代的人只需要去“运用”，而不需要重新去“证明”。</w:t>
      </w:r>
    </w:p>
    <w:p>
      <w:pPr>
        <w:spacing w:line="360" w:lineRule="auto"/>
        <w:ind w:firstLine="482"/>
      </w:pPr>
      <w:r>
        <w:rPr>
          <w:rFonts w:ascii="Times New Roman" w:hAnsi="Times New Roman" w:eastAsia="宋体"/>
          <w:b w:val="0"/>
          <w:sz w:val="24"/>
        </w:rPr>
        <w:t>这里还需要补充一点：《孙子兵法》并不是单独的一部书。在这一时期，《吴子》《司马法》以及《孙膑兵法》先后写成，兵家成为了诸子百家中确确实实存在的一派。对于一个文明来说，它愿意将战争视为可以公开讨论、能著书论述的学问，这样的事情本身就不普通。</w:t>
      </w:r>
    </w:p>
    <w:p>
      <w:pPr>
        <w:spacing w:line="360" w:lineRule="auto"/>
        <w:ind w:firstLine="482"/>
      </w:pPr>
      <w:r>
        <w:rPr>
          <w:rFonts w:ascii="Times New Roman" w:hAnsi="Times New Roman" w:eastAsia="宋体"/>
          <w:b w:val="0"/>
          <w:sz w:val="24"/>
        </w:rPr>
        <w:t>第二个原因，是思考辨析与实践的同步进行。诸子百家的兴起与各国混战在时间上高度重叠，兵学理论家往往也是战争的亲身参与者——孙武本人就是领兵攻破楚国的将领。撰写兵书的人有过战场经验，而指挥作战的人也能读懂兵书，在理论同实践之间并没有行业的隔阂。</w:t>
      </w:r>
    </w:p>
    <w:p>
      <w:pPr>
        <w:spacing w:line="360" w:lineRule="auto"/>
        <w:ind w:firstLine="482"/>
      </w:pPr>
      <w:r>
        <w:rPr>
          <w:rFonts w:ascii="Times New Roman" w:hAnsi="Times New Roman" w:eastAsia="宋体"/>
          <w:b w:val="0"/>
          <w:sz w:val="24"/>
        </w:rPr>
        <w:t>第三个原因，在于概括的层次足够高。孙子所写的并不是“如何赢下某一场具体的仗”——因为具体的战例是会过时的；他所写的是在冲突的情境里，决策的人难以避开的根本问题：怎么去获取信息，怎么去适应外界，怎么掌握住主动，怎么去安排力量，以及怎么去确立目标。当弓箭变为火枪，火枪又变为坦克，问题本身其实并没有改变。技术方面的更新所改变的，只是答案的呈现形式。</w:t>
      </w:r>
    </w:p>
    <w:p>
      <w:pPr>
        <w:spacing w:line="360" w:lineRule="auto"/>
        <w:ind w:firstLine="482"/>
      </w:pPr>
      <w:r>
        <w:rPr>
          <w:rFonts w:ascii="Times New Roman" w:hAnsi="Times New Roman" w:eastAsia="宋体"/>
          <w:b w:val="0"/>
          <w:sz w:val="24"/>
        </w:rPr>
        <w:t>在此，我们再做一点深入底层的延伸讨论。为什么中国的兵书倾向于概括、倾向于讲原则，而西方的兵书倾向于实际、倾向于讲操作？从表面来看，原因是写作的目的不同——孙子的读者是做决定的人，需要去处理“打还是不打”的抉择；而维盖提乌斯谈军事的读者是执行的人，需要了解“明天早上怎么操练”。从深层来说，原因是战争的样子不同——在孙子兵学产生的时代，战争的规模从几百辆战车扩至几十万步兵，频率从几年一次变成一年几次，经验积累的速度超出了个人寿命的限度，从而逼着人去做“概括”。此外还有一个更深层的原因，即知识载体方面的差异——中国的兵学思想是从诸子百家的辩论环境里生长出来的，其起点是哲学；西方的兵学传统在早期多来自退役军官或军事工程人员，其起点是操作。</w:t>
      </w:r>
    </w:p>
    <w:p>
      <w:pPr>
        <w:spacing w:line="360" w:lineRule="auto"/>
        <w:ind w:firstLine="482"/>
      </w:pPr>
      <w:r>
        <w:rPr>
          <w:rFonts w:ascii="Times New Roman" w:hAnsi="Times New Roman" w:eastAsia="宋体"/>
          <w:b w:val="0"/>
          <w:sz w:val="24"/>
        </w:rPr>
        <w:t>以上便是“为什么中国战争思想在先秦就完成了奠基”的解答：战争的频繁程度逼出了做概括的需要，思考与实践的同步保障了概括的水平，而足够高的概括层次，使这套原则承受住了之后三千年里的技术变化——原则保持稳定，运用则在改变。</w:t>
      </w:r>
    </w:p>
    <w:p>
      <w:pPr>
        <w:spacing w:before="200" w:after="120"/>
      </w:pPr>
      <w:r>
        <w:rPr>
          <w:rFonts w:ascii="SimHei" w:hAnsi="SimHei" w:eastAsia="黑体"/>
          <w:b/>
          <w:sz w:val="26"/>
        </w:rPr>
        <w:t>六、余论</w:t>
      </w:r>
    </w:p>
    <w:p>
      <w:pPr>
        <w:spacing w:line="360" w:lineRule="auto"/>
        <w:ind w:firstLine="482"/>
      </w:pPr>
      <w:r>
        <w:rPr>
          <w:rFonts w:ascii="Times New Roman" w:hAnsi="Times New Roman" w:eastAsia="宋体"/>
          <w:b w:val="0"/>
          <w:sz w:val="24"/>
        </w:rPr>
        <w:t>在将这一章阅读完毕之后，我们大致能归纳出三句总结性的话。</w:t>
      </w:r>
    </w:p>
    <w:p>
      <w:pPr>
        <w:spacing w:line="360" w:lineRule="auto"/>
        <w:ind w:firstLine="482"/>
      </w:pPr>
      <w:r>
        <w:rPr>
          <w:rFonts w:ascii="Times New Roman" w:hAnsi="Times New Roman" w:eastAsia="宋体"/>
          <w:b w:val="0"/>
          <w:sz w:val="24"/>
        </w:rPr>
        <w:t>中国的兵学属于一种怎样的学问？它是弱势一方的兵学。其出发点并非“在具备优势时如何施展”，而是“在处于劣势时怎么获取胜利”。这个起点养成了后来三千年里中国战争思考方式的特质：看重计谋、看重局势、看重研判，并不盲目相信实力。</w:t>
      </w:r>
    </w:p>
    <w:p>
      <w:pPr>
        <w:spacing w:line="360" w:lineRule="auto"/>
        <w:ind w:firstLine="482"/>
      </w:pPr>
      <w:r>
        <w:rPr>
          <w:rFonts w:ascii="Times New Roman" w:hAnsi="Times New Roman" w:eastAsia="宋体"/>
          <w:b w:val="0"/>
          <w:sz w:val="24"/>
        </w:rPr>
        <w:t>此类兵学是以什么作为基础的？它是依靠三件事同时具备：战争发生的频繁程度、思考与实际行动的同步、以及足够高的概括水平。如果缺少其中任何一项，所诞生的就不会是《孙子兵法》，而只是另一本作战例子集合。</w:t>
      </w:r>
    </w:p>
    <w:p>
      <w:pPr>
        <w:spacing w:line="360" w:lineRule="auto"/>
        <w:ind w:firstLine="482"/>
      </w:pPr>
      <w:r>
        <w:rPr>
          <w:rFonts w:ascii="Times New Roman" w:hAnsi="Times New Roman" w:eastAsia="宋体"/>
          <w:b w:val="0"/>
          <w:sz w:val="24"/>
        </w:rPr>
        <w:t>它的适用界限在哪里？先秦时期的这些想法是针对“多国相争”的情况出现的。当多国成为统一帝国以后，打仗的内在逻辑从“保住生存”转成了“维持掌控”，交手的对象也从守规矩的诸侯变成了不守规矩的北方骑马民族。对于这套想法在统一王朝时期是否还能使用、以及怎么使用的问题，是第四章里面要说明的。</w:t>
      </w:r>
    </w:p>
    <w:p>
      <w:pPr>
        <w:spacing w:line="360" w:lineRule="auto"/>
        <w:ind w:firstLine="482"/>
      </w:pPr>
      <w:r>
        <w:rPr>
          <w:rFonts w:ascii="Times New Roman" w:hAnsi="Times New Roman" w:eastAsia="宋体"/>
          <w:b w:val="0"/>
          <w:sz w:val="24"/>
        </w:rPr>
        <w:t>《孙子·谋攻篇》说“上兵伐谋，其次伐交”，加上攻心、示形、诱敌——这些词今天还在用。第二部十八法，一半以上的根子在这一章。</w:t>
      </w:r>
    </w:p>
    <w:p>
      <w:pPr>
        <w:spacing w:before="360" w:after="240"/>
        <w:jc w:val="center"/>
      </w:pPr>
      <w:r>
        <w:rPr>
          <w:rFonts w:ascii="SimHei" w:hAnsi="SimHei" w:eastAsia="黑体"/>
          <w:b/>
          <w:sz w:val="32"/>
        </w:rPr>
        <w:t>第四章 秦汉帝国</w:t>
      </w:r>
    </w:p>
    <w:p>
      <w:pPr>
        <w:spacing w:line="360" w:lineRule="auto"/>
        <w:ind w:firstLine="482"/>
      </w:pPr>
      <w:r>
        <w:rPr>
          <w:rFonts w:ascii="Times New Roman" w:hAnsi="Times New Roman" w:eastAsia="宋体"/>
          <w:b w:val="0"/>
          <w:sz w:val="24"/>
        </w:rPr>
        <w:t>上一章讲到，先秦完成了中国战争思想的哲学奠基：车战变成了步兵，贵族决斗变成了全民战争，战争知识从个人经验变成了可传授的体系。但奠基完成，马上跟着一个问题：这套为“列国争霸”而生的思想，到了大一统帝国手里，还能不能用、怎么用？这一章要回答的问题：大一统之后，战争形态发生了什么变化？</w:t>
      </w:r>
    </w:p>
    <w:p>
      <w:pPr>
        <w:spacing w:before="200" w:after="120"/>
      </w:pPr>
      <w:r>
        <w:rPr>
          <w:rFonts w:ascii="SimHei" w:hAnsi="SimHei" w:eastAsia="黑体"/>
          <w:b/>
          <w:sz w:val="26"/>
        </w:rPr>
        <w:t>一、秦：战争机器的极简形态</w:t>
      </w:r>
    </w:p>
    <w:p>
      <w:pPr>
        <w:spacing w:line="360" w:lineRule="auto"/>
        <w:ind w:firstLine="482"/>
      </w:pPr>
      <w:r>
        <w:rPr>
          <w:rFonts w:ascii="Times New Roman" w:hAnsi="Times New Roman" w:eastAsia="宋体"/>
          <w:b w:val="0"/>
          <w:sz w:val="24"/>
        </w:rPr>
        <w:t>首先来看秦始皇完成统一这件事的本身情况。</w:t>
      </w:r>
    </w:p>
    <w:p>
      <w:pPr>
        <w:spacing w:line="360" w:lineRule="auto"/>
        <w:ind w:firstLine="482"/>
      </w:pPr>
      <w:r>
        <w:rPr>
          <w:rFonts w:ascii="Times New Roman" w:hAnsi="Times New Roman" w:eastAsia="宋体"/>
          <w:b w:val="0"/>
          <w:sz w:val="24"/>
        </w:rPr>
        <w:t>从公元前230年消灭韩国开始，一直到公元前221年消灭齐国为止，在十年的时间段里，秦国的军队将六个诸侯国相继吞并了。六个国家的兵力总数加起来要比秦国更多，然而秦国在每一次交战的时候都不拖泥带水，战斗结束就转移，接着安排下一场战役。这并非是因为秦军生来就擅长作战，而是由于秦国的战争体系在商鞅推行变法之后，已经持续运行了一百多年的时间。它的设计目的并不是为了“赢得某一次战争”，而是为了“不断地进行战争”。</w:t>
      </w:r>
    </w:p>
    <w:p>
      <w:pPr>
        <w:spacing w:line="360" w:lineRule="auto"/>
        <w:ind w:firstLine="482"/>
      </w:pPr>
      <w:r>
        <w:rPr>
          <w:rFonts w:ascii="Times New Roman" w:hAnsi="Times New Roman" w:eastAsia="宋体"/>
          <w:b w:val="0"/>
          <w:sz w:val="24"/>
        </w:rPr>
        <w:t>这一体系的结构是比较清楚的：军功爵位负责激励，斩获敌人越多则爵位越高；农耕与作战结合负责物资，粮草随军行动；郡县征兵负责动员，士兵不靠贵族，由国家直接调派。这三方面扭在一起，国家等同于军队，军队也等同于国家。其余六国不具备此类安排，他们的武装是临时招募的，经历一次战斗便解散；秦的部队在结束一场战斗后，能继续投入下一场。秦的对方并非缺乏作战能力，而是承受不了长时间的对抗。</w:t>
      </w:r>
    </w:p>
    <w:p>
      <w:pPr>
        <w:spacing w:line="360" w:lineRule="auto"/>
        <w:ind w:firstLine="482"/>
      </w:pPr>
      <w:r>
        <w:rPr>
          <w:rFonts w:ascii="Times New Roman" w:hAnsi="Times New Roman" w:eastAsia="宋体"/>
          <w:b w:val="0"/>
          <w:sz w:val="24"/>
        </w:rPr>
        <w:t>不过这一体系存在一个严重的短板：它不具备“停止”的机制。农战结合使得全国成为战争整体，能吞下六国，却不善于管理六国。疆域取得之后，体系仍然在运行，持续支出人力、粮食与财产，最终令自己崩溃。秦代仅十五年便灭亡，相关制度留存极少。这既非制度必然导致，也非随机发生——其安排本身缺少缓冲设计，无法应对权力更迭中的变故，而变故恰好出现。它的设置面向“获取政权”，而非面向“管理政权”。此为帝制时期的初始经验：争夺时的规则与执政时的规则，属于两种不同的规则。</w:t>
      </w:r>
    </w:p>
    <w:p>
      <w:pPr>
        <w:spacing w:before="200" w:after="120"/>
      </w:pPr>
      <w:r>
        <w:rPr>
          <w:rFonts w:ascii="SimHei" w:hAnsi="SimHei" w:eastAsia="黑体"/>
          <w:b/>
          <w:sz w:val="26"/>
        </w:rPr>
        <w:t>二、韩信：不立文字的名将</w:t>
      </w:r>
    </w:p>
    <w:p>
      <w:pPr>
        <w:spacing w:line="360" w:lineRule="auto"/>
        <w:ind w:firstLine="482"/>
      </w:pPr>
      <w:r>
        <w:rPr>
          <w:rFonts w:ascii="Times New Roman" w:hAnsi="Times New Roman" w:eastAsia="宋体"/>
          <w:b w:val="0"/>
          <w:sz w:val="24"/>
        </w:rPr>
        <w:t>在汉朝建立的过程当中，有一位情况极其特殊的人物，需要单独提一下：韩信。</w:t>
      </w:r>
    </w:p>
    <w:p>
      <w:pPr>
        <w:spacing w:line="360" w:lineRule="auto"/>
        <w:ind w:firstLine="482"/>
      </w:pPr>
      <w:r>
        <w:rPr>
          <w:rFonts w:ascii="Times New Roman" w:hAnsi="Times New Roman" w:eastAsia="宋体"/>
          <w:b w:val="0"/>
          <w:sz w:val="24"/>
        </w:rPr>
        <w:t>他这一生并没有留下系统性的理论方面的表达内容。《汉书·艺文志》里面记录过“韩信三篇”的兵书，不过可惜已经散失并且没有流传下来。然而他指挥的每一场战役，实际上都在为先秦时期的兵书做一种解释与补充。在井陉之战中，他带领三万汉军去对抗赵军号称二十万（实际大约为十万）的兵力，并且采用了背水布置阵型的做法。按照兵书上的说法，这可以被称作“死地”，也就是没有退路的情况。他所利用的，恰恰是士兵本身求生的本能：当后退意味着死亡，而向前才有生存机会的时候，汉军便能以一当十，从而大败赵军。这可以算作是“因地制宜”的一种极致表现：死地并非是不好的地形，关键在于怎么去使用它，韩信将“无路可退”转化成了“只能拼死作战”的心理层面的杠杆。到了垓下之战，他指挥各诸侯军队围困项羽，让汉军从四面八方唱起楚地的歌谣。楚军听见家乡的曲调，误以为楚地已经全部丧失，士气也就崩溃了。这可以算作是“致人”的极致：不需要依靠兵器去打败对方，而是用乡音来消除对手的战斗意志。</w:t>
      </w:r>
    </w:p>
    <w:p>
      <w:pPr>
        <w:spacing w:line="360" w:lineRule="auto"/>
        <w:ind w:firstLine="482"/>
      </w:pPr>
      <w:r>
        <w:rPr>
          <w:rFonts w:ascii="Times New Roman" w:hAnsi="Times New Roman" w:eastAsia="宋体"/>
          <w:b w:val="0"/>
          <w:sz w:val="24"/>
        </w:rPr>
        <w:t>韩信属于“不写理论的理论家”这一类人物。这表明在汉初的时候，中国的军事思想已经步入了“实践走在理论之前”的阶段：先秦的理论体系已经相对完备，汉代的人不必再去撰写新的理论，所需要做的，是用大规模的战争去验证那些已有的内容。这样的模式在后来也反复地出现。每当旧的范式遭遇到新的战争形态时，实践往往就会跑在理论的前面。</w:t>
      </w:r>
    </w:p>
    <w:p>
      <w:pPr>
        <w:spacing w:before="200" w:after="120"/>
      </w:pPr>
      <w:r>
        <w:rPr>
          <w:rFonts w:ascii="SimHei" w:hAnsi="SimHei" w:eastAsia="黑体"/>
          <w:b/>
          <w:sz w:val="26"/>
        </w:rPr>
        <w:t>三、新对手：不讲旧规矩的草原</w:t>
      </w:r>
    </w:p>
    <w:p>
      <w:pPr>
        <w:spacing w:line="360" w:lineRule="auto"/>
        <w:ind w:firstLine="482"/>
      </w:pPr>
      <w:r>
        <w:rPr>
          <w:rFonts w:ascii="Times New Roman" w:hAnsi="Times New Roman" w:eastAsia="宋体"/>
          <w:b w:val="0"/>
          <w:sz w:val="24"/>
        </w:rPr>
        <w:t>当罗马的军队在坎尼的尸体堆积处重新建立制度的时候，汉王朝的骑兵队伍也正穿过戈壁去搜寻匈奴的王庭。两个大陆上规模最大的帝国在同一时期兴起，各自给出了不一样的回答。</w:t>
      </w:r>
    </w:p>
    <w:p>
      <w:pPr>
        <w:spacing w:line="360" w:lineRule="auto"/>
        <w:ind w:firstLine="482"/>
      </w:pPr>
      <w:r>
        <w:rPr>
          <w:rFonts w:ascii="Times New Roman" w:hAnsi="Times New Roman" w:eastAsia="宋体"/>
          <w:b w:val="0"/>
          <w:sz w:val="24"/>
        </w:rPr>
        <w:t>汉朝所接收的，是一个被秦朝制度掏空了的天下，它所需要应对的外部对手，要比当年六国对于秦来说难以对付得多：这便是北方的匈奴。</w:t>
      </w:r>
    </w:p>
    <w:p>
      <w:pPr>
        <w:spacing w:line="360" w:lineRule="auto"/>
        <w:ind w:firstLine="482"/>
      </w:pPr>
      <w:r>
        <w:rPr>
          <w:rFonts w:ascii="Times New Roman" w:hAnsi="Times New Roman" w:eastAsia="宋体"/>
          <w:b w:val="0"/>
          <w:sz w:val="24"/>
        </w:rPr>
        <w:t>匈奴与先秦时期的诸侯国是两种不同的事物。诸侯国具备城池、粮仓以及固定的交战线，如果将它的都城攻陷，国家也就灭亡了。匈奴并不具备这些特征：其军事方面的潜力分散在整片草原的马群与羊群当中，你在作战时打败了对方，他便退向草原的深处；等到你撤走兵力，他又会返回。汉军如果要出塞参加战斗，需要跨过数百乃至上千公里的无人地带，自行携带粮食；匈奴的骑兵则就地获取食物，移动到何处便在何处进食。汉军要完成一次大规模远征的集结往往需要好几个月，而匈奴骑兵只要几天便能完成集结与突袭。</w:t>
      </w:r>
    </w:p>
    <w:p>
      <w:pPr>
        <w:spacing w:line="360" w:lineRule="auto"/>
        <w:ind w:firstLine="482"/>
      </w:pPr>
      <w:r>
        <w:rPr>
          <w:rFonts w:ascii="Times New Roman" w:hAnsi="Times New Roman" w:eastAsia="宋体"/>
          <w:b w:val="0"/>
          <w:sz w:val="24"/>
        </w:rPr>
        <w:t>这是一种结构上的不对称情况，并不是某一次战斗打得怎么样的问题。如果拆开来观察，一共可以分成四个层次。</w:t>
      </w:r>
    </w:p>
    <w:p>
      <w:pPr>
        <w:spacing w:line="360" w:lineRule="auto"/>
        <w:ind w:firstLine="482"/>
      </w:pPr>
      <w:r>
        <w:rPr>
          <w:rFonts w:ascii="Times New Roman" w:hAnsi="Times New Roman" w:eastAsia="宋体"/>
          <w:b w:val="0"/>
          <w:sz w:val="24"/>
        </w:rPr>
        <w:t>第一层，是关于战争成本的不对称。游牧的一方随着水草而迁移居住，上马便为士兵、下马便是民众，发动战争的开支几乎摊入了日常生活之中；农耕的一方每次出塞都相当于全国总动员，汉武帝有一次远征“花费以亿来计算”，而匈奴在作战失利之后大可以抽身回到草原去养马，过几年再次前来。</w:t>
      </w:r>
    </w:p>
    <w:p>
      <w:pPr>
        <w:spacing w:line="360" w:lineRule="auto"/>
        <w:ind w:firstLine="482"/>
      </w:pPr>
      <w:r>
        <w:rPr>
          <w:rFonts w:ascii="Times New Roman" w:hAnsi="Times New Roman" w:eastAsia="宋体"/>
          <w:b w:val="0"/>
          <w:sz w:val="24"/>
        </w:rPr>
        <w:t>第二层，是战略纵深的不对称。游牧的一方没有固定的城池，整片草原都可以作为纵深，你无法找到一个“攻下来就能获胜”的地点；农耕的一方有城邑、农田以及关隘，每一个节点都必须要防守，兵力被迫分散开。长城恰恰就是这种不对称所带来的结果。它相当于承认了“我追赶不上你，但我可以阻挡住你”，利用一道防御工事把那种没有限制的机动作战，转变成有限的攻防计算。</w:t>
      </w:r>
    </w:p>
    <w:p>
      <w:pPr>
        <w:spacing w:line="360" w:lineRule="auto"/>
        <w:ind w:firstLine="482"/>
      </w:pPr>
      <w:r>
        <w:rPr>
          <w:rFonts w:ascii="Times New Roman" w:hAnsi="Times New Roman" w:eastAsia="宋体"/>
          <w:b w:val="0"/>
          <w:sz w:val="24"/>
        </w:rPr>
        <w:t>第三层，是战争节奏的不对称。游牧的一方在“秋高马肥”的时节便前来，掌握着选择开战时间的主动权力；农耕的一方受到春耕与秋收的限制，往往处在被动应付的位置。和亲、互市这类安排，有一部分原因正是为了避开在最糟糕季节里的战斗。用较小的代价，换取不在对手所选定节奏当中开战的机会。</w:t>
      </w:r>
    </w:p>
    <w:p>
      <w:pPr>
        <w:spacing w:line="360" w:lineRule="auto"/>
        <w:ind w:firstLine="482"/>
      </w:pPr>
      <w:r>
        <w:rPr>
          <w:rFonts w:ascii="Times New Roman" w:hAnsi="Times New Roman" w:eastAsia="宋体"/>
          <w:b w:val="0"/>
          <w:sz w:val="24"/>
        </w:rPr>
        <w:t>第四层，是技术条件与组织方式的不对称。游牧的一方从小在马背上面长大，骑马射箭是生活里的一部分，“全体民众都是士兵”是一种天然的状况；农耕的一方“外出便为兵、回到家乡便为民众”，骑兵与骑射的本领需要由国家专门去培养，在较长时期里处在追赶的位置。</w:t>
      </w:r>
    </w:p>
    <w:p>
      <w:pPr>
        <w:spacing w:line="360" w:lineRule="auto"/>
        <w:ind w:firstLine="482"/>
      </w:pPr>
      <w:r>
        <w:rPr>
          <w:rFonts w:ascii="Times New Roman" w:hAnsi="Times New Roman" w:eastAsia="宋体"/>
          <w:b w:val="0"/>
          <w:sz w:val="24"/>
        </w:rPr>
        <w:t>四个层次叠加在一处，结论便显现出来：这并非兵书对不对的问题，而是两种生产手段与组织手段的相互碰撞。后代的人将这种对抗思考了长达两千年，双方各有胜负，谁也无法彻底消灭对方。名将们所取得的重大胜利——例如霍去病的奔袭行动——属于“特殊情形”而不是“常规模式”。特殊情形之所以成为特殊情形，是因为它需要那些平时不具备的条件同时具备，包括强盛的财政、罕见的统帅人才以及刚好合适的对手，这些缺少任何一样都不行。霍去病在狼居胥山祭天这件事的背后，是文景两代接近四十年的财富积累。把特殊情形当作一般规律，是读史的人最容易产生的乐观想法；而将一般规律当作必然命运，则是另外一种不肯思考的怠惰。结构决定了长久的趋势，而人决定了重要的转折点。这种格局的最终变化，要等到火器年代的技术条件发展成熟，这属于后面的内容。在这里需要先记住：从汉代开始，中国战争的正史多出了此前不曾有过的一条主要线索。也就是农耕与游牧两种体系的长期较量，这条线索的两端，在后来共同汇入了同一个历史发展的过程。</w:t>
      </w:r>
    </w:p>
    <w:p>
      <w:pPr>
        <w:spacing w:before="200" w:after="120"/>
      </w:pPr>
      <w:r>
        <w:rPr>
          <w:rFonts w:ascii="SimHei" w:hAnsi="SimHei" w:eastAsia="黑体"/>
          <w:b/>
          <w:sz w:val="26"/>
        </w:rPr>
        <w:t>四、七十年，找到一个答案</w:t>
      </w:r>
    </w:p>
    <w:p>
      <w:pPr>
        <w:spacing w:line="360" w:lineRule="auto"/>
        <w:ind w:firstLine="482"/>
      </w:pPr>
      <w:r>
        <w:rPr>
          <w:rFonts w:ascii="Times New Roman" w:hAnsi="Times New Roman" w:eastAsia="宋体"/>
          <w:b w:val="0"/>
          <w:sz w:val="24"/>
        </w:rPr>
        <w:t>对于匈奴这个对手，汉朝耗费了接近七十年的时间，才逐渐掌握住应对的方法。</w:t>
      </w:r>
    </w:p>
    <w:p>
      <w:pPr>
        <w:spacing w:line="360" w:lineRule="auto"/>
        <w:ind w:firstLine="482"/>
      </w:pPr>
      <w:r>
        <w:rPr>
          <w:rFonts w:ascii="Times New Roman" w:hAnsi="Times New Roman" w:eastAsia="宋体"/>
          <w:b w:val="0"/>
          <w:sz w:val="24"/>
        </w:rPr>
        <w:t>起初的阶段是采取隐忍的策略。在汉朝立国之后的几十年里，朝廷专注于内部的恢复与发展，白登之围的教训清晰地摆在面前。开国的皇帝曾经亲自带领主力部队出征，结果被匈奴的骑兵包围了整整七天七夜。在实力不足、无法取胜的时候，就先避免正面交锋，文景两代君主持续积累国家的整体实力：储备粮食，繁殖马匹，增加人口。其中马政显得尤其重要，因为要对付骑兵就必须拥有自己的骑兵力量，官府与民间共同饲养马匹，在几十年的时间里逐步积累出了数十万匹的规模。</w:t>
      </w:r>
    </w:p>
    <w:p>
      <w:pPr>
        <w:spacing w:line="360" w:lineRule="auto"/>
        <w:ind w:firstLine="482"/>
      </w:pPr>
      <w:r>
        <w:rPr>
          <w:rFonts w:ascii="Times New Roman" w:hAnsi="Times New Roman" w:eastAsia="宋体"/>
          <w:b w:val="0"/>
          <w:sz w:val="24"/>
        </w:rPr>
        <w:t>接下来的环节是展开军事打击。在汉武帝在位的时候，汉方发动了三次大范围的出塞作战：公元前127年的河南之战，收复了河套地区；公元前121年的河西之战，打通了河西走廊；公元前119年的漠北之战，兵锋直接深入草原腹地。卫青与霍去病所采用的战术，是模仿对手的行动逻辑来对付对手。以霍去病为例，他的作战方法包含三个相互关联的环节：其一，从敌人处获取补给。大军出征时不携带过多粮草，进入牧区后便夺取牛羊马匹作为给养，使得农耕军队原本沉重的后勤负担被消除，“地域”在他的认知中并非单纯的地形图，而是能就地利用的资源分布图；其二，用速度对抗速度，元狩二年春季从陇西出兵，六天之内转战超过千里，同年夏季再从北地出击直至祁连山脚下，专门选择对手认为“难以通行”的道路，匈奴的预判反而成为他最好的掩护；其三，打击指挥中枢：奔袭右贤王庭、直捣浑邪王部，目标并非消灭多少零散士兵，而是除掉对方的首领。漠北一战之后，霍去病在狼居胥山祭天，汉朝的军事力量达到了空前的高度。</w:t>
      </w:r>
    </w:p>
    <w:p>
      <w:pPr>
        <w:spacing w:line="360" w:lineRule="auto"/>
        <w:ind w:firstLine="482"/>
      </w:pPr>
      <w:r>
        <w:rPr>
          <w:rFonts w:ascii="Times New Roman" w:hAnsi="Times New Roman" w:eastAsia="宋体"/>
          <w:b w:val="0"/>
          <w:sz w:val="24"/>
        </w:rPr>
        <w:t>最后的环节是成本核算。需要先说明一点：隐忍、打击与核算这三个步骤，并非完全割裂的三个阶段。在隐忍的时候其实已经在养马备战，打击的时候也在计算粮食消耗，核算之后又继续回到隐忍的状态，三代人前后接续，逐步磨合出一个结果。战争虽然取得了胜利，但代价却十分沉重：每一次大范围出塞都是帝国财政的总动员，“征发数万士兵，转运粮草至朔方，花费以亿来计算”。匈奴战败后可以退入草原，过几年便能恢复；汉朝每次出塞都会损耗国力。公元前89年，汉武帝颁布《轮台罪己诏》，承认持续北征给百姓带来了过重的负担。此后汉朝的战略从远征转向经营：修筑长城、推行屯田、连通西域、采用和亲。这些做法并非放弃，而是在“结构性不对称”的条件下计算出的理性选择。能赢得若干战役，却难以支撑数十年的战争消耗，于是将战争转化为成本可控的长期经营。</w:t>
      </w:r>
    </w:p>
    <w:p>
      <w:pPr>
        <w:spacing w:before="200" w:after="120"/>
      </w:pPr>
      <w:r>
        <w:rPr>
          <w:rFonts w:ascii="SimHei" w:hAnsi="SimHei" w:eastAsia="黑体"/>
          <w:b/>
          <w:sz w:val="26"/>
        </w:rPr>
        <w:t>五、帝国的战争逻辑</w:t>
      </w:r>
    </w:p>
    <w:p>
      <w:pPr>
        <w:spacing w:line="360" w:lineRule="auto"/>
        <w:ind w:firstLine="482"/>
      </w:pPr>
      <w:r>
        <w:rPr>
          <w:rFonts w:ascii="Times New Roman" w:hAnsi="Times New Roman" w:eastAsia="宋体"/>
          <w:b w:val="0"/>
          <w:sz w:val="24"/>
        </w:rPr>
        <w:t>秦朝的失败案例与汉朝的成功做法放在一起，关于大一统时期作战的基本道理也就比较明白了。如果与先秦诸侯并立的时期相比，能看到三个方面的不同之处。</w:t>
      </w:r>
    </w:p>
    <w:p>
      <w:pPr>
        <w:spacing w:line="360" w:lineRule="auto"/>
        <w:ind w:firstLine="482"/>
      </w:pPr>
      <w:r>
        <w:rPr>
          <w:rFonts w:ascii="Times New Roman" w:hAnsi="Times New Roman" w:eastAsia="宋体"/>
          <w:b w:val="0"/>
          <w:sz w:val="24"/>
        </w:rPr>
        <w:t>其中的第一个不同，是作战区域由境外转到了境内。在诸侯并立的时期，冲突多发生在各势力相交的地带；而到了帝国统治的阶段，军事行动则主要出现在帝国边陲。边陲距离统治中枢越远，那么调集人力物力的花费就越大，做决定的过程也越慢，所以说在极远的地方展开军事行动是一件相当困难的事情。</w:t>
      </w:r>
    </w:p>
    <w:p>
      <w:pPr>
        <w:spacing w:line="360" w:lineRule="auto"/>
        <w:ind w:firstLine="482"/>
      </w:pPr>
      <w:r>
        <w:rPr>
          <w:rFonts w:ascii="Times New Roman" w:hAnsi="Times New Roman" w:eastAsia="宋体"/>
          <w:b w:val="0"/>
          <w:sz w:val="24"/>
        </w:rPr>
        <w:t>第二点不同，在于作战形式由主动出击转为被动守备。以前诸侯混战是为了消灭对方，帝国存在的时候更多是为了避免被消灭。由于出击的消耗比防守大得多，所以防御性的边墙就被建造出来。这道边墙并非表示软弱，而是一种合理的选择：它意味着承认“我无法追上你，但能拦住你”，借助固定的建筑，将没有限制的游击对抗转化为有范围的守御较量。报警的烽火与驻兵种粮分别负责示警和供应，边境防护就成了一个完整安排，那种“根据当地情况处理”的旧有思路，在国家的层面上也成为了规范。</w:t>
      </w:r>
    </w:p>
    <w:p>
      <w:pPr>
        <w:spacing w:line="360" w:lineRule="auto"/>
        <w:ind w:firstLine="482"/>
      </w:pPr>
      <w:r>
        <w:rPr>
          <w:rFonts w:ascii="Times New Roman" w:hAnsi="Times New Roman" w:eastAsia="宋体"/>
          <w:b w:val="0"/>
          <w:sz w:val="24"/>
        </w:rPr>
        <w:t>第三个不同，是冲突处理由单纯武力转为综合施策。张骞去西域的事迹，看上去是外交往来，实际上算是一次有计划的探查工作：他来回用了十三年，了解了当地的国家分布、武装数量和权力情况，这些材料之后成为对付北方游牧力量的参考。掌握对手与自身状况的做法，从个人冒险变成了国家机制。联结婚姻、松散管辖和兵农结合，也都不是武力不足的表现，而是对冲突花费的妥当计算。对于大一统政权来说，较量的结果往往不只在交战地点才能分出。</w:t>
      </w:r>
    </w:p>
    <w:p>
      <w:pPr>
        <w:spacing w:before="200" w:after="120"/>
      </w:pPr>
      <w:r>
        <w:rPr>
          <w:rFonts w:ascii="SimHei" w:hAnsi="SimHei" w:eastAsia="黑体"/>
          <w:b/>
          <w:sz w:val="26"/>
        </w:rPr>
        <w:t>六、原则不变，运用在变</w:t>
      </w:r>
    </w:p>
    <w:p>
      <w:pPr>
        <w:spacing w:line="360" w:lineRule="auto"/>
        <w:ind w:firstLine="482"/>
      </w:pPr>
      <w:r>
        <w:rPr>
          <w:rFonts w:ascii="Times New Roman" w:hAnsi="Times New Roman" w:eastAsia="宋体"/>
          <w:b w:val="0"/>
          <w:sz w:val="24"/>
        </w:rPr>
        <w:t>回过头去检验第三章所提出的命题：先秦时期的那一套思想，在帝国时代来临的时候，是否仍然能发挥作用？</w:t>
      </w:r>
    </w:p>
    <w:p>
      <w:pPr>
        <w:spacing w:line="360" w:lineRule="auto"/>
        <w:ind w:firstLine="482"/>
      </w:pPr>
      <w:r>
        <w:rPr>
          <w:rFonts w:ascii="Times New Roman" w:hAnsi="Times New Roman" w:eastAsia="宋体"/>
          <w:b w:val="0"/>
          <w:sz w:val="24"/>
        </w:rPr>
        <w:t>能用，但用法全变了。“因地制宜”从“选择有利地形作战”变成了“修筑长城防线、经营屯田烽燧”；“致人”从“调动敌军”变成了“调动整个国家的资源”；“知彼知己”从“阵前料敌”变成了“通西域、摸家底”；“全胜”从“不战而屈人之兵”变成了“能不打就不打，和亲也是账”。</w:t>
      </w:r>
    </w:p>
    <w:p>
      <w:pPr>
        <w:spacing w:line="360" w:lineRule="auto"/>
        <w:ind w:firstLine="482"/>
      </w:pPr>
      <w:r>
        <w:rPr>
          <w:rFonts w:ascii="Times New Roman" w:hAnsi="Times New Roman" w:eastAsia="宋体"/>
          <w:b w:val="0"/>
          <w:sz w:val="24"/>
        </w:rPr>
        <w:t>在此处有必要说明一个较为深层的逻辑：原本属于弱者的方法，在强者手中被运用的时候，其原则在表面上未见改变，但实质内容已经出现了偏移。“全胜”在先秦阶段，是弱小一方因无力承受消耗而采取的办法；到了汉唐时期，掌握压倒性资源的一方提及“不战而屈人之兵”，其含义已经转化为“具备开战能力，但选择维持和平”——这可以被视为一种政治层面的计算。这两种被称作“全胜”的概念，名称虽然一致，但所指向的事物已并非同一件。先秦的兵学用于指导弱方以智谋获取胜利，而帝国的兵学则用于教导强方以实力形成压制。原则依旧是那六千余字，但支撑它的基础，已经从“不得不采取此路”变为了“我方能挑选”。</w:t>
      </w:r>
    </w:p>
    <w:p>
      <w:pPr>
        <w:spacing w:line="360" w:lineRule="auto"/>
        <w:ind w:firstLine="482"/>
      </w:pPr>
      <w:r>
        <w:rPr>
          <w:rFonts w:ascii="Times New Roman" w:hAnsi="Times New Roman" w:eastAsia="宋体"/>
          <w:b w:val="0"/>
          <w:sz w:val="24"/>
        </w:rPr>
        <w:t>原则本身未发生变化，运用的方法处于变动之中，这一说法在帝国时代同样可以成立，只是“运用”的承担者由将领替换为了国家。</w:t>
      </w:r>
    </w:p>
    <w:p>
      <w:pPr>
        <w:spacing w:line="360" w:lineRule="auto"/>
        <w:ind w:firstLine="482"/>
      </w:pPr>
      <w:r>
        <w:rPr>
          <w:rFonts w:ascii="Times New Roman" w:hAnsi="Times New Roman" w:eastAsia="宋体"/>
          <w:b w:val="0"/>
          <w:sz w:val="24"/>
        </w:rPr>
        <w:t>这便是针对“完成大一统之后，战争形态出现了何种变化”的答复：战争由各国之间的存亡对抗，转为了帝国边域上的长期维持；先秦为“存续”而撰写的兵学，被帝国重新解读为了有关“治理”的知识。获取政权依赖军事机制，维持安定则依赖边境防务，前一方面秦曾展现过它的锐利，后一方面汉曾展现过它的作用。</w:t>
      </w:r>
    </w:p>
    <w:p>
      <w:pPr>
        <w:spacing w:before="200" w:after="120"/>
      </w:pPr>
      <w:r>
        <w:rPr>
          <w:rFonts w:ascii="SimHei" w:hAnsi="SimHei" w:eastAsia="黑体"/>
          <w:b/>
          <w:sz w:val="26"/>
        </w:rPr>
        <w:t>七、余论</w:t>
      </w:r>
    </w:p>
    <w:p>
      <w:pPr>
        <w:spacing w:line="360" w:lineRule="auto"/>
        <w:ind w:firstLine="482"/>
      </w:pPr>
      <w:r>
        <w:rPr>
          <w:rFonts w:ascii="Times New Roman" w:hAnsi="Times New Roman" w:eastAsia="宋体"/>
          <w:b w:val="0"/>
          <w:sz w:val="24"/>
        </w:rPr>
        <w:t>在读完这一章之后，我们能将其内容归纳为三句话。</w:t>
      </w:r>
    </w:p>
    <w:p>
      <w:pPr>
        <w:spacing w:line="360" w:lineRule="auto"/>
        <w:ind w:firstLine="482"/>
      </w:pPr>
      <w:r>
        <w:rPr>
          <w:rFonts w:ascii="Times New Roman" w:hAnsi="Times New Roman" w:eastAsia="宋体"/>
          <w:b w:val="0"/>
          <w:sz w:val="24"/>
        </w:rPr>
        <w:t>第一句话是：擅长作战与善于治理国家属于不同的事情。秦的作战体制运转效率极高，然而仅维持了十五年便终结。该体制不具备“停止”的机制，当军事胜利消耗殆尽时，相应的制度也就走到了尽头。</w:t>
      </w:r>
    </w:p>
    <w:p>
      <w:pPr>
        <w:spacing w:line="360" w:lineRule="auto"/>
        <w:ind w:firstLine="482"/>
      </w:pPr>
      <w:r>
        <w:rPr>
          <w:rFonts w:ascii="Times New Roman" w:hAnsi="Times New Roman" w:eastAsia="宋体"/>
          <w:b w:val="0"/>
          <w:sz w:val="24"/>
        </w:rPr>
        <w:t>第二句话为：对于结构层面的对手，需要运用结构层面的方式去应对。匈奴并非依靠某一次重大胜利便能彻底解决的敌方，汉朝所采取的方案是一系列配套措施：骑兵队伍、防御工事、垦荒驻军、联姻安抚、西域方面的情报网络。单一项目即便再突出，也无法取代整体系统的作用。</w:t>
      </w:r>
    </w:p>
    <w:p>
      <w:pPr>
        <w:spacing w:line="360" w:lineRule="auto"/>
        <w:ind w:firstLine="482"/>
      </w:pPr>
      <w:r>
        <w:rPr>
          <w:rFonts w:ascii="Times New Roman" w:hAnsi="Times New Roman" w:eastAsia="宋体"/>
          <w:b w:val="0"/>
          <w:sz w:val="24"/>
        </w:rPr>
        <w:t>第三句说边界。秦汉这套“统一帝国的战争逻辑”，有个前提：帝国是统一的。一旦帝国裂成几块，这套逻辑就要重新改写。边疆会变成前线，内线会变成几家人的内线，骑兵的主人也会住进中原的城。秦汉的答案是“体系”——但体系也有边界。一旦帝国裂成几块，这套逻辑就要重新改写。而在帝国瓦解这件事上，罗马比秦汉走得更早，也走得更彻底。下一章，先看西方。</w:t>
      </w:r>
    </w:p>
    <w:p>
      <w:pPr>
        <w:spacing w:before="360" w:after="240"/>
        <w:jc w:val="center"/>
      </w:pPr>
      <w:r>
        <w:rPr>
          <w:rFonts w:ascii="SimHei" w:hAnsi="SimHei" w:eastAsia="黑体"/>
          <w:b/>
          <w:sz w:val="32"/>
        </w:rPr>
        <w:t>第五章 中世纪“休眠”</w:t>
      </w:r>
    </w:p>
    <w:p>
      <w:pPr>
        <w:spacing w:line="360" w:lineRule="auto"/>
        <w:ind w:firstLine="482"/>
      </w:pPr>
      <w:r>
        <w:rPr>
          <w:rFonts w:ascii="Times New Roman" w:hAnsi="Times New Roman" w:eastAsia="宋体"/>
          <w:b w:val="0"/>
          <w:sz w:val="24"/>
        </w:rPr>
        <w:t>前面第二章，我们看完了罗马军团——一套让经验沉淀在制度里的机器。可到了公元五世纪，这台机器塌了。西罗马一亡，欧洲走进了一段被后世叫作“千年休眠”的岁月。</w:t>
      </w:r>
    </w:p>
    <w:p>
      <w:pPr>
        <w:spacing w:line="360" w:lineRule="auto"/>
        <w:ind w:firstLine="482"/>
      </w:pPr>
      <w:r>
        <w:rPr>
          <w:rFonts w:ascii="Times New Roman" w:hAnsi="Times New Roman" w:eastAsia="宋体"/>
          <w:b w:val="0"/>
          <w:sz w:val="24"/>
        </w:rPr>
        <w:t>本章所要讨论的内容，并不仅仅在于战争是怎么打的，而且还涉及一段更为隐秘的历史过程：战争虽然依旧在发生，但相关的知识却无法被保留下来。真正失去的并非战争本身，而是将战争经验整理为系统方法的能力。这一千年里并不是完全没有冲突，而是关于战争的知识不再以能传授的系统方式而存在了。</w:t>
      </w:r>
    </w:p>
    <w:p>
      <w:pPr>
        <w:spacing w:before="200" w:after="120"/>
      </w:pPr>
      <w:r>
        <w:rPr>
          <w:rFonts w:ascii="SimHei" w:hAnsi="SimHei" w:eastAsia="黑体"/>
          <w:b/>
          <w:sz w:val="26"/>
        </w:rPr>
        <w:t>一、问骑士借本兵书</w:t>
      </w:r>
    </w:p>
    <w:p>
      <w:pPr>
        <w:spacing w:line="360" w:lineRule="auto"/>
        <w:ind w:firstLine="482"/>
      </w:pPr>
      <w:r>
        <w:rPr>
          <w:rFonts w:ascii="Times New Roman" w:hAnsi="Times New Roman" w:eastAsia="宋体"/>
          <w:b w:val="0"/>
          <w:sz w:val="24"/>
        </w:rPr>
        <w:t>倘若你在大约公元500年附近，去询问一位欧洲的骑士：你曾经读过哪些讲打仗的书？他大概会一时反应不过来。这倒不完全是因为他不认字，虽然认字的骑士确实比较少，主要在于“讲打仗的书”这种事物，在他的生活范围里基本上是不存在的。他所接触的是《圣经》、圣徒传记以及骑士的传奇故事，关于战争的了解包含在“某位骑士在某场战斗里怎样表现勇敢”的讲述中，而不是在“怎样安排兵力”的小册子里。</w:t>
      </w:r>
    </w:p>
    <w:p>
      <w:pPr>
        <w:spacing w:line="360" w:lineRule="auto"/>
        <w:ind w:firstLine="482"/>
      </w:pPr>
      <w:r>
        <w:rPr>
          <w:rFonts w:ascii="Times New Roman" w:hAnsi="Times New Roman" w:eastAsia="宋体"/>
          <w:b w:val="0"/>
          <w:sz w:val="24"/>
        </w:rPr>
        <w:t>说来奇怪的地方在于，罗马时期写的军事手册其实还留存着。维盖提乌斯的《论军事》，作为罗马晚期完成的军事指引，在整个中世纪一直被人抄录：根据研究者的计算，现存的拉丁文抄本有三百多份，如果把各地语言译本和节选本都算上，接近六百份，算是中世纪传播最广泛的世俗军事作品。只要打开看就能明白它的内容：怎么选择新兵——出身铁匠、猎户的比较好，卖香水出身的不要；怎么训练队伍；怎么安扎营地；怎么包围城池，怎么防御城池；规矩怎么确立。整本书没有一句传奇里那种夸张的话，全都是军需官式的口吻。这样一本务实的操作手册，国王会去读，贵族会收藏，修道院的抄写者一笔一笔记下它。不能说教会完全不接触这类书，正相反，抄本的主要流传多半依靠修道院。不过抄写的人大多不是为了学习作战，而是为了“保留一份古时的文献”。</w:t>
      </w:r>
    </w:p>
    <w:p>
      <w:pPr>
        <w:spacing w:line="360" w:lineRule="auto"/>
        <w:ind w:firstLine="482"/>
      </w:pPr>
      <w:r>
        <w:rPr>
          <w:rFonts w:ascii="Times New Roman" w:hAnsi="Times New Roman" w:eastAsia="宋体"/>
          <w:b w:val="0"/>
          <w:sz w:val="24"/>
        </w:rPr>
        <w:t>书册依然留存，但使用书册的那套方法已经消失了。军事方面的了解从“能传授的知识”退回到了“个人的技巧”——本章的标题，就是因此得出的。</w:t>
      </w:r>
    </w:p>
    <w:p>
      <w:pPr>
        <w:spacing w:before="200" w:after="120"/>
      </w:pPr>
      <w:r>
        <w:rPr>
          <w:rFonts w:ascii="SimHei" w:hAnsi="SimHei" w:eastAsia="黑体"/>
          <w:b/>
          <w:sz w:val="26"/>
        </w:rPr>
        <w:t>二、塌掉的不是知识，是四根柱子</w:t>
      </w:r>
    </w:p>
    <w:p>
      <w:pPr>
        <w:spacing w:line="360" w:lineRule="auto"/>
        <w:ind w:firstLine="482"/>
      </w:pPr>
      <w:r>
        <w:rPr>
          <w:rFonts w:ascii="Times New Roman" w:hAnsi="Times New Roman" w:eastAsia="宋体"/>
          <w:b w:val="0"/>
          <w:sz w:val="24"/>
        </w:rPr>
        <w:t>回顾第二章的内容，罗马军团的那套安排，依靠的是四样事物同时具备：中央的财政能发出士兵的酬劳；统一的训练把军人练成可以替换的部件；文字的流传让认知能跨世代不偏离；集中的调遣让武装力量服从朝廷，而不听命于某个地方贵族。这四根支撑，缺少任何一根都难以维持。西罗马一旦灭亡，这四根便先后发生了崩塌。</w:t>
      </w:r>
    </w:p>
    <w:p>
      <w:pPr>
        <w:spacing w:line="360" w:lineRule="auto"/>
        <w:ind w:firstLine="482"/>
      </w:pPr>
      <w:r>
        <w:rPr>
          <w:rFonts w:ascii="Times New Roman" w:hAnsi="Times New Roman" w:eastAsia="宋体"/>
          <w:b w:val="0"/>
          <w:sz w:val="24"/>
        </w:rPr>
        <w:t>财政是最先发生问题的。收税的办法破碎了，朝廷没有资财来供养军队，专业武装力量退出历史，取代它的是封建性质的约定。贵族将田地给予下属，下属每年自己准备坐骑与护甲，为贵族提供数十日的作战义务。以土地换取军役，从记录上看兵力是存在的，不过这样的兵员，在战事结束之后便回去从事农耕了。</w:t>
      </w:r>
    </w:p>
    <w:p>
      <w:pPr>
        <w:spacing w:line="360" w:lineRule="auto"/>
        <w:ind w:firstLine="482"/>
      </w:pPr>
      <w:r>
        <w:rPr>
          <w:rFonts w:ascii="Times New Roman" w:hAnsi="Times New Roman" w:eastAsia="宋体"/>
          <w:b w:val="0"/>
          <w:sz w:val="24"/>
        </w:rPr>
        <w:t>训练也随之衰落。由于不再有职业的武装团体，标准化的演练也就不存在了。骑士的战斗技艺来源是什么？是家族的传授，以及私下的竞技。一名骑士的能力附着在个人身上，到了战场之上，每个人按自己的方式作战，虽然勇猛，却谈不上彼此协作。</w:t>
      </w:r>
    </w:p>
    <w:p>
      <w:pPr>
        <w:spacing w:line="360" w:lineRule="auto"/>
        <w:ind w:firstLine="482"/>
      </w:pPr>
      <w:r>
        <w:rPr>
          <w:rFonts w:ascii="Times New Roman" w:hAnsi="Times New Roman" w:eastAsia="宋体"/>
          <w:b w:val="0"/>
          <w:sz w:val="24"/>
        </w:rPr>
        <w:t>文字接着衰落。拉丁文的读写能力在西欧广泛减退，兵书的抄本被搁置，能读懂的人越来越少。最后发生问题的是调遣。国王不过是“贵族里的头一位”，可以召集多少兵力，要看多少贵族愿意给予情面。集中的指挥分裂成了数百处地方势力。</w:t>
      </w:r>
    </w:p>
    <w:p>
      <w:pPr>
        <w:spacing w:line="360" w:lineRule="auto"/>
        <w:ind w:firstLine="482"/>
      </w:pPr>
      <w:r>
        <w:rPr>
          <w:rFonts w:ascii="Times New Roman" w:hAnsi="Times New Roman" w:eastAsia="宋体"/>
          <w:b w:val="0"/>
          <w:sz w:val="24"/>
        </w:rPr>
        <w:t>期间曾有过一次短暂的回升。在公元八、九世纪相交的时候，查理曼将西欧的大部分整合进一个帝国，财政、文书、法令与学校一同恢复，军事的调动重新有了规矩：征服萨克森、平息阿瓦尔，依靠的正是这台重新拼起的机构。可是查理曼去世后，帝国分为三部分，机构也随即解体。这一段小插曲最能说明情况：制度并不是想建立就能建立的，它需要依靠条件来滋养；当条件撤去，便会随人而亡，前后不过一代人的时间。当然也应当说句公允的话：查理曼所遗留的不只是记忆，加洛林的军役征集与行政文书传统，后来被封建体系逐渐吸纳与改变。只不过那已经属于另一种逻辑，不再是罗马类型的组织了。</w:t>
      </w:r>
    </w:p>
    <w:p>
      <w:pPr>
        <w:spacing w:line="360" w:lineRule="auto"/>
        <w:ind w:firstLine="482"/>
      </w:pPr>
      <w:r>
        <w:rPr>
          <w:rFonts w:ascii="Times New Roman" w:hAnsi="Times New Roman" w:eastAsia="宋体"/>
          <w:b w:val="0"/>
          <w:sz w:val="24"/>
        </w:rPr>
        <w:t>因此在这一千年里，失去的并不是作战的认知，战争每天都在进行，经验也每天都在出现，失去的是让经验能固定下来的办法。经验无法被写下、也难以传播，由师傅教授学徒，老兵带领新人，每一代人都从起点重新开始，积攒一生，带入坟墓。认知在口耳相授中减弱、改变与散失，经几道转手便变了模样。</w:t>
      </w:r>
    </w:p>
    <w:p>
      <w:pPr>
        <w:spacing w:line="360" w:lineRule="auto"/>
        <w:ind w:firstLine="482"/>
      </w:pPr>
      <w:r>
        <w:rPr>
          <w:rFonts w:ascii="Times New Roman" w:hAnsi="Times New Roman" w:eastAsia="宋体"/>
          <w:b w:val="0"/>
          <w:sz w:val="24"/>
        </w:rPr>
        <w:t>用中世纪自身的同业团体来作个类比便容易理解了。团体中由师傅教导学徒，三年完成学业，诀窍靠口头传授，规矩严格禁止外泄。这样的传授方式，最资深的师傅与最年幼的学徒之间相隔三十年；若隔开两座城池，同一种技艺能演变出互不承认的两种路数。战场上的技艺处境更为艰难——同业团体尚且有写定的章程，骑士的师傅连章程也不具备，仅有身上的伤痕。</w:t>
      </w:r>
    </w:p>
    <w:p>
      <w:pPr>
        <w:spacing w:before="200" w:after="120"/>
      </w:pPr>
      <w:r>
        <w:rPr>
          <w:rFonts w:ascii="SimHei" w:hAnsi="SimHei" w:eastAsia="黑体"/>
          <w:b/>
          <w:sz w:val="26"/>
        </w:rPr>
        <w:t>三、知识搬了家，却各住各的</w:t>
      </w:r>
    </w:p>
    <w:p>
      <w:pPr>
        <w:spacing w:line="360" w:lineRule="auto"/>
        <w:ind w:firstLine="482"/>
      </w:pPr>
      <w:r>
        <w:rPr>
          <w:rFonts w:ascii="Times New Roman" w:hAnsi="Times New Roman" w:eastAsia="宋体"/>
          <w:b w:val="0"/>
          <w:sz w:val="24"/>
        </w:rPr>
        <w:t>若说中世纪完全没有军事方面的文字记载，那也有失公允。相关的文本其实并不少，只是它们变换了存放的地方，分散穿插在各类不同的体裁之中。</w:t>
      </w:r>
    </w:p>
    <w:p>
      <w:pPr>
        <w:spacing w:line="360" w:lineRule="auto"/>
        <w:ind w:firstLine="482"/>
      </w:pPr>
      <w:r>
        <w:rPr>
          <w:rFonts w:ascii="Times New Roman" w:hAnsi="Times New Roman" w:eastAsia="宋体"/>
          <w:b w:val="0"/>
          <w:sz w:val="24"/>
        </w:rPr>
        <w:t>维盖提乌斯的著作被反复抄录的情况，在前面已经提及。到了十四和十五世纪的时候，新撰写的书籍也在陆续出现：例如奥诺雷·布韦所写的《战争之树》，运用当时较为流行的树状分类方式，对战争法则与骑士制度的学问做了整理；以及克里斯蒂娜·德·皮桑的《武功与骑士之书》，将维盖提乌斯的传统与当代的战争实务模仿并融合在一起。这些并非古代典籍的翻版，而是中世纪的人们自己编写的兵书。在文本之外，王室的档案中保存着征发命令与军需账簿，城市的编年史按年份逐一记录下围攻与守御的过程，在围城工程的记录里，地道如何挖掘、城墙怎样坍塌，也都留有文字。</w:t>
      </w:r>
    </w:p>
    <w:p>
      <w:pPr>
        <w:spacing w:line="360" w:lineRule="auto"/>
        <w:ind w:firstLine="482"/>
      </w:pPr>
      <w:r>
        <w:rPr>
          <w:rFonts w:ascii="Times New Roman" w:hAnsi="Times New Roman" w:eastAsia="宋体"/>
          <w:b w:val="0"/>
          <w:sz w:val="24"/>
        </w:rPr>
        <w:t>各类材料都存在于世，所缺乏的仅是一样东西：即没有人把这些零散的片段整合成为一套“能普遍传授的兵法”。战争法所约束的是战争应不应该发起，骑士规范管束的是马上的技艺与荣誉，攻城术涉及的是地道与抛石机，城堡设计关注的则是城墙的厚度——它们各自属于一种手艺，彼此之间并不相通。熟悉城堡防御的骑士不一定能调度一支军队，精通地道挖掘的工程师也未必掌握住一场战役该怎么打。碎片积累得再多，也拼不出一幅完整的图卷。</w:t>
      </w:r>
    </w:p>
    <w:p>
      <w:pPr>
        <w:spacing w:line="360" w:lineRule="auto"/>
        <w:ind w:firstLine="482"/>
      </w:pPr>
      <w:r>
        <w:rPr>
          <w:rFonts w:ascii="Times New Roman" w:hAnsi="Times New Roman" w:eastAsia="宋体"/>
          <w:b w:val="0"/>
          <w:sz w:val="24"/>
        </w:rPr>
        <w:t>当我们再去观察这个时代战争呈现出的样子，事情也就更清楚了。1066年的黑斯廷斯战役可以作为一个标准的样本。英格兰国王哈罗德二世在9月25日刚刚于北方斯坦福桥击退挪威入侵军、阵斩对方国王，两周之内带兵急行三百多公里往南，去对抗登陆的诺曼底公爵威廉。士兵已是疲惫之师，阵型也凑不周全。交战之后，哈罗德的步兵在山上排成盾墙，从上午一直坚持到傍晚，诺曼的骑士屡次冲锋都未能奏效。威廉改变了策略：采用佯退。部分英格兰兵士追下山坡，队形因此散乱，诺曼的弓弩手从侧面射击，骑士由侧翼突入，盾墙便出现了松动。统帅哈罗德中箭而亡。一场决定英格兰往后几百年命运的战役，胜败落在几十名骑士的临场表现与一次佯退之上。这正体现出“个人手艺”时代战争的特点：精彩，却总结不出通用的法则。</w:t>
      </w:r>
    </w:p>
    <w:p>
      <w:pPr>
        <w:spacing w:line="360" w:lineRule="auto"/>
        <w:ind w:firstLine="482"/>
      </w:pPr>
      <w:r>
        <w:rPr>
          <w:rFonts w:ascii="Times New Roman" w:hAnsi="Times New Roman" w:eastAsia="宋体"/>
          <w:b w:val="0"/>
          <w:sz w:val="24"/>
        </w:rPr>
        <w:t>中世纪的西欧，核心角色并非会战，而是城堡。石砌的城墙矗立在交通要道，几百名守军便能让数千人的军队困扰将近一年。于是战争的性质出现了变化：大规模交战少，包围居多，更多时候是一小队骑兵出动焚毁对方村落、抢夺对方的收成。你烧我的，我烧你的，比较的是谁先把谁的农田烧尽。骑士间还存有一种默契的规矩：能擒获便不杀害，贵族俘虏可换得巨额赎金。在这样的战争里，勇武、骑术与决斗的准则才是主角，“怎么组织一支军队来打一场会战”反倒成了生僻的议题。并非无人思考，而是时代没有将这一问题摆在明面上。</w:t>
      </w:r>
    </w:p>
    <w:p>
      <w:pPr>
        <w:spacing w:before="200" w:after="120"/>
      </w:pPr>
      <w:r>
        <w:rPr>
          <w:rFonts w:ascii="SimHei" w:hAnsi="SimHei" w:eastAsia="黑体"/>
          <w:b/>
          <w:sz w:val="26"/>
        </w:rPr>
        <w:t>四、死锁：它自己把自己锁住了</w:t>
      </w:r>
    </w:p>
    <w:p>
      <w:pPr>
        <w:spacing w:line="360" w:lineRule="auto"/>
        <w:ind w:firstLine="482"/>
      </w:pPr>
      <w:r>
        <w:rPr>
          <w:rFonts w:ascii="Times New Roman" w:hAnsi="Times New Roman" w:eastAsia="宋体"/>
          <w:b w:val="0"/>
          <w:sz w:val="24"/>
        </w:rPr>
        <w:t>如果我们进一步去探究其中的原因：为什么相关的体系难以形成一个整体？原因在于，中世纪时期的军事相关知识之生产，同时被好几重限制给束缚住了。</w:t>
      </w:r>
    </w:p>
    <w:p>
      <w:pPr>
        <w:spacing w:line="360" w:lineRule="auto"/>
        <w:ind w:firstLine="482"/>
      </w:pPr>
      <w:r>
        <w:rPr>
          <w:rFonts w:ascii="Times New Roman" w:hAnsi="Times New Roman" w:eastAsia="宋体"/>
          <w:b w:val="0"/>
          <w:sz w:val="24"/>
        </w:rPr>
        <w:t>其中一重是政治方面的限制。当时的西欧分裂成为众多零散的势力，军事方面的权力从原先由国家掌握变成了由各地领主分别控制，每一个领地都有其自身的战事，因此很难总结出普遍适用的规律。另一重是经济层面的约束。庄园能实现自我供给，流通的货币数量极为有限，领主没有能力维持一支固定的军队。在缺乏常备军的情况下，便不会有专业化的军事教学；而缺少了这种职业教育，相关的知识只能通过口头方式传递。还有一重是文化领域的束缚。识字与读书的活动主要集中于修道院之内，抄写室日常的工作以《圣经》以及教父的著作为主，军事书籍的抄录仅仅是附带完成的事务；拉丁文逐渐脱离了人们平常使用的语言，能读懂罗马时期古老文献的人也越来越少。</w:t>
      </w:r>
    </w:p>
    <w:p>
      <w:pPr>
        <w:spacing w:line="360" w:lineRule="auto"/>
        <w:ind w:firstLine="482"/>
      </w:pPr>
      <w:r>
        <w:rPr>
          <w:rFonts w:ascii="Times New Roman" w:hAnsi="Times New Roman" w:eastAsia="宋体"/>
          <w:b w:val="0"/>
          <w:sz w:val="24"/>
        </w:rPr>
        <w:t>这些限制相互叠加之后，就构成了一个自我封闭且无法松动的循环：由于不存在统一的权威，便难以积累起共同认可的经验；在缺少统一经验的时候，也就无法归纳出通行的规则；没有这类规则，自然不会产生兵书；而没有兵书，后面的人又得从头开始。这个循环其实不需要外部敌人来进攻，它自身便能将发展限制在原有状态。</w:t>
      </w:r>
    </w:p>
    <w:p>
      <w:pPr>
        <w:spacing w:line="360" w:lineRule="auto"/>
        <w:ind w:firstLine="482"/>
      </w:pPr>
      <w:r>
        <w:rPr>
          <w:rFonts w:ascii="Times New Roman" w:hAnsi="Times New Roman" w:eastAsia="宋体"/>
          <w:b w:val="0"/>
          <w:sz w:val="24"/>
        </w:rPr>
        <w:t>对于“千年休眠”这一表述，我们本身需要对其做些保留：它所指称的是西欧这一区域，说的是成系统的理论生产活动，并不是说欧洲所有地方都毫无发展——第九章中关于拜占庭与阿拉伯的对比内容便摆在那里。它的实际含义在于：并非战争本身停止了，而是战争留下的经验无法沉淀下来。</w:t>
      </w:r>
    </w:p>
    <w:p>
      <w:pPr>
        <w:spacing w:before="200" w:after="120"/>
      </w:pPr>
      <w:r>
        <w:rPr>
          <w:rFonts w:ascii="SimHei" w:hAnsi="SimHei" w:eastAsia="黑体"/>
          <w:b/>
          <w:sz w:val="26"/>
        </w:rPr>
        <w:t>五、火种没有熄</w:t>
      </w:r>
    </w:p>
    <w:p>
      <w:pPr>
        <w:spacing w:line="360" w:lineRule="auto"/>
        <w:ind w:firstLine="482"/>
      </w:pPr>
      <w:r>
        <w:rPr>
          <w:rFonts w:ascii="Times New Roman" w:hAnsi="Times New Roman" w:eastAsia="宋体"/>
          <w:b w:val="0"/>
          <w:sz w:val="24"/>
        </w:rPr>
        <w:t>休眠与死亡，其实并不是同一回事。</w:t>
      </w:r>
    </w:p>
    <w:p>
      <w:pPr>
        <w:spacing w:line="360" w:lineRule="auto"/>
        <w:ind w:firstLine="482"/>
      </w:pPr>
      <w:r>
        <w:rPr>
          <w:rFonts w:ascii="Times New Roman" w:hAnsi="Times New Roman" w:eastAsia="宋体"/>
          <w:b w:val="0"/>
          <w:sz w:val="24"/>
        </w:rPr>
        <w:t>罗马的遗产并没有消失，而是被保存起来了。维盖提乌斯那三百多份抄本便可以作为证明——而抄写这些材料的人多半并非为了作战，不过只要抄本能留存，后代便有文献可以阅读。而且到了十三世纪的时候，迹象开始出现了变化：让·德·默恩将《论军事》译为法语，兵书从学者所用的拉丁文中脱离出来，进入到王公贵族的日常语言之中——翻译意味着有人准备把它投入实际使用了。修道院的藏书处、王室的档案室，所做的其实是同一项工作：使文本能熬过这个时代。</w:t>
      </w:r>
    </w:p>
    <w:p>
      <w:pPr>
        <w:spacing w:line="360" w:lineRule="auto"/>
        <w:ind w:firstLine="482"/>
      </w:pPr>
      <w:r>
        <w:rPr>
          <w:rFonts w:ascii="Times New Roman" w:hAnsi="Times New Roman" w:eastAsia="宋体"/>
          <w:b w:val="0"/>
          <w:sz w:val="24"/>
        </w:rPr>
        <w:t>东边则又是另外一种情况。拜占庭维持住了罗马的制度遗产与文本传统，六世纪完成的《战略学》（相传出自皇帝莫里斯一世之手）将军团操练、阵形、行军、围城记述得十分详尽，细致到如何处理不同的对手；同一时期的阿拉伯地区，兵学也同样发达。问题在于这些文献使用的是希腊文与阿拉伯文，西欧既读不懂，也不愿意去读。十字军在东方亲眼见到过这类战术，其反应则是“打完回国，日后再说”。知识生产的机制停了下来，即便好东西送到门口，也没有可以容纳的地方。</w:t>
      </w:r>
    </w:p>
    <w:p>
      <w:pPr>
        <w:spacing w:line="360" w:lineRule="auto"/>
        <w:ind w:firstLine="482"/>
      </w:pPr>
      <w:r>
        <w:rPr>
          <w:rFonts w:ascii="Times New Roman" w:hAnsi="Times New Roman" w:eastAsia="宋体"/>
          <w:b w:val="0"/>
          <w:sz w:val="24"/>
        </w:rPr>
        <w:t>制度的火星同样在零星地闪烁着。诺曼底公爵领的军事组织，使人看到了纪律的意义；像条顿骑士团那样常设的军事修会，在波罗的海沿岸一驻便是上百年，使人看到“一支不解散的武装”能做到什么。这些依然属于碎片，并非理论，不过碎片在为后来的归纳积累着材料。</w:t>
      </w:r>
    </w:p>
    <w:p>
      <w:pPr>
        <w:spacing w:line="360" w:lineRule="auto"/>
        <w:ind w:firstLine="482"/>
      </w:pPr>
      <w:r>
        <w:rPr>
          <w:rFonts w:ascii="Times New Roman" w:hAnsi="Times New Roman" w:eastAsia="宋体"/>
          <w:b w:val="0"/>
          <w:sz w:val="24"/>
        </w:rPr>
        <w:t>另有一段内容不可不提：瑞士人的长枪方阵。1386年森帕赫之战，瑞士山民的长枪兵正面击败了哈布斯堡公爵的重骑兵，公爵本人当场阵亡；接近一百年之后的1476年穆尔滕，他们又使勃艮第公爵大胆查理的军队全面溃败。瑞士人的方式并不复杂：数千名长枪兵密集布阵，前排蹲伏，后排的长枪自同伴头顶向前伸出，枪尖密如树林，骑兵的战马不肯向前冲撞。维持这样的队伍不需要庄园与战马，所需要的是村镇的动员能力以及相互信任——邻里之间并肩站立，谁都不能后退。这依靠的并非天才，而是社区。后来欧洲各国争相雇佣瑞士佣兵，长枪方阵在之后几百年中都是步兵的主要队形。骑士的时代尚未结束，步兵复兴的伏笔已经埋下。这可以说是希腊方阵落幕一千五百年之后，步兵重新证明自身的第一次。</w:t>
      </w:r>
    </w:p>
    <w:p>
      <w:pPr>
        <w:spacing w:line="360" w:lineRule="auto"/>
        <w:ind w:firstLine="482"/>
      </w:pPr>
      <w:r>
        <w:rPr>
          <w:rFonts w:ascii="Times New Roman" w:hAnsi="Times New Roman" w:eastAsia="宋体"/>
          <w:b w:val="0"/>
          <w:sz w:val="24"/>
        </w:rPr>
        <w:t>外部的重大冲击也曾到来。十三世纪蒙古骑兵西进，一路抵达多瑙河沿岸，欧洲的封建骑士在他们面前几乎无力抵抗。但蒙古人带给欧洲的是畏惧，而非制度——他们有后勤，只是形式不同，依靠马群轮换与沿途调度保持机动；他们有严格的层级与纪律，可这套“写于马背之上”的体系随其撤退，未能在欧洲生根。外来的冲击能引发暂时的防御举动，却引发不了制度改变。制度改变需要自身慢慢生长。</w:t>
      </w:r>
    </w:p>
    <w:p>
      <w:pPr>
        <w:spacing w:line="360" w:lineRule="auto"/>
        <w:ind w:firstLine="482"/>
      </w:pPr>
      <w:r>
        <w:rPr>
          <w:rFonts w:ascii="Times New Roman" w:hAnsi="Times New Roman" w:eastAsia="宋体"/>
          <w:b w:val="0"/>
          <w:sz w:val="24"/>
        </w:rPr>
        <w:t>直至十六世纪前后，三把钥匙在同一阶段一同转动了：火药发展完备了，集权国家形成了，文艺复兴将古典学问重新请了回来。锁，开始松动了。至于这三把钥匙分别是什么、又如何打开了锁——第十章《体系化革命》再来继续讲述。</w:t>
      </w:r>
    </w:p>
    <w:p>
      <w:pPr>
        <w:spacing w:before="200" w:after="120"/>
      </w:pPr>
      <w:r>
        <w:rPr>
          <w:rFonts w:ascii="SimHei" w:hAnsi="SimHei" w:eastAsia="黑体"/>
          <w:b/>
          <w:sz w:val="26"/>
        </w:rPr>
        <w:t>六、余论</w:t>
      </w:r>
    </w:p>
    <w:p>
      <w:pPr>
        <w:spacing w:line="360" w:lineRule="auto"/>
        <w:ind w:firstLine="482"/>
      </w:pPr>
      <w:r>
        <w:rPr>
          <w:rFonts w:ascii="Times New Roman" w:hAnsi="Times New Roman" w:eastAsia="宋体"/>
          <w:b w:val="0"/>
          <w:sz w:val="24"/>
        </w:rPr>
        <w:t>在将这一章的内容阅读完毕之后，所能得出的结论，依然可以归纳为三句话。</w:t>
      </w:r>
    </w:p>
    <w:p>
      <w:pPr>
        <w:spacing w:line="360" w:lineRule="auto"/>
        <w:ind w:firstLine="482"/>
      </w:pPr>
      <w:r>
        <w:rPr>
          <w:rFonts w:ascii="Times New Roman" w:hAnsi="Times New Roman" w:eastAsia="宋体"/>
          <w:b w:val="0"/>
          <w:sz w:val="24"/>
        </w:rPr>
        <w:t>第一句是这样的：一套军事方面的制度，是由财政、训练、文本以及指挥这四根支柱共同支撑起来的。这些支柱并不是单独一根接一根地发生倒塌的，而是会一起垮掉——罗马的体系具有这样的特点，如果换到其他地方，情况也同样如此。</w:t>
      </w:r>
    </w:p>
    <w:p>
      <w:pPr>
        <w:spacing w:line="360" w:lineRule="auto"/>
        <w:ind w:firstLine="482"/>
      </w:pPr>
      <w:r>
        <w:rPr>
          <w:rFonts w:ascii="Times New Roman" w:hAnsi="Times New Roman" w:eastAsia="宋体"/>
          <w:b w:val="0"/>
          <w:sz w:val="24"/>
        </w:rPr>
        <w:t>第二句的内容为：知识最为脆弱的状态，并不是存在于含有错误内容的书本当中，而是生长在具体的人身上。相关的手艺是随着人去移动的，当人不在了的时候，手艺也就消失了；而那些被写进制度里的知识，即便人员换了一拨又一拨，它却依然保留着。</w:t>
      </w:r>
    </w:p>
    <w:p>
      <w:pPr>
        <w:spacing w:line="360" w:lineRule="auto"/>
        <w:ind w:firstLine="482"/>
      </w:pPr>
      <w:r>
        <w:rPr>
          <w:rFonts w:ascii="Times New Roman" w:hAnsi="Times New Roman" w:eastAsia="宋体"/>
          <w:b w:val="0"/>
          <w:sz w:val="24"/>
        </w:rPr>
        <w:t>第三句是说：火种与火并不是相等同的事物。中世纪将罗马的火种保存了长达一千年之久，可是仅仅保存着是没有办法点燃的——想要点火，需要相关的条件都凑齐才可以。</w:t>
      </w:r>
    </w:p>
    <w:p>
      <w:pPr>
        <w:spacing w:line="360" w:lineRule="auto"/>
        <w:ind w:firstLine="482"/>
      </w:pPr>
      <w:r>
        <w:rPr>
          <w:rFonts w:ascii="Times New Roman" w:hAnsi="Times New Roman" w:eastAsia="宋体"/>
          <w:b w:val="0"/>
          <w:sz w:val="24"/>
        </w:rPr>
        <w:t>这就是“为什么军事知识在中世纪从'可传授的学问'退回了'个人手艺'”的答案：不是欧洲人忘记了战争，是支撑知识体系的四根柱子塌了，知识只好退回人的身上，以手艺的方式，一代一代勉强续命。</w:t>
      </w:r>
    </w:p>
    <w:p>
      <w:pPr>
        <w:spacing w:before="360" w:after="240"/>
        <w:jc w:val="center"/>
      </w:pPr>
      <w:r>
        <w:rPr>
          <w:rFonts w:ascii="SimHei" w:hAnsi="SimHei" w:eastAsia="黑体"/>
          <w:b/>
          <w:sz w:val="32"/>
        </w:rPr>
        <w:t>第六章 魏晋南北朝</w:t>
      </w:r>
    </w:p>
    <w:p>
      <w:pPr>
        <w:spacing w:line="360" w:lineRule="auto"/>
        <w:ind w:firstLine="482"/>
      </w:pPr>
      <w:r>
        <w:rPr>
          <w:rFonts w:ascii="Times New Roman" w:hAnsi="Times New Roman" w:eastAsia="宋体"/>
          <w:b w:val="0"/>
          <w:sz w:val="24"/>
        </w:rPr>
        <w:t>几乎同一时期，在欧亚大陆的另一端，汉帝国瓦解后留下的权力真空，正在被一个个胡汉混成的政权重新填满。仗没停，制度也没停——只是换了一种方式。</w:t>
      </w:r>
    </w:p>
    <w:p>
      <w:pPr>
        <w:spacing w:line="360" w:lineRule="auto"/>
        <w:ind w:firstLine="482"/>
      </w:pPr>
      <w:r>
        <w:rPr>
          <w:rFonts w:ascii="Times New Roman" w:hAnsi="Times New Roman" w:eastAsia="宋体"/>
          <w:b w:val="0"/>
          <w:sz w:val="24"/>
        </w:rPr>
        <w:t>秦汉时期确立了统一帝国所采用的战争基本模式：以中央集权的形式动员人力物力、依靠边防体系实施防御、将屯田与和亲手段配合使用。不过这套模式存在一个基础条件——即帝国本身保持统一状态。进入公元三世纪之后，这一条件便不再成立：三国、两晋、十六国以及南北朝相继出现，分裂局面持续将近四百年之久。当帝国走向瓦解，战争的形式便不得不退回列国并存时期的逻辑，但又比那个时期更为复杂：因为对手除了南方的政权，还包含了迁入中原并定居后形成的、胡汉混成的北方政权。</w:t>
      </w:r>
    </w:p>
    <w:p>
      <w:pPr>
        <w:spacing w:line="360" w:lineRule="auto"/>
        <w:ind w:firstLine="482"/>
      </w:pPr>
      <w:r>
        <w:rPr>
          <w:rFonts w:ascii="Times New Roman" w:hAnsi="Times New Roman" w:eastAsia="宋体"/>
          <w:b w:val="0"/>
          <w:sz w:val="24"/>
        </w:rPr>
        <w:t>本章试图说明的问题在于：在分裂时期，战争的形式为何会与统一时期存在明显区别？</w:t>
      </w:r>
    </w:p>
    <w:p>
      <w:pPr>
        <w:spacing w:before="200" w:after="120"/>
      </w:pPr>
      <w:r>
        <w:rPr>
          <w:rFonts w:ascii="SimHei" w:hAnsi="SimHei" w:eastAsia="黑体"/>
          <w:b/>
          <w:sz w:val="26"/>
        </w:rPr>
        <w:t>一、淝水：一场自己把自己吓垮的战役</w:t>
      </w:r>
    </w:p>
    <w:p>
      <w:pPr>
        <w:spacing w:line="360" w:lineRule="auto"/>
        <w:ind w:firstLine="482"/>
      </w:pPr>
      <w:r>
        <w:rPr>
          <w:rFonts w:ascii="Times New Roman" w:hAnsi="Times New Roman" w:eastAsia="宋体"/>
          <w:b w:val="0"/>
          <w:sz w:val="24"/>
        </w:rPr>
        <w:t>在公元383年的时候，地点是淝水。前秦的苻坚带领大军往南进发，对外宣称有百万之众。实际上征调的总兵力为八十多万（其中包含后勤与民夫），而真正前往前线参加战斗的仅有二三十万；东晋方面的谢玄率领大约八万北府兵抵挡。双方兵力相差很大，苻坚最终却失败了，失败得相当彻底：那几十万军队并非被对方击溃，而是被自己下达的一道“撤退命令”所造成的慌乱给冲散了。</w:t>
      </w:r>
    </w:p>
    <w:p>
      <w:pPr>
        <w:spacing w:line="360" w:lineRule="auto"/>
        <w:ind w:firstLine="482"/>
      </w:pPr>
      <w:r>
        <w:rPr>
          <w:rFonts w:ascii="Times New Roman" w:hAnsi="Times New Roman" w:eastAsia="宋体"/>
          <w:b w:val="0"/>
          <w:sz w:val="24"/>
        </w:rPr>
        <w:t>相关过程值得仔细去看。晋军于淝水对面排开阵势，向秦军请求稍微后退，以空出一片用于决战的场地。苻坚表示同意，计划趁晋军渡河到一半的时候发动攻击——这个想法并不能算错。然而那几十万临时组合的部队，刚一转身就出了问题：后退的指令向下传达之后，末尾的人并不清楚前排因何而退，阵形随之混乱，而原秦将朱序在阵后高呼“秦兵败矣”，恐惧如同火势一般蔓延至整个军队。后退演变成了逃跑，逃跑又造成了相互踩踏，以至于出现“风声鹤唳，草木皆兵”的状况。</w:t>
      </w:r>
    </w:p>
    <w:p>
      <w:pPr>
        <w:spacing w:line="360" w:lineRule="auto"/>
        <w:ind w:firstLine="482"/>
      </w:pPr>
      <w:r>
        <w:rPr>
          <w:rFonts w:ascii="Times New Roman" w:hAnsi="Times New Roman" w:eastAsia="宋体"/>
          <w:b w:val="0"/>
          <w:sz w:val="24"/>
        </w:rPr>
        <w:t>淝水之战可以作为分裂时期的一个典型例子。它将那个时期战争里的核心冲突清楚地展现了出来：北方的政权虽然具备兵力上的长处，可是这样的兵力是“组合”起来的。各个民族的军队各有各的打算，命令无法统一，人数多反而难以指挥；南方的政权兵力很少，但北府兵是长期训练的较强队伍，其架构带有“防守”的特点——人少却反而有效。兵力方面的长处若没有组织来承接，就仅仅是一个数目。</w:t>
      </w:r>
    </w:p>
    <w:p>
      <w:pPr>
        <w:spacing w:line="360" w:lineRule="auto"/>
        <w:ind w:firstLine="482"/>
      </w:pPr>
      <w:r>
        <w:rPr>
          <w:rFonts w:ascii="Times New Roman" w:hAnsi="Times New Roman" w:eastAsia="宋体"/>
          <w:b w:val="0"/>
          <w:sz w:val="24"/>
        </w:rPr>
        <w:t>淝水之战将分裂时期最关键的冲突展现了出来：兵力上的长处需要依靠组织才能实现。人数多并没有作用，能齐心才具备作用。</w:t>
      </w:r>
    </w:p>
    <w:p>
      <w:pPr>
        <w:spacing w:before="200" w:after="120"/>
      </w:pPr>
      <w:r>
        <w:rPr>
          <w:rFonts w:ascii="SimHei" w:hAnsi="SimHei" w:eastAsia="黑体"/>
          <w:b/>
          <w:sz w:val="26"/>
        </w:rPr>
        <w:t>二、南北两套体系的分化</w:t>
      </w:r>
    </w:p>
    <w:p>
      <w:pPr>
        <w:spacing w:line="360" w:lineRule="auto"/>
        <w:ind w:firstLine="482"/>
      </w:pPr>
      <w:r>
        <w:rPr>
          <w:rFonts w:ascii="Times New Roman" w:hAnsi="Times New Roman" w:eastAsia="宋体"/>
          <w:b w:val="0"/>
          <w:sz w:val="24"/>
        </w:rPr>
        <w:t>在统一帝国的时候，战争表现为“中央对地方边缘”；到了分裂的时期，战争则转变为“南方与北方之间的对抗”。双方各自盘算自己的利益，由此发展出了两套不尽相同的军事模式。</w:t>
      </w:r>
    </w:p>
    <w:p>
      <w:pPr>
        <w:spacing w:line="360" w:lineRule="auto"/>
        <w:ind w:firstLine="482"/>
      </w:pPr>
      <w:r>
        <w:rPr>
          <w:rFonts w:ascii="Times New Roman" w:hAnsi="Times New Roman" w:eastAsia="宋体"/>
          <w:b w:val="0"/>
          <w:sz w:val="24"/>
        </w:rPr>
        <w:t>南方的策略可以概括为“拖延”与“防守”。长江作为自然的屏障，水军是天然的防御手段，城池守备构成了最终的依靠。对于南方政权来说，其并不需要于野外战斗中战胜北方的马队，只要能阻挡骑兵渡过长江即可。东晋连同宋、齐、梁、陈这几个朝代，前后延续了二百七十余年，所依赖的不是攻势，而是防御系统的持久力。向北用兵也曾多次尝试——祖逖、桓温、刘裕，都曾推进至黄河沿岸。在刘裕向北推进的时期，还以步兵方阵布置过有名的“却月阵”，依靠河水列队，用弓手和车阵抵挡北魏马队的冲击，是以步兵应对骑兵的出色做法。然而南方每次向北用兵都受阻于同样的情形：其资源构成难以支持对北方的长久控制，能攻取，却无法维持。</w:t>
      </w:r>
    </w:p>
    <w:p>
      <w:pPr>
        <w:spacing w:line="360" w:lineRule="auto"/>
        <w:ind w:firstLine="482"/>
      </w:pPr>
      <w:r>
        <w:rPr>
          <w:rFonts w:ascii="Times New Roman" w:hAnsi="Times New Roman" w:eastAsia="宋体"/>
          <w:b w:val="0"/>
          <w:sz w:val="24"/>
        </w:rPr>
        <w:t>北方的思路是“进攻”与“获取”，但在进入中原之后碰到了新的困难。以游牧为基础的政权，其长处在于马队与灵活，不过这种长处会被农业区域的城防和供应系统削弱：城邑需逐个攻取，粮草要逐步准备，占据的区域还需人力来耕种和管理。北方政权必须面对一个课题，即怎么在保留马队长处的条件下，构建对农耕区域的治理。五胡十六国历时一百多年，该课题始终未能妥善解决。政权更替频繁，长不过数十年，短仅几年。直至北魏，才获得部分回应：定居、登记人口、分配田地，使马队的使用者转为土地的耕作者。胡与汉的不同习惯在中原大地上交融了数百年，所形成的积累，后来成为了隋唐的基础。</w:t>
      </w:r>
    </w:p>
    <w:p>
      <w:pPr>
        <w:spacing w:before="200" w:after="120"/>
      </w:pPr>
      <w:r>
        <w:rPr>
          <w:rFonts w:ascii="SimHei" w:hAnsi="SimHei" w:eastAsia="黑体"/>
          <w:b/>
          <w:sz w:val="26"/>
        </w:rPr>
        <w:t>三、两样不起眼的东西，改变了战场</w:t>
      </w:r>
    </w:p>
    <w:p>
      <w:pPr>
        <w:spacing w:line="360" w:lineRule="auto"/>
        <w:ind w:firstLine="482"/>
      </w:pPr>
      <w:r>
        <w:rPr>
          <w:rFonts w:ascii="Times New Roman" w:hAnsi="Times New Roman" w:eastAsia="宋体"/>
          <w:b w:val="0"/>
          <w:sz w:val="24"/>
        </w:rPr>
        <w:t>分裂的时期还有两样事物，不被记载在兵书当中，却真真切切地改变了战争的形态。</w:t>
      </w:r>
    </w:p>
    <w:p>
      <w:pPr>
        <w:spacing w:line="360" w:lineRule="auto"/>
        <w:ind w:firstLine="482"/>
      </w:pPr>
      <w:r>
        <w:rPr>
          <w:rFonts w:ascii="Times New Roman" w:hAnsi="Times New Roman" w:eastAsia="宋体"/>
          <w:b w:val="0"/>
          <w:sz w:val="24"/>
        </w:rPr>
        <w:t>第一样是马镫。早先的骑兵没有马镫，骑在马背上完全依靠双腿夹住马的身体，在冲锋和格斗受到撞击的时候，就很容易从马上掉下来，因此那时候骑射的兵多，而重甲冲击的兵少。在两晋与南北朝的阶段，马镫慢慢变得常见。骑兵的脚有了支撑点，人和马才算真正连在一起，穿着厚重铠甲的具装骑兵便出现了，马蹄踩过军阵成为战场中最令人畏惧的声响。对于谁能拥有成体系的重骑兵的问题，也就等于掌握了野战中主动的权力。北方政权在那段时期里压制着南方，马镫推广所带来的骑兵进步，是隐藏在技术里面的一个关键原因。之后这件东西传到了西方，欧洲的骑士体系也跟着建立起来——一个小的物件，影响了两块大陆上的战争。</w:t>
      </w:r>
    </w:p>
    <w:p>
      <w:pPr>
        <w:spacing w:line="360" w:lineRule="auto"/>
        <w:ind w:firstLine="482"/>
      </w:pPr>
      <w:r>
        <w:rPr>
          <w:rFonts w:ascii="Times New Roman" w:hAnsi="Times New Roman" w:eastAsia="宋体"/>
          <w:b w:val="0"/>
          <w:sz w:val="24"/>
        </w:rPr>
        <w:t>第二样是屯田。汉朝末年的大动荡，人口剩下不到十分之一，当时最缺乏的不是士兵，而是粮食。曹操在196年于许下开启屯田：聚集逃亡的百姓，分配耕地、牛和工具，官府拿六成百姓拿四成，当年就收获上百万斛谷物。后来枣祗与任峻将这种方法扩大到各地，仓库都装满了。在三国之中曹魏作战最为从容，其根基一半在于屯田这件事。军队未出发粮草先准备，屯田就是把“先准备”变成了一种规则。东吴在江东、蜀汉在汉中也都模仿。战争进行到这样的程度，比拼的不只是交战里的输赢，也是看哪一方先让流民重新成为交税的人。</w:t>
      </w:r>
    </w:p>
    <w:p>
      <w:pPr>
        <w:spacing w:before="200" w:after="120"/>
      </w:pPr>
      <w:r>
        <w:rPr>
          <w:rFonts w:ascii="SimHei" w:hAnsi="SimHei" w:eastAsia="黑体"/>
          <w:b/>
          <w:sz w:val="26"/>
        </w:rPr>
        <w:t>四、曹操：注释就是创新</w:t>
      </w:r>
    </w:p>
    <w:p>
      <w:pPr>
        <w:spacing w:line="360" w:lineRule="auto"/>
        <w:ind w:firstLine="482"/>
      </w:pPr>
      <w:r>
        <w:rPr>
          <w:rFonts w:ascii="Times New Roman" w:hAnsi="Times New Roman" w:eastAsia="宋体"/>
          <w:b w:val="0"/>
          <w:sz w:val="24"/>
        </w:rPr>
        <w:t>在分裂的时期，也会产生属于那个时代的军事学问。汉末的曹操可以算是一个典型的人物，他虽然没有撰写兵书，但是却为《孙子兵法》做了注解，目前留存下来的最早的系统注解版本之一，就是由他完成的。</w:t>
      </w:r>
    </w:p>
    <w:p>
      <w:pPr>
        <w:spacing w:line="360" w:lineRule="auto"/>
        <w:ind w:firstLine="482"/>
      </w:pPr>
      <w:r>
        <w:rPr>
          <w:rFonts w:ascii="Times New Roman" w:hAnsi="Times New Roman" w:eastAsia="宋体"/>
          <w:b w:val="0"/>
          <w:sz w:val="24"/>
        </w:rPr>
        <w:t>对于注《孙子》这件事情，重点并不在于他解释了几个字，而是在于他把那些抽象的原则拆解成了战场上能直接使用的操作手册。孙子提到“攻其无备，出其不意”（《孙子·计篇》），曹操补充说：“击其懈怠，出其空虚”——也就是教人在对手最松懈的缝隙处下手。孙子说“兵者，诡道也”（《孙子·计篇》），曹操接着讲：“兵无常形，以诡诈为道”。打仗是没有固定套路的，需要随形势而变化。</w:t>
      </w:r>
    </w:p>
    <w:p>
      <w:pPr>
        <w:spacing w:line="360" w:lineRule="auto"/>
        <w:ind w:firstLine="482"/>
      </w:pPr>
      <w:r>
        <w:rPr>
          <w:rFonts w:ascii="Times New Roman" w:hAnsi="Times New Roman" w:eastAsia="宋体"/>
          <w:b w:val="0"/>
          <w:sz w:val="24"/>
        </w:rPr>
        <w:t>曹操本人便是最擅长使用人才的人。在官渡战役中，他凭借大约两万人的兵力与袁绍的十万大军形成对峙，双方相持将近一年，最终在获取到许攸前来投靠的情报时，亲自带领五千轻装骑兵于夜间突袭乌巢，将袁绍的军粮全部焚毁——十万大军因此不战而自乱。这场战斗几乎可以看作是他践行孙子思想的实地演示：“攻击其松懈之处，出现在空虚之地。”他在任用人员方面也不受固定格式限制，曾三次发布求贤命令，明确表示“只凭才干来选拔”：只要有才能就可以，对于品行与名声方面的小缺陷能不予追究。在动荡时代里，这是最为务实的用人思路，曹魏阵营中人才聚集的盛况，是蜀汉与东吴都难以相比的。</w:t>
      </w:r>
    </w:p>
    <w:p>
      <w:pPr>
        <w:spacing w:line="360" w:lineRule="auto"/>
        <w:ind w:firstLine="482"/>
      </w:pPr>
      <w:r>
        <w:rPr>
          <w:rFonts w:ascii="Times New Roman" w:hAnsi="Times New Roman" w:eastAsia="宋体"/>
          <w:b w:val="0"/>
          <w:sz w:val="24"/>
        </w:rPr>
        <w:t>这并非翻译，而是一种转译：将先秦时期的哲学语言，转换为带兵作战的人能听懂、可以执行的战场指令。这种“以注释代替著作”的方法，在后来成为了中国兵学延续两千年之间的主要传承方式。对于一代代的名将来说，他们并没有给兵学增加新的原则，而是为旧有的原则撰写新的注脚。其好处在于传承能不断，坏处则是在注释来注释去的时候，容易变成单纯的背诵，背诵一旦成为习惯，也就会形成教条。这个缺陷，到了宋元明清的时候会变得越来越明显，此处先把这个线头埋下。</w:t>
      </w:r>
    </w:p>
    <w:p>
      <w:pPr>
        <w:spacing w:line="360" w:lineRule="auto"/>
        <w:ind w:firstLine="482"/>
      </w:pPr>
      <w:r>
        <w:rPr>
          <w:rFonts w:ascii="Times New Roman" w:hAnsi="Times New Roman" w:eastAsia="宋体"/>
          <w:b w:val="0"/>
          <w:sz w:val="24"/>
        </w:rPr>
        <w:t>和曹操形成远距离对应的，是蜀汉的诸葛亮。他所掌握的条件最为薄弱：仅仅一个州的范围，百姓数量不到一百万，而相对的则是占有半个中原地区的曹魏。他采取的方式是将“管理军队”这一项做到极致——规则清晰、奖惩有信，士兵愿意效力；向南方用兵以安定背后，朝北进军以攻击代替防守，多次出兵祁山（依据正史其实是五次向北进攻、两次抵达祁山）虽然没有达成全部目标，然而十万魏军面对他的少量部队，始终不敢有丝毫松懈。诸葛亮的意义不在于出人意料的计策，而是展示了一个情况：占据资源最少的那一方，通过纪律整齐与治理清明的办法，能让不利局面保持几十年而不至于瓦解。他的不足也同样明显：凡事都要亲自处理，缺少接替的人，等到他离世之后，蜀汉的锋芒也就消失了。</w:t>
      </w:r>
    </w:p>
    <w:p>
      <w:pPr>
        <w:spacing w:line="360" w:lineRule="auto"/>
        <w:ind w:firstLine="482"/>
      </w:pPr>
      <w:r>
        <w:rPr>
          <w:rFonts w:ascii="Times New Roman" w:hAnsi="Times New Roman" w:eastAsia="宋体"/>
          <w:b w:val="0"/>
          <w:sz w:val="24"/>
        </w:rPr>
        <w:t>我们还是需要回过头来谈一谈淝水之战当中的那支北府兵。它本来就是分裂时期所特有的产物：东晋的权臣谢玄征召那些南渡的北方流民，将他们编组成为军队——流民与原来的家乡之间存在着亡国的悲痛，因此作战的意愿最为强烈；他们经过长久的时间一同训练与作战，并不是临时凑集起来的征发兵。八万人的兵力敢于阻挡数十万人，其信心就是来源于此。值得去体会的是，这样一支强劲的队伍，在后来变成了权臣用来争夺权力的手段：刘裕正是借助于北府兵原有的基础，才取代了晋朝而自立。军队的作战能力是来自于其组织方式，然而军队的隶属关系却从来不是由组织自身所能决定的。这样一种矛盾的情况，在第二章的罗马军团那里已经呈现过一次，而这一章在中国历史当中又呈现了一次。</w:t>
      </w:r>
    </w:p>
    <w:p>
      <w:pPr>
        <w:spacing w:before="200" w:after="120"/>
      </w:pPr>
      <w:r>
        <w:rPr>
          <w:rFonts w:ascii="SimHei" w:hAnsi="SimHei" w:eastAsia="黑体"/>
          <w:b/>
          <w:sz w:val="26"/>
        </w:rPr>
        <w:t>五、府兵制的雏形：宇文泰的实验</w:t>
      </w:r>
    </w:p>
    <w:p>
      <w:pPr>
        <w:spacing w:line="360" w:lineRule="auto"/>
        <w:ind w:firstLine="482"/>
      </w:pPr>
      <w:r>
        <w:rPr>
          <w:rFonts w:ascii="Times New Roman" w:hAnsi="Times New Roman" w:eastAsia="宋体"/>
          <w:b w:val="0"/>
          <w:sz w:val="24"/>
        </w:rPr>
        <w:t>在分裂时期，最为关键的制度方面的新安排，是出现在六世纪的西魏。</w:t>
      </w:r>
    </w:p>
    <w:p>
      <w:pPr>
        <w:spacing w:line="360" w:lineRule="auto"/>
        <w:ind w:firstLine="482"/>
      </w:pPr>
      <w:r>
        <w:rPr>
          <w:rFonts w:ascii="Times New Roman" w:hAnsi="Times New Roman" w:eastAsia="宋体"/>
          <w:b w:val="0"/>
          <w:sz w:val="24"/>
        </w:rPr>
        <w:t>大约在公元550年的时候，掌握西魏大权的宇文泰设立了一种新的军事安排，也就是八柱国、十二大将军与二十四军府。鲜卑原来的部落当兵办法和中原收税编户的做法，被结合到了一处：兵士在平常的时候种地、能自己供给自己，农闲时练习武艺，遇到打仗才被召去、自带器物。后来府兵制的早期形态，便是源于此处。</w:t>
      </w:r>
    </w:p>
    <w:p>
      <w:pPr>
        <w:spacing w:line="360" w:lineRule="auto"/>
        <w:ind w:firstLine="482"/>
      </w:pPr>
      <w:r>
        <w:rPr>
          <w:rFonts w:ascii="Times New Roman" w:hAnsi="Times New Roman" w:eastAsia="宋体"/>
          <w:b w:val="0"/>
          <w:sz w:val="24"/>
        </w:rPr>
        <w:t>这一套办法较为全面地应对了两个长久的难题。其一是开支方面的负担：朝廷不需要一直维持正规军队，费用的主要部分由兵士的田地自己消除掉了。其二是人员来源的固定：当兵的人出于确定的军府，名单记着，家族接替，不像临时找人那样不稳妥。还有组织在融合上的好处：在柱国、大将军的框架中，胡人军官与汉人地主都获得位置，军事的共同团体逐渐把民族的分界冲得淡了。</w:t>
      </w:r>
    </w:p>
    <w:p>
      <w:pPr>
        <w:spacing w:line="360" w:lineRule="auto"/>
        <w:ind w:firstLine="482"/>
      </w:pPr>
      <w:r>
        <w:rPr>
          <w:rFonts w:ascii="Times New Roman" w:hAnsi="Times New Roman" w:eastAsia="宋体"/>
          <w:b w:val="0"/>
          <w:sz w:val="24"/>
        </w:rPr>
        <w:t>府兵制早期形态的实际价值，并不是处理掉西魏北周的当时困难，而是为之后合天下准备了手段。在分裂时期留下的各类制度做法里，这一种存在得最久：它逐步进入隋唐，支撑了后面大统一阶段的开拓，到唐很强时耗尽、垮掉。完整的经过是第七章的内容，此处仅记录它的出现。</w:t>
      </w:r>
    </w:p>
    <w:p>
      <w:pPr>
        <w:spacing w:before="200" w:after="120"/>
      </w:pPr>
      <w:r>
        <w:rPr>
          <w:rFonts w:ascii="SimHei" w:hAnsi="SimHei" w:eastAsia="黑体"/>
          <w:b/>
          <w:sz w:val="26"/>
        </w:rPr>
        <w:t>六、四百年试错</w:t>
      </w:r>
    </w:p>
    <w:p>
      <w:pPr>
        <w:spacing w:line="360" w:lineRule="auto"/>
        <w:ind w:firstLine="482"/>
      </w:pPr>
      <w:r>
        <w:rPr>
          <w:rFonts w:ascii="Times New Roman" w:hAnsi="Times New Roman" w:eastAsia="宋体"/>
          <w:b w:val="0"/>
          <w:sz w:val="24"/>
        </w:rPr>
        <w:t>分裂的时期持续了将近四百年，大小战斗有数百次。从后来观察，这一阶段的战争具备四个特征：发生得频繁，差不多每年都有军事行动，相关的经验积累得很快；类型丰富：南北方的大规模交锋、地方上的混战、水上作战、骑兵对抗、城防攻守，各类情形都存在；手段繁杂：南方的船只运用、北方的骑射技术、汉族的守城方式、胡族突袭的做法，被混合在一起使用；结局难以推断：没有任何一个政权拥有绝对的优势，输赢要靠指挥者的判断、部队的纪律以及补给的安排来决定。</w:t>
      </w:r>
    </w:p>
    <w:p>
      <w:pPr>
        <w:spacing w:line="360" w:lineRule="auto"/>
        <w:ind w:firstLine="482"/>
      </w:pPr>
      <w:r>
        <w:rPr>
          <w:rFonts w:ascii="Times New Roman" w:hAnsi="Times New Roman" w:eastAsia="宋体"/>
          <w:b w:val="0"/>
          <w:sz w:val="24"/>
        </w:rPr>
        <w:t>这样的条件对于将领来说是最为严苛的：不确定的因素多，容许出错的空间小，迫使人们练出更迅速的决断、更机动的组织以及更可靠的后勤。府兵制度的早期形态、南北系统的分别、胡汉军事习惯的汇合，没有哪一个是直接完成的，都是通过错误尝试而得到的。经过四百年的试错，所积累下来的内容，恰好能供隋唐做一次大规模的运用。</w:t>
      </w:r>
    </w:p>
    <w:p>
      <w:pPr>
        <w:spacing w:line="360" w:lineRule="auto"/>
        <w:ind w:firstLine="482"/>
      </w:pPr>
      <w:r>
        <w:rPr>
          <w:rFonts w:ascii="Times New Roman" w:hAnsi="Times New Roman" w:eastAsia="宋体"/>
          <w:b w:val="0"/>
          <w:sz w:val="24"/>
        </w:rPr>
        <w:t>在这里应当稍作停留，进一步去探讨一个问题：为何恰好是在分裂的阶段，产生了最具活力的制度方面的新做法？统一的王朝所追求的是安定。制度一旦确立，体制自身的倾向是去保持它，而不是检验它——当生活还可以维持，便没有人愿意改动根基。分裂的阶段没有这种条件：每个政权都处在存亡的边缘，如果不改变就相当于等待灭亡。西魏的宇文泰之所以敢于将鲜卑部落的兵制与中原的编户制度结合在一起，并不是由于他比其他人的见识更高，而是因为他处于夹缝之中。东面的东魏比他实力强，南面的梁朝比他财富多，如果不去寻找别的途径就只能是等待失败。新的做法往往不是强大一方的决定，而是弱小一方的出路。这层道理，早期的吴国写出了《孙子兵法》，六世纪的西魏发展出府兵制，前后相隔千年，其内在的逻辑是同样的。</w:t>
      </w:r>
    </w:p>
    <w:p>
      <w:pPr>
        <w:spacing w:line="360" w:lineRule="auto"/>
        <w:ind w:firstLine="482"/>
      </w:pPr>
      <w:r>
        <w:rPr>
          <w:rFonts w:ascii="Times New Roman" w:hAnsi="Times New Roman" w:eastAsia="宋体"/>
          <w:b w:val="0"/>
          <w:sz w:val="24"/>
        </w:rPr>
        <w:t>再进一步去分析，像淝水之战那种依靠拼凑而导致失败的情形，也包含了带有普遍性的教训：力量的数目并不代表力量的效果，效果要看内部的关联。几十万心思不一致的军队，相互间的关联是松散且脆弱的，一个撤退的命令就能将关联完全破坏；八万同生共死的北府兵，其关联是紧密且坚韧的，作战越久越团结。所谓组织，从根本上说就是人与人之间关联的形式——数目是表面的，关联才是实际的。这一处的计算，与两千年前坎尼平原上八万罗马人挤作一团的那种情形，所记录的其实是同一本账。</w:t>
      </w:r>
    </w:p>
    <w:p>
      <w:pPr>
        <w:spacing w:line="360" w:lineRule="auto"/>
        <w:ind w:firstLine="482"/>
      </w:pPr>
      <w:r>
        <w:rPr>
          <w:rFonts w:ascii="Times New Roman" w:hAnsi="Times New Roman" w:eastAsia="宋体"/>
          <w:b w:val="0"/>
          <w:sz w:val="24"/>
        </w:rPr>
        <w:t>这便是对于“分裂阶段的战争样式为何与统一阶段有差别”的回答：统一阶段的战争是王朝用原有体系去覆盖边缘区域，分裂阶段的战争是几套体系相互撞击并且彼此渗入。在撞击产生的缝隙中，新制度的萌芽得以出现。断裂并不代表停止，四百年的分裂，是下一次统一所经历的最为漫长的准备过程。</w:t>
      </w:r>
    </w:p>
    <w:p>
      <w:pPr>
        <w:spacing w:before="200" w:after="120"/>
      </w:pPr>
      <w:r>
        <w:rPr>
          <w:rFonts w:ascii="SimHei" w:hAnsi="SimHei" w:eastAsia="黑体"/>
          <w:b/>
          <w:sz w:val="26"/>
        </w:rPr>
        <w:t>七、余论</w:t>
      </w:r>
    </w:p>
    <w:p>
      <w:pPr>
        <w:spacing w:line="360" w:lineRule="auto"/>
        <w:ind w:firstLine="482"/>
      </w:pPr>
      <w:r>
        <w:rPr>
          <w:rFonts w:ascii="Times New Roman" w:hAnsi="Times New Roman" w:eastAsia="宋体"/>
          <w:b w:val="0"/>
          <w:sz w:val="24"/>
        </w:rPr>
        <w:t>在读完这一章之后，可以总结带走三句话。</w:t>
      </w:r>
    </w:p>
    <w:p>
      <w:pPr>
        <w:spacing w:line="360" w:lineRule="auto"/>
        <w:ind w:firstLine="482"/>
      </w:pPr>
      <w:r>
        <w:rPr>
          <w:rFonts w:ascii="Times New Roman" w:hAnsi="Times New Roman" w:eastAsia="宋体"/>
          <w:b w:val="0"/>
          <w:sz w:val="24"/>
        </w:rPr>
        <w:t>第一句是说：兵力的数量需要乘以组织程度才能算数。淝水之战的失败，原因在于临时拼凑，几十万各自存有不同心思的军队，比不上八万团结一致的精锐力量。人数多并没有实际作用，能齐心才真正有用，人凑在一块只能称作团伙，而心意相通的时候才称得上团队。</w:t>
      </w:r>
    </w:p>
    <w:p>
      <w:pPr>
        <w:spacing w:line="360" w:lineRule="auto"/>
        <w:ind w:firstLine="482"/>
      </w:pPr>
      <w:r>
        <w:rPr>
          <w:rFonts w:ascii="Times New Roman" w:hAnsi="Times New Roman" w:eastAsia="宋体"/>
          <w:b w:val="0"/>
          <w:sz w:val="24"/>
        </w:rPr>
        <w:t>剩下的两句需要放在一起讲。分裂的时期可以视作制度的尝试场所：统一的帝国偏向于维持稳定，能尝试的空间比较小；在分裂的年代里各方都难以承受失败，反而敢于试验各类方法，像府兵制这种延续长久的制度，正是在最不平稳的岁月中产生的。不过对于试验所积累的基业，将由谁来承接？这一章能说明分裂阶段的战争为何呈现此种形态，却无法说清这些经验如何被隋唐所收拢并充分利用。经过四百年反复尝试所积攒的基业，很快便要发挥重要作用。而那是下一章的内容。</w:t>
      </w:r>
    </w:p>
    <w:p>
      <w:pPr>
        <w:spacing w:line="360" w:lineRule="auto"/>
        <w:ind w:firstLine="482"/>
      </w:pPr>
      <w:r>
        <w:rPr>
          <w:rFonts w:ascii="Times New Roman" w:hAnsi="Times New Roman" w:eastAsia="宋体"/>
          <w:b w:val="0"/>
          <w:sz w:val="24"/>
        </w:rPr>
        <w:t>淝水岸上那一声“秦兵败矣”，几十万大军自相惊溃，不花一刀一枪——这一手，第二部叫“攻心”：让对手的士气先于城墙倒塌。</w:t>
      </w:r>
    </w:p>
    <w:p>
      <w:pPr>
        <w:spacing w:before="360" w:after="240"/>
        <w:jc w:val="center"/>
      </w:pPr>
      <w:r>
        <w:rPr>
          <w:rFonts w:ascii="SimHei" w:hAnsi="SimHei" w:eastAsia="黑体"/>
          <w:b/>
          <w:sz w:val="32"/>
        </w:rPr>
        <w:t>第七章 隋唐帝国</w:t>
      </w:r>
    </w:p>
    <w:p>
      <w:pPr>
        <w:spacing w:line="360" w:lineRule="auto"/>
        <w:ind w:firstLine="482"/>
      </w:pPr>
      <w:r>
        <w:rPr>
          <w:rFonts w:ascii="Times New Roman" w:hAnsi="Times New Roman" w:eastAsia="宋体"/>
          <w:b w:val="0"/>
          <w:sz w:val="24"/>
        </w:rPr>
        <w:t>上一章讲到，近四百年的分裂是一场漫长的试错：南北体系分化、胡汉传统融合、府兵制在西魏的军府里生了根。这些积累，等着一个统一的帝国来接手。这一章要回答的问题：为什么府兵制能撑起隋唐的扩张，又为什么在盛唐崩溃？</w:t>
      </w:r>
    </w:p>
    <w:p>
      <w:pPr>
        <w:spacing w:before="200" w:after="120"/>
      </w:pPr>
      <w:r>
        <w:rPr>
          <w:rFonts w:ascii="SimHei" w:hAnsi="SimHei" w:eastAsia="黑体"/>
          <w:b/>
          <w:sz w:val="26"/>
        </w:rPr>
        <w:t>一、不到一年的统一战争</w:t>
      </w:r>
    </w:p>
    <w:p>
      <w:pPr>
        <w:spacing w:line="360" w:lineRule="auto"/>
        <w:ind w:firstLine="482"/>
      </w:pPr>
      <w:r>
        <w:rPr>
          <w:rFonts w:ascii="Times New Roman" w:hAnsi="Times New Roman" w:eastAsia="宋体"/>
          <w:b w:val="0"/>
          <w:sz w:val="24"/>
        </w:rPr>
        <w:t>在公元589年的时候，隋朝将陈朝消灭，接近四百年的分裂局面也就此结束。这场统一的战争所耗费的时间不足一年：隋朝的军队从几条路线一同前进，水上与陆地同时发动攻势，而陈朝所布置的长江防御线基本上没有产生什么像样的阻挡。</w:t>
      </w:r>
    </w:p>
    <w:p>
      <w:pPr>
        <w:spacing w:line="360" w:lineRule="auto"/>
        <w:ind w:firstLine="482"/>
      </w:pPr>
      <w:r>
        <w:rPr>
          <w:rFonts w:ascii="Times New Roman" w:hAnsi="Times New Roman" w:eastAsia="宋体"/>
          <w:b w:val="0"/>
          <w:sz w:val="24"/>
        </w:rPr>
        <w:t>陈朝这一方的情况确实是已经腐朽了。陈后主过度沉迷于饮酒与美色，君主与臣子之间心思各异，长江的防御差不多只是摆设，“对方实力薄弱”属于真实的情形。不过，仅仅依靠对手腐朽，是无法取得如此迅速的胜利的：隋朝的体制在分裂的时期里经过了足够长久的锤炼。士兵来源于军事机构，物资供应有着固定的规则，指挥人员拥有丰富的实战经历，其作战体系的运转效率要比偏安在南方的政权高出一些。那四百年间通过反复尝试所积累的基础，在这一场战斗当中集中地发挥了作用。历史在有些时候便是如此：准备的阶段以百年作为单位，而得到结果的阶段则以月份作为单位。</w:t>
      </w:r>
    </w:p>
    <w:p>
      <w:pPr>
        <w:spacing w:before="200" w:after="120"/>
      </w:pPr>
      <w:r>
        <w:rPr>
          <w:rFonts w:ascii="SimHei" w:hAnsi="SimHei" w:eastAsia="黑体"/>
          <w:b/>
          <w:sz w:val="26"/>
        </w:rPr>
        <w:t>二、府兵制的成型</w:t>
      </w:r>
    </w:p>
    <w:p>
      <w:pPr>
        <w:spacing w:line="360" w:lineRule="auto"/>
        <w:ind w:firstLine="482"/>
      </w:pPr>
      <w:r>
        <w:rPr>
          <w:rFonts w:ascii="Times New Roman" w:hAnsi="Times New Roman" w:eastAsia="宋体"/>
          <w:b w:val="0"/>
          <w:sz w:val="24"/>
        </w:rPr>
        <w:t>在隋唐所承接的制度遗产当中，最为关键的一项乃是府兵制。西魏时期宇文泰所建立的八柱国体系，经过了北周与隋代两朝的逐步完善，到了唐初的时候便形成了完整的形态：在贞观十年，也就是公元636年，全国范围之内设立了六百多所军府，每一军府管辖的士兵数量从数百到上千不等，军府大多设置在关中以及各个要害地点，士兵们在平时从事耕种，于农闲时训练，遇到战争的时候则被征召入伍，并且轮流前往京师担任宿卫。</w:t>
      </w:r>
    </w:p>
    <w:p>
      <w:pPr>
        <w:spacing w:line="360" w:lineRule="auto"/>
        <w:ind w:firstLine="482"/>
      </w:pPr>
      <w:r>
        <w:rPr>
          <w:rFonts w:ascii="Times New Roman" w:hAnsi="Times New Roman" w:eastAsia="宋体"/>
          <w:b w:val="0"/>
          <w:sz w:val="24"/>
        </w:rPr>
        <w:t>这一套制度的重点在于“兵农合一”的理念——士兵平时务农，在农闲阶段开展训练，发生战事时被征召，国家因此不需要常年维持军队，所以财政方面的负担较小；兵员来源于固定的军府，具备稳定且可靠的特点；士兵需要自行准备装备，战争结束之后回归农田，退役之后的去向也不需要国家去费心安排。</w:t>
      </w:r>
    </w:p>
    <w:p>
      <w:pPr>
        <w:spacing w:line="360" w:lineRule="auto"/>
        <w:ind w:firstLine="482"/>
      </w:pPr>
      <w:r>
        <w:rPr>
          <w:rFonts w:ascii="Times New Roman" w:hAnsi="Times New Roman" w:eastAsia="宋体"/>
          <w:b w:val="0"/>
          <w:sz w:val="24"/>
        </w:rPr>
        <w:t>府兵制的主要长处是“低成本的兵力调动”。国家无需常年供养正规军，士兵能自我供给，因此财政压力不大；兵源有军府的名册作为保障，稳定而可靠；士兵在战争结束后回乡务农，退役的安排也不需国家操心。我们在前一章曾经提到，这套方案的基础深植于分裂时期的胡汉交融过程里——它是两种旧有传统相互磨合之后所产生的成果。</w:t>
      </w:r>
    </w:p>
    <w:p>
      <w:pPr>
        <w:spacing w:line="360" w:lineRule="auto"/>
        <w:ind w:firstLine="482"/>
      </w:pPr>
      <w:r>
        <w:rPr>
          <w:rFonts w:ascii="Times New Roman" w:hAnsi="Times New Roman" w:eastAsia="宋体"/>
          <w:b w:val="0"/>
          <w:sz w:val="24"/>
        </w:rPr>
        <w:t>府兵制的实际运行，往往要在具体的细节当中才能看出门道。军府之中的士兵从二十一岁开始服役，到六十岁免除役务，平时各自回到家乡从事农业，每年按照距离京城的远近次序轮流进京守卫，这一做法被称为“番上”；国家会免除府兵的租庸调，而府兵在出征的时候需要自行携带口粮与器械。土地、赋税以及兵役这三件事情被联结在一起：均田制为士兵提供了田地，府兵制才能对他征发兵役。所以府兵制的根本并不在军营，而是在于农田。此处所埋下的线索，在后续的内容中将会被重新提及。</w:t>
      </w:r>
    </w:p>
    <w:p>
      <w:pPr>
        <w:spacing w:line="360" w:lineRule="auto"/>
        <w:ind w:firstLine="482"/>
      </w:pPr>
      <w:r>
        <w:rPr>
          <w:rFonts w:ascii="Times New Roman" w:hAnsi="Times New Roman" w:eastAsia="宋体"/>
          <w:b w:val="0"/>
          <w:sz w:val="24"/>
        </w:rPr>
        <w:t>在此也需要说明一点：对于府兵在实际当中的运作效率，学术界存在着不同的判断。书面上的制度规划是一方面，而征发所带来的实际负荷、逃避徭役的人数规模、以及军府分布在南北之间的不平衡，则属于另外一方面；以毛汉光于《中国中古政治史论》当中的相关研究作为代表，有部分学者认为府兵在唐初战争里所起的作用被以往的史家估价过高了。本书采取折中的立场：制度设计当中的巧妙构思是确实存在的，在执行过程里出现的折损也是真实的。</w:t>
      </w:r>
    </w:p>
    <w:p>
      <w:pPr>
        <w:spacing w:line="360" w:lineRule="auto"/>
        <w:ind w:firstLine="482"/>
      </w:pPr>
      <w:r>
        <w:rPr>
          <w:rFonts w:ascii="Times New Roman" w:hAnsi="Times New Roman" w:eastAsia="宋体"/>
          <w:b w:val="0"/>
          <w:sz w:val="24"/>
        </w:rPr>
        <w:t>这一套制度支撑起了唐初的对外扩张。在贞观年间，唐军向北进攻突厥、向西连通西域、向东讨伐高句丽，在多条战线上同时作战，兵力的调配没有出现断裂，所依赖的正是府兵制“低成本且持续动员”的能力。在626年玄武门事变之后才登基的唐太宗，动用军队不过十多年的时间，便将东突厥这般大漠上的强势力量转变为臣服势力——制度的实际效果，在扩张的阶段里表现得最为明显。</w:t>
      </w:r>
    </w:p>
    <w:p>
      <w:pPr>
        <w:spacing w:line="360" w:lineRule="auto"/>
        <w:ind w:firstLine="482"/>
      </w:pPr>
      <w:r>
        <w:rPr>
          <w:rFonts w:ascii="Times New Roman" w:hAnsi="Times New Roman" w:eastAsia="宋体"/>
          <w:b w:val="0"/>
          <w:sz w:val="24"/>
        </w:rPr>
        <w:t>此外还需要提及唐太宗这个人。他在即位之前便是统领军队的统帅，其军事生涯的最高点在于虎牢之战：在621年的时候，王世充被围困在洛阳，窦建德带领十多万大军前往救援，唐军面对着两面作战的处境。李世民分出兵力包围洛阳，亲自带领精锐抢占虎牢关，凭借险要地形坚守不战，耗去了窦建德一个多月的时间，等到对方军队疲怠、粮草缺乏，一次交锋便将其擒获——通过这一战消灭了两个政权，中原得以安定。这一战的打法颇值得观察：不追求一城一池的快慢，先占据“调动敌方”的关键位置（虎牢关卡住援军通路），再利用“拖延”改变对手的情形，最后给以决定性打击。后来昭陵墓前所刻的六骏浮雕，雕的便是他早年作战的六匹坐骑，其中的飒露紫身中数箭。连御用的马匹都中了箭，主将亲身立于战阵之深，由此可以想见。</w:t>
      </w:r>
    </w:p>
    <w:p>
      <w:pPr>
        <w:spacing w:before="200" w:after="120"/>
      </w:pPr>
      <w:r>
        <w:rPr>
          <w:rFonts w:ascii="SimHei" w:hAnsi="SimHei" w:eastAsia="黑体"/>
          <w:b/>
          <w:sz w:val="26"/>
        </w:rPr>
        <w:t>三、李靖：名将、名战、名著</w:t>
      </w:r>
    </w:p>
    <w:p>
      <w:pPr>
        <w:spacing w:line="360" w:lineRule="auto"/>
        <w:ind w:firstLine="482"/>
      </w:pPr>
      <w:r>
        <w:rPr>
          <w:rFonts w:ascii="Times New Roman" w:hAnsi="Times New Roman" w:eastAsia="宋体"/>
          <w:b w:val="0"/>
          <w:sz w:val="24"/>
        </w:rPr>
        <w:t>在唐朝早期对外拓展的时期，还出现了一位将理论学习和实战操作都做到很高水平的人物：李靖。</w:t>
      </w:r>
    </w:p>
    <w:p>
      <w:pPr>
        <w:spacing w:line="360" w:lineRule="auto"/>
        <w:ind w:firstLine="482"/>
      </w:pPr>
      <w:r>
        <w:rPr>
          <w:rFonts w:ascii="Times New Roman" w:hAnsi="Times New Roman" w:eastAsia="宋体"/>
          <w:b w:val="0"/>
          <w:sz w:val="24"/>
        </w:rPr>
        <w:t>从作战的方面来看，他完成了江南地区的平定、东突厥的消灭以及吐谷浑的征讨，其中消灭东突厥的这一战尤其出色：在贞观三年冬天的时候，他带领三千精锐骑兵夜间袭击定襄，之后趁着大雾向阴山快速进发，一直打到了颉利可汗的营帐，使几十万突厥人马迅速溃散：以较少兵力对抗众多敌人、用速度压制迟缓的一方，把“奇”这个字的含义发挥到了最大程度。从写书的方面来说，《李卫公问对》记录了他对唐太宗所讲的军事道理，这可以算作中国兵学历史里对“奇正”概念最系统的一次说明。</w:t>
      </w:r>
    </w:p>
    <w:p>
      <w:pPr>
        <w:spacing w:line="360" w:lineRule="auto"/>
        <w:ind w:firstLine="482"/>
      </w:pPr>
      <w:r>
        <w:rPr>
          <w:rFonts w:ascii="Times New Roman" w:hAnsi="Times New Roman" w:eastAsia="宋体"/>
          <w:b w:val="0"/>
          <w:sz w:val="24"/>
        </w:rPr>
        <w:t>唐太宗询问他：《孙子》十三篇里面哪一篇最为关键？李靖回答说是：《虚实篇》。至于原因，他的看法是“千章万句，不出乎致人而不致于人而已”。许多兵书的内容，归根结底可以用一句话来概括：所争夺的是主动的权力。他还将奇正的关系讲得十分灵活，认为“奇正在人，不在法”，同样的兵力安排，从这个角度去观察属于正，换一个角度便成为奇；“奇正者，所以致敌之虚实也”，当对手力量充足时，可以用正兵牵制，而对手显现出薄弱之处的时候，则可以用奇兵发起进攻。他甚至将奇正融入了制度设计：府兵制度“平时为正、战时为奇”，农民是正，士兵是奇，整个国家也就成为一支正奇互相转化的庞大军队。</w:t>
      </w:r>
    </w:p>
    <w:p>
      <w:pPr>
        <w:spacing w:line="360" w:lineRule="auto"/>
        <w:ind w:firstLine="482"/>
      </w:pPr>
      <w:r>
        <w:rPr>
          <w:rFonts w:ascii="Times New Roman" w:hAnsi="Times New Roman" w:eastAsia="宋体"/>
          <w:b w:val="0"/>
          <w:sz w:val="24"/>
        </w:rPr>
        <w:t>优秀将领、经典战斗与重要著作三个方面结合于一身，这种情况在中国军事发展历程中是比较少见的。李靖向我们说明了：早期的原则并非陈旧事物，如果匹配上适当的制度与适当的执行者，三千年前的六千字内容依然能用来指挥十万人的战争行动。</w:t>
      </w:r>
    </w:p>
    <w:p>
      <w:pPr>
        <w:spacing w:before="200" w:after="120"/>
      </w:pPr>
      <w:r>
        <w:rPr>
          <w:rFonts w:ascii="SimHei" w:hAnsi="SimHei" w:eastAsia="黑体"/>
          <w:b/>
          <w:sz w:val="26"/>
        </w:rPr>
        <w:t>四、扩张的极限</w:t>
      </w:r>
    </w:p>
    <w:p>
      <w:pPr>
        <w:spacing w:line="360" w:lineRule="auto"/>
        <w:ind w:firstLine="482"/>
      </w:pPr>
      <w:r>
        <w:rPr>
          <w:rFonts w:ascii="Times New Roman" w:hAnsi="Times New Roman" w:eastAsia="宋体"/>
          <w:b w:val="0"/>
          <w:sz w:val="24"/>
        </w:rPr>
        <w:t>府兵制度那种花费少的特点，算是它的长处，同时也构成了它自身的边界。</w:t>
      </w:r>
    </w:p>
    <w:p>
      <w:pPr>
        <w:spacing w:line="360" w:lineRule="auto"/>
        <w:ind w:firstLine="482"/>
      </w:pPr>
      <w:r>
        <w:rPr>
          <w:rFonts w:ascii="Times New Roman" w:hAnsi="Times New Roman" w:eastAsia="宋体"/>
          <w:b w:val="0"/>
          <w:sz w:val="24"/>
        </w:rPr>
        <w:t>关于过度消耗所带来的教训，隋朝其实先替唐朝演示了一遍。隋炀帝曾经三次对高句丽用兵，每次征发士兵常达百万，民夫数目更是其数倍，后勤线路从江南一带一直延伸到辽河。在612年第一次出征的时候，超过三十万渡过辽水的队伍，最终生还的不足三千人。战争未能取胜，国家的实力却先被耗尽，各个地方反抗不断，那个一度强大的王朝仅十余年便终结了。当扩张超过了国力所能承受的范围，胜利尚未到来，瓦解却已先出现。这一类的经验，唐初的君主与臣子们时常提及，而贞观年间那种节制开支的做法，很大程度上是从隋代灭亡的遗迹当中吸取的。</w:t>
      </w:r>
    </w:p>
    <w:p>
      <w:pPr>
        <w:spacing w:line="360" w:lineRule="auto"/>
        <w:ind w:firstLine="482"/>
      </w:pPr>
      <w:r>
        <w:rPr>
          <w:rFonts w:ascii="Times New Roman" w:hAnsi="Times New Roman" w:eastAsia="宋体"/>
          <w:b w:val="0"/>
          <w:sz w:val="24"/>
        </w:rPr>
        <w:t>唐代的对外开拓同样存在属于它自己的地域界限。到了751年，将领高仙芝带领部队远赴中亚，在怛罗斯一带同大食军队作战，结果唐军遭遇重大失利。这场战斗本身规模有限，不过所具有的标志性意味却很明显：中原政权将武力延伸至葱岭之外，已经呈现出力量衰退的状态。距离中心越远，物资供应越薄弱，那些同盟的族群也越发难以依靠。帝国向外延伸的程度，实际上是由后勤与征发能力所决定的，并非依靠将士个人的胆量。</w:t>
      </w:r>
    </w:p>
    <w:p>
      <w:pPr>
        <w:spacing w:line="360" w:lineRule="auto"/>
        <w:ind w:firstLine="482"/>
      </w:pPr>
      <w:r>
        <w:rPr>
          <w:rFonts w:ascii="Times New Roman" w:hAnsi="Times New Roman" w:eastAsia="宋体"/>
          <w:b w:val="0"/>
          <w:sz w:val="24"/>
        </w:rPr>
        <w:t>如果从制度自身来看，那种过度消耗出现得更早一些。开拓活动使得防御线变长，而线的延长又代表兵士离开家乡更远、在岗时间更久。府兵本来是种田的人，田地需要有人耕作，家庭需要有人照料；当服役时间一旦超过原先的设想，这套安排便开始陷入亏空。从高宗到武则天掌权的时候，问题逐渐显露：军府中逃避任务的人变多，人员补充赶不上损失，区域军府的操练水平也逐步降低。维持这套机制所需的花费在增加，而它能产生的成效却在减少。</w:t>
      </w:r>
    </w:p>
    <w:p>
      <w:pPr>
        <w:spacing w:line="360" w:lineRule="auto"/>
        <w:ind w:firstLine="482"/>
      </w:pPr>
      <w:r>
        <w:rPr>
          <w:rFonts w:ascii="Times New Roman" w:hAnsi="Times New Roman" w:eastAsia="宋体"/>
          <w:b w:val="0"/>
          <w:sz w:val="24"/>
        </w:rPr>
        <w:t>进入玄宗在位期间，府兵制度虽存实亡，朝廷转而采用招募方式，即由官府出资招收专职作战人员。这种模式缓解了人手不足的情况，但也引出了一个新的麻烦，一个当年罗马人也碰到过的状况：专职兵士领取哪方的薪资，便服从哪方的指挥。兵士心目中的归属从朝廷转向了将领。边境要地的节度长官掌握大量兵力，使得中央的军权慢慢转移到了地方一边。</w:t>
      </w:r>
    </w:p>
    <w:p>
      <w:pPr>
        <w:spacing w:before="200" w:after="120"/>
      </w:pPr>
      <w:r>
        <w:rPr>
          <w:rFonts w:ascii="SimHei" w:hAnsi="SimHei" w:eastAsia="黑体"/>
          <w:b/>
          <w:sz w:val="26"/>
        </w:rPr>
        <w:t>五、安史之乱：连锁反应</w:t>
      </w:r>
    </w:p>
    <w:p>
      <w:pPr>
        <w:spacing w:line="360" w:lineRule="auto"/>
        <w:ind w:firstLine="482"/>
      </w:pPr>
      <w:r>
        <w:rPr>
          <w:rFonts w:ascii="Times New Roman" w:hAnsi="Times New Roman" w:eastAsia="宋体"/>
          <w:b w:val="0"/>
          <w:sz w:val="24"/>
        </w:rPr>
        <w:t>公元755年的时候，范阳地区的节度使安禄山发动了军事行动，率领大约十五万人的队伍朝南方行进。他所统领的部队并非属于国家正规的武装力量，而是其本人长期经营并培养起来的私人武装。在原有的兵制被一种招募形式取代以后，士兵们所效忠的对象不再是以朝廷为主，而是转变为给自己发放粮饷的节度使这类地方长官。</w:t>
      </w:r>
    </w:p>
    <w:p>
      <w:pPr>
        <w:spacing w:line="360" w:lineRule="auto"/>
        <w:ind w:firstLine="482"/>
      </w:pPr>
      <w:r>
        <w:rPr>
          <w:rFonts w:ascii="Times New Roman" w:hAnsi="Times New Roman" w:eastAsia="宋体"/>
          <w:b w:val="0"/>
          <w:sz w:val="24"/>
        </w:rPr>
        <w:t>那场由安禄山与史思明引发的动乱持续了八年之久，其过程中的残酷情形，从睢阳这一场战役中便能看出来：张巡带领几千人的防守队伍据守在江淮地区的关口位置，面对十几万人的叛军队伍，前后打了数百次仗，守城时间达到十个月，到城里粮食耗尽、城池被攻破的那一天，剩下的人仅有几百个。睢阳这个地方最终还是被敌军占领了，不过它牵制住的那十个月时间，使得江淮这个提供财赋的区域得以保全，唐王朝获取资源的通道没有中断——而朝廷用于平乱的资本，大部分是来自于江南所征的租税。一场防守战斗的胜败，实际上是和整个王朝的财政状况紧密相连的，这也可以作为去理解中晚唐军事局面的一条线索。</w:t>
      </w:r>
    </w:p>
    <w:p>
      <w:pPr>
        <w:spacing w:line="360" w:lineRule="auto"/>
        <w:ind w:firstLine="482"/>
      </w:pPr>
      <w:r>
        <w:rPr>
          <w:rFonts w:ascii="Times New Roman" w:hAnsi="Times New Roman" w:eastAsia="宋体"/>
          <w:b w:val="0"/>
          <w:sz w:val="24"/>
        </w:rPr>
        <w:t>中央政权最后将这场叛乱平息了，所付出的代价是节度使这样的安排被继续保留下来：因为平乱需要依靠地方上的军事力量，而在平乱之后却无法将兵权收回。在这之后的唐王朝，从名义上看依旧是一个整体性的帝国，不过在实际情况中，地方势力各自占有地盘，中央对于地方的管理能力已经远不如以往。旧有兵制的瓦解、招募兵制的出现、节度使掌握权力、地方势力分立——这一系列前后相接的变化，彼此之间是相互关联的。当然，地方势力带来的问题并不只是由于军事安排这一方面的原因：中央在财物调度上的无力、用人方面的疏漏、以及对河北投降将领处理的不恰当，也都起到了加重局势的作用。政务层面的缺口，和军事层面的缺口是在同一时间出现的。相关办法本来的想法是“以较小代价组织人力”，而这一连串变化的结果，却是办法本身所带来的负面作用。</w:t>
      </w:r>
    </w:p>
    <w:p>
      <w:pPr>
        <w:spacing w:line="360" w:lineRule="auto"/>
        <w:ind w:firstLine="482"/>
      </w:pPr>
      <w:r>
        <w:rPr>
          <w:rFonts w:ascii="Times New Roman" w:hAnsi="Times New Roman" w:eastAsia="宋体"/>
          <w:b w:val="0"/>
          <w:sz w:val="24"/>
        </w:rPr>
        <w:t>如果从后来回头去观察，那种旧有兵制从兴起至消亡的过程是一个完整的规则演变过程：在分裂时期慢慢积累做法，到了隋唐阶段形成固定模式，在向外开拓阶段起到作用，在过度使用阶段显露问题，崩溃以后被别的模式所接替。</w:t>
      </w:r>
    </w:p>
    <w:p>
      <w:pPr>
        <w:spacing w:line="360" w:lineRule="auto"/>
        <w:ind w:firstLine="482"/>
      </w:pPr>
      <w:r>
        <w:rPr>
          <w:rFonts w:ascii="Times New Roman" w:hAnsi="Times New Roman" w:eastAsia="宋体"/>
          <w:b w:val="0"/>
          <w:sz w:val="24"/>
        </w:rPr>
        <w:t>在这一演变过程当中，包含着一个值得想明白的道理：规则这类事物，是固定下来的文字与不断变化的情况共同构成的整体，文字部分可以维持不动，而实际情况一直在变动。那种兵制的文字内容，在贞观时期与开元时期并没有太大的差别；可是土地被少数人集中的现象破坏了原有的土地分配办法，兵制下士兵应有的田地无法维持了，那种“平时种地、战时打仗”的基础也就腐坏了。文字仍然摆在那里，情况却已经不同，规则也就变成了没有实际内容的框架。士兵逃离差事并不是因为人变懈怠了，而是规则所依靠的情况先发生了改变。要去评估一套规则是否还能发挥作用，不要只看它的文字写得多么周全，而要看它和实际情况的契合还剩下多少。</w:t>
      </w:r>
    </w:p>
    <w:p>
      <w:pPr>
        <w:spacing w:line="360" w:lineRule="auto"/>
        <w:ind w:firstLine="482"/>
      </w:pPr>
      <w:r>
        <w:rPr>
          <w:rFonts w:ascii="Times New Roman" w:hAnsi="Times New Roman" w:eastAsia="宋体"/>
          <w:b w:val="0"/>
          <w:sz w:val="24"/>
        </w:rPr>
        <w:t>再进一步去说：那场动乱深层的起因，表面上表现为安禄山个人的野心，其底层是效忠方向的改变——以当兵为业的人跟随给自己发钱的人行动。这样的情形，在罗马马略改变规则之后出现过，唐的招募兵制又出现了，后来晚唐的地方势力、五代的亲兵，也多次出现。跨越了九个世纪与两块大陆，在同一个问题上反复受阻的次数如此之多，说明这并非某个人或者某个朝代的错误，而是“以当兵为职业”这件正面事物本身带有的另一面：规则解决了经验由谁来承载的问题，同时也带来了效忠方向归于何处的问题。得到的好处与付出的代价出现在同一个来源上，在获取成果的时候，其中的不利之处是难以避开的。</w:t>
      </w:r>
    </w:p>
    <w:p>
      <w:pPr>
        <w:spacing w:line="360" w:lineRule="auto"/>
        <w:ind w:firstLine="482"/>
      </w:pPr>
      <w:r>
        <w:rPr>
          <w:rFonts w:ascii="Times New Roman" w:hAnsi="Times New Roman" w:eastAsia="宋体"/>
          <w:b w:val="0"/>
          <w:sz w:val="24"/>
        </w:rPr>
        <w:t>这也就是对于“为何那种兵制能支持隋唐的开拓、又为何在唐最强阶段瓦解”的回答：它那种以较小代价组织人力的特点，所对应的情况是“平时种地战时参军、战争规模不大”；当开拓行为使战场远离了农民平时劳作的范围，情况改变之后，低代价就转变成了高消耗——规则本身并无优劣，只在于是否适合当时的情形。</w:t>
      </w:r>
    </w:p>
    <w:p>
      <w:pPr>
        <w:spacing w:before="200" w:after="120"/>
      </w:pPr>
      <w:r>
        <w:rPr>
          <w:rFonts w:ascii="SimHei" w:hAnsi="SimHei" w:eastAsia="黑体"/>
          <w:b/>
          <w:sz w:val="26"/>
        </w:rPr>
        <w:t>六、余论</w:t>
      </w:r>
    </w:p>
    <w:p>
      <w:pPr>
        <w:spacing w:line="360" w:lineRule="auto"/>
        <w:ind w:firstLine="482"/>
      </w:pPr>
      <w:r>
        <w:rPr>
          <w:rFonts w:ascii="Times New Roman" w:hAnsi="Times New Roman" w:eastAsia="宋体"/>
          <w:b w:val="0"/>
          <w:sz w:val="24"/>
        </w:rPr>
        <w:t>在读完这一章之后，读者能记下来三句话，或者也可以只记住一段账。隋朝消灭陈朝所用的时间不到一年，而其背后是长达四百年的制度方面的积累；其准备是以百年为单位来计算的，而收获却是以月为单位，对于这笔账需要连起来看，如果仅仅关注收获的阶段，可能会低估准备阶段的作用。府兵制的经历表明了另外一点：一项制度的优点和边界常常就是同一个事物，它的花费少成就了自己，也约束了自己；招募士兵的方式缓解了人员方面的短缺，却也留下了藩镇的问题。在府兵制瓦解以后，中原的王朝丢掉了最方便使用的一个手段，到了后面的宋朝还要遇到更麻烦的情况：燕云十六州已经不在手中，养马的区域失去了，长城的防御线也不受控制。火药这种东西已经在城墙上面出现了，不过它是否能弥补骑兵方面的不足？这个内容属于下一章的范围。</w:t>
      </w:r>
    </w:p>
    <w:p>
      <w:pPr>
        <w:spacing w:line="360" w:lineRule="auto"/>
        <w:ind w:firstLine="482"/>
      </w:pPr>
      <w:r>
        <w:rPr>
          <w:rFonts w:ascii="Times New Roman" w:hAnsi="Times New Roman" w:eastAsia="宋体"/>
          <w:b w:val="0"/>
          <w:sz w:val="24"/>
        </w:rPr>
        <w:t>隋灭陈之前，贺若弼沿江换防换了几年，换到陈军习以为常；总攻那天的出其不意，是几年“示形”换来的——给对手一个“值得相信的理由”，第二部专门讲。</w:t>
      </w:r>
    </w:p>
    <w:p>
      <w:pPr>
        <w:spacing w:before="360" w:after="240"/>
        <w:jc w:val="center"/>
      </w:pPr>
      <w:r>
        <w:rPr>
          <w:rFonts w:ascii="SimHei" w:hAnsi="SimHei" w:eastAsia="黑体"/>
          <w:b/>
          <w:sz w:val="32"/>
        </w:rPr>
        <w:t>第八章 宋明与火药</w:t>
      </w:r>
    </w:p>
    <w:p>
      <w:pPr>
        <w:spacing w:line="360" w:lineRule="auto"/>
        <w:ind w:firstLine="482"/>
      </w:pPr>
      <w:r>
        <w:rPr>
          <w:rFonts w:ascii="Times New Roman" w:hAnsi="Times New Roman" w:eastAsia="宋体"/>
          <w:b w:val="0"/>
          <w:sz w:val="24"/>
        </w:rPr>
        <w:t>上一章讲到，府兵制崩溃之后，中原王朝失去了最顺手的动员工具。接下来的宋朝，局面更棘手：燕云十六州在辽人手里，长城防线和养马地都不在自己手里，中原王朝头一回要在没有骑兵优势的情况下，与北方的游牧、渔猎政权长期对峙。宋初两代皇帝都试过把燕云夺回来：979年宋太宗攻辽，败于高梁河；986年雍熙北伐，三路大军再败。两次北伐输光的不只是精锐禁军，还有主动收复的信心，此后北宋对辽转入守势，一百年没再翻过身。偏偏在这个时代，火药登上了战场。</w:t>
      </w:r>
    </w:p>
    <w:p>
      <w:pPr>
        <w:spacing w:line="360" w:lineRule="auto"/>
        <w:ind w:firstLine="482"/>
      </w:pPr>
      <w:r>
        <w:rPr>
          <w:rFonts w:ascii="Times New Roman" w:hAnsi="Times New Roman" w:eastAsia="宋体"/>
          <w:b w:val="0"/>
          <w:sz w:val="24"/>
        </w:rPr>
        <w:t>这里先说明一下时间上的脉络：中国在军事当中使用火药，要比欧洲早出两到三个世纪；然而到了十六、十七世纪，像佛郎机与红夷大炮这类更为先进的火器，反而需要从西方传入。早期发明并不等于持续领先，这一进程中脱节的地方究竟在何处，便是本章后半部分所要探讨的内容。</w:t>
      </w:r>
    </w:p>
    <w:p>
      <w:pPr>
        <w:spacing w:before="200" w:after="120"/>
      </w:pPr>
      <w:r>
        <w:rPr>
          <w:rFonts w:ascii="SimHei" w:hAnsi="SimHei" w:eastAsia="黑体"/>
          <w:b/>
          <w:sz w:val="26"/>
        </w:rPr>
        <w:t>一、宋：没有骑兵的王朝怎么打仗</w:t>
      </w:r>
    </w:p>
    <w:p>
      <w:pPr>
        <w:spacing w:line="360" w:lineRule="auto"/>
        <w:ind w:firstLine="482"/>
      </w:pPr>
      <w:r>
        <w:rPr>
          <w:rFonts w:ascii="Times New Roman" w:hAnsi="Times New Roman" w:eastAsia="宋体"/>
          <w:b w:val="0"/>
          <w:sz w:val="24"/>
        </w:rPr>
        <w:t>宋朝在地理政治方面的局面，是各个统一王朝当中条件最差的：北边没有山地可以阻挡，西北没法放牧马匹，东北也缺乏可以退守的空间。对于步兵要在平地上面对付辽、金、蒙古的骑兵这种情况，这个局面应该怎么去评估？</w:t>
      </w:r>
    </w:p>
    <w:p>
      <w:pPr>
        <w:spacing w:line="360" w:lineRule="auto"/>
        <w:ind w:firstLine="482"/>
      </w:pPr>
      <w:r>
        <w:rPr>
          <w:rFonts w:ascii="Times New Roman" w:hAnsi="Times New Roman" w:eastAsia="宋体"/>
          <w:b w:val="0"/>
          <w:sz w:val="24"/>
        </w:rPr>
        <w:t>宋军采取的办法是偏向“防守”这一边：修建城池、据城而守、消耗作战。他们不打算在野外战斗中打败骑兵，而是希望在城墙上面拖住对方。火药在这段时期主要被用在守城当中：震天雷、突火枪以及火炮。这些早期的火器在防御城市的时候能发挥作用，没法弥补野外作战能力的不足。因此，宋朝的战争经历，可以说是一部“城能守住、野仗打不赢”的记录。</w:t>
      </w:r>
    </w:p>
    <w:p>
      <w:pPr>
        <w:spacing w:line="360" w:lineRule="auto"/>
        <w:ind w:firstLine="482"/>
      </w:pPr>
      <w:r>
        <w:rPr>
          <w:rFonts w:ascii="Times New Roman" w:hAnsi="Times New Roman" w:eastAsia="宋体"/>
          <w:b w:val="0"/>
          <w:sz w:val="24"/>
        </w:rPr>
        <w:t>不过，防守方面的想法也产生了出色的结果。岳飞是其中最为人所知的一位：他缺少骑兵，便把步兵的本领练到了最高的程度，通过紧密的队形、对地形的利用以及对节奏的把握，去抑制骑兵的冲锋。在郾城与颍昌两场战斗里，岳家军以步兵对抗骑兵，正面阻挡了金军最精锐的装甲骑兵。敌方两翼包围的拐子马和重甲冲阵的铁浮屠，是被砍马腿的麻扎刀与整齐的队伍所化解的。这两战的具体过程，史书里可能有夸张的成分，学者对于伤亡数目也还有不同意见，但“用步兵打败骑兵、打了胜仗”这件基本的事，金朝自己的记录也是承认的。以步胜骑并不是做不到，只是获胜的花费很大、要求很严：需要兵士训练极苦、纪律极好、指挥官判断极对。像这样的队伍，一个王朝也难得出几支。</w:t>
      </w:r>
    </w:p>
    <w:p>
      <w:pPr>
        <w:spacing w:line="360" w:lineRule="auto"/>
        <w:ind w:firstLine="482"/>
      </w:pPr>
      <w:r>
        <w:rPr>
          <w:rFonts w:ascii="Times New Roman" w:hAnsi="Times New Roman" w:eastAsia="宋体"/>
          <w:b w:val="0"/>
          <w:sz w:val="24"/>
        </w:rPr>
        <w:t>两宋在防守这门学问上投入的精力，有几件事值得仔细看一看。公元1004年的澶渊之战，辽军进到河北深处，宋真宗去澶州前线，宋军的大型弩机一箭射死辽将萧挞凛。重型弩的射程与破坏力，在那时改变了讲和时的有利位置。之后签订的澶渊之盟，宋每年给辽银子十万两、绢二十万匹。后来的人多批评这是丢脸，但若仔细算一下：岁币不到宋朝一年收入的很小部分，换来了宋辽长久不打大仗，边界“生育繁息，牛羊被野”。批评的人在意的是体面，订约的人考虑的是实际好处。这个做法本身，算是“全胜”思路在帝国时候的继续：能不打的仗就不打，和平能买就买。当然，买和平有个条件：你的兵器要一直准备好，让对方觉得抢比买更不合算。之后宋朝的问题，正好在兵器慢慢不行了。</w:t>
      </w:r>
    </w:p>
    <w:p>
      <w:pPr>
        <w:spacing w:line="360" w:lineRule="auto"/>
        <w:ind w:firstLine="482"/>
      </w:pPr>
      <w:r>
        <w:rPr>
          <w:rFonts w:ascii="Times New Roman" w:hAnsi="Times New Roman" w:eastAsia="宋体"/>
          <w:b w:val="0"/>
          <w:sz w:val="24"/>
        </w:rPr>
        <w:t>南宋最后的襄阳围城，是另一件值得看的事。从1268年开始，蒙元军围襄阳六年，宋军靠汉水与牢城硬扛，后来元军用了西域人做的回回炮，大石砸坏城楼，樊城与襄阳先后被占，长江中段的关口失去，南宋的结束快要到了。还有一点：攻城的回回炮是从西域来的，水战的方法跟降将学的，蒙古灭宋，是把各处文明的长处都拿过来帮自己。这和宋朝“火器只在守城用”的情况刚好成了对比。</w:t>
      </w:r>
    </w:p>
    <w:p>
      <w:pPr>
        <w:spacing w:line="360" w:lineRule="auto"/>
        <w:ind w:firstLine="482"/>
      </w:pPr>
      <w:r>
        <w:rPr>
          <w:rFonts w:ascii="Times New Roman" w:hAnsi="Times New Roman" w:eastAsia="宋体"/>
          <w:b w:val="0"/>
          <w:sz w:val="24"/>
        </w:rPr>
        <w:t>宋朝的最后结果大家都清楚：1279年被蒙古消灭。并不是防守做得差，而是对方实力太强，蒙古人掌握了金与南宋的火器办法，攻城水平提高很多——防守的技术长处被对方学了去，也就没有了作用。</w:t>
      </w:r>
    </w:p>
    <w:p>
      <w:pPr>
        <w:spacing w:before="200" w:after="120"/>
      </w:pPr>
      <w:r>
        <w:rPr>
          <w:rFonts w:ascii="SimHei" w:hAnsi="SimHei" w:eastAsia="黑体"/>
          <w:b/>
          <w:sz w:val="26"/>
        </w:rPr>
        <w:t>二、兵学的考场化</w:t>
      </w:r>
    </w:p>
    <w:p>
      <w:pPr>
        <w:spacing w:line="360" w:lineRule="auto"/>
        <w:ind w:firstLine="482"/>
      </w:pPr>
      <w:r>
        <w:rPr>
          <w:rFonts w:ascii="Times New Roman" w:hAnsi="Times New Roman" w:eastAsia="宋体"/>
          <w:b w:val="0"/>
          <w:sz w:val="24"/>
        </w:rPr>
        <w:t>在宋代，还出现了一桩影响范围很广的事情：关于军事的学问被收进了官方所用的教科书里面。</w:t>
      </w:r>
    </w:p>
    <w:p>
      <w:pPr>
        <w:spacing w:line="360" w:lineRule="auto"/>
        <w:ind w:firstLine="482"/>
      </w:pPr>
      <w:r>
        <w:rPr>
          <w:rFonts w:ascii="Times New Roman" w:hAnsi="Times New Roman" w:eastAsia="宋体"/>
          <w:b w:val="0"/>
          <w:sz w:val="24"/>
        </w:rPr>
        <w:t>在宋神宗元丰那个时期，朝廷组织人力编写了《武经七书》，将《孙子》《吴子》《司马法》《李卫公问对》等七部讲军事的书籍确定为武学方面的官方教材，并把它和武举考试配合起来使用。关于军事的学问从这时候起有了按制度的传承途径：对于想要学习兵书的人来说，不一定非要去找有名的老师，读那七本书就可以；对于想做武将的人来讲，也不必要从士兵队伍里慢慢熬，参加武举考试就行。公平的话我们先放在前面说：编成教材这件事本身是一种成就：兵书有了固定的版本，相关的知识能系统地留存下来、大批量地教给别人，这是汉唐时候没法做到的；不过对于它后来的发展走向，是存在问题的。</w:t>
      </w:r>
    </w:p>
    <w:p>
      <w:pPr>
        <w:spacing w:line="360" w:lineRule="auto"/>
        <w:ind w:firstLine="482"/>
      </w:pPr>
      <w:r>
        <w:rPr>
          <w:rFonts w:ascii="Times New Roman" w:hAnsi="Times New Roman" w:eastAsia="宋体"/>
          <w:b w:val="0"/>
          <w:sz w:val="24"/>
        </w:rPr>
        <w:t>这算是一种成就，也是走向固定模式的开端。武举所考查的是对兵书内容的记诵与领会，并不是实际作战的经验。参加考试的人能把《谋攻篇》里“知彼知己，百战不殆”这句话完全背下来，可是并没有人教他怎么去“知彼”。再加上宋代对文官看重、对武将抑制，读书人慢慢掌握了兵学方面的说话权力，在反复做注解的过程中，兵学从原来关于实战的学问，逐渐变成了应付考试的学问。前面所提到的那个线索——“用注解代替写新作”，注的时间长了就成了死记硬背。到了宋代，这种做法显出了不好的后果：基本的原则虽然没有丢，但其存在的活力在逐渐减弱。</w:t>
      </w:r>
    </w:p>
    <w:p>
      <w:pPr>
        <w:spacing w:line="360" w:lineRule="auto"/>
        <w:ind w:firstLine="482"/>
      </w:pPr>
      <w:r>
        <w:rPr>
          <w:rFonts w:ascii="Times New Roman" w:hAnsi="Times New Roman" w:eastAsia="宋体"/>
          <w:b w:val="0"/>
          <w:sz w:val="24"/>
        </w:rPr>
        <w:t>当军事学问被人供在高处的时候，恰恰也是它和真实战场相隔最远的时候。相似的处境，也正在前方等着火药。</w:t>
      </w:r>
    </w:p>
    <w:p>
      <w:pPr>
        <w:spacing w:before="200" w:after="120"/>
      </w:pPr>
      <w:r>
        <w:rPr>
          <w:rFonts w:ascii="SimHei" w:hAnsi="SimHei" w:eastAsia="黑体"/>
          <w:b/>
          <w:sz w:val="26"/>
        </w:rPr>
        <w:t>三、明：火器与长城</w:t>
      </w:r>
    </w:p>
    <w:p>
      <w:pPr>
        <w:spacing w:line="360" w:lineRule="auto"/>
        <w:ind w:firstLine="482"/>
      </w:pPr>
      <w:r>
        <w:rPr>
          <w:rFonts w:ascii="Times New Roman" w:hAnsi="Times New Roman" w:eastAsia="宋体"/>
          <w:b w:val="0"/>
          <w:sz w:val="24"/>
        </w:rPr>
        <w:t>明朝将汉朝的某些做法重新模仿了起来：修筑长城，设立九边，屯田防守。与汉唐存在区别的是，明军手中掌握的火器数量有所增加：火铳、火炮、佛郎机、红夷大炮，有自行制造的，也有从葡萄牙与荷兰方面引进的，火器在军队编制中的比例持续提升，兵书也开始较为系统地探讨火器的战术使用问题。同时需要注意到：明代火器是由官营作坊生产的，工匠世代承袭差役、付出多却得不到相应回报，产品的质量不够稳定。火器是否实用，不仅取决于设计图样，也依赖于制造它的那套制度。</w:t>
      </w:r>
    </w:p>
    <w:p>
      <w:pPr>
        <w:spacing w:line="360" w:lineRule="auto"/>
        <w:ind w:firstLine="482"/>
      </w:pPr>
      <w:r>
        <w:rPr>
          <w:rFonts w:ascii="Times New Roman" w:hAnsi="Times New Roman" w:eastAsia="宋体"/>
          <w:b w:val="0"/>
          <w:sz w:val="24"/>
        </w:rPr>
        <w:t>不过，火器并没有改变明代战争的基本样态。明军依旧以步兵和骑兵作为主要力量，火器属于“辅助性武器”；北方防御的战略思路同汉唐大致相仿：依托长城防线、经营屯田，火器所加强的是城防方面的体系，而非野外的作战能力。1618年努尔哈赤以“七大恨”为由起兵，后金骑兵在辽东战场表现出的机动特性，使得明军的火器长处难以施展。骑兵能绕开炮台与要塞，直接袭扰后方地带。火器在防线上面的价值仍然明显，然而防线的薄弱环节——也就是骑兵绕开防线的能力——始终未能被火器弥补。</w:t>
      </w:r>
    </w:p>
    <w:p>
      <w:pPr>
        <w:spacing w:line="360" w:lineRule="auto"/>
        <w:ind w:firstLine="482"/>
      </w:pPr>
      <w:r>
        <w:rPr>
          <w:rFonts w:ascii="Times New Roman" w:hAnsi="Times New Roman" w:eastAsia="宋体"/>
          <w:b w:val="0"/>
          <w:sz w:val="24"/>
        </w:rPr>
        <w:t>辽东局势发生转变的节点是在1619年的萨尔浒。明廷调集八万余兵力（对外称四十七万），分四路围攻赫图阿拉，主帅杨镐于沈阳坐镇远程调度。努尔哈赤的应对可以概括为这样一句：任你几路前来，我只一路前去。后金以六万骑兵集中兵力，在五天时间内连续击破三路明军，第四路惊慌撤回。此战将明军的弊端充分显现：兵力分散则每路皆弱，远程调度则处处迟缓；也将后金的优势清晰呈现：骑兵的集结与机动，把“各个击破”这一说法演绎成了典范。萨尔浒一役后，辽东的攻守形势逆转，明朝自此转为战略防御姿态，直至灭亡都未能扭转局面。</w:t>
      </w:r>
    </w:p>
    <w:p>
      <w:pPr>
        <w:spacing w:line="360" w:lineRule="auto"/>
        <w:ind w:firstLine="482"/>
      </w:pPr>
      <w:r>
        <w:rPr>
          <w:rFonts w:ascii="Times New Roman" w:hAnsi="Times New Roman" w:eastAsia="宋体"/>
          <w:b w:val="0"/>
          <w:sz w:val="24"/>
        </w:rPr>
        <w:t>防御态势中值得提及的是宁远之战。1626年，努尔哈赤亲自领兵进攻宁远，袁崇焕依靠孤城与红夷大炮坚守，炮火给后金军带来此前未有的损伤，努尔哈赤闷闷退兵，同年病逝。翌年皇太极再攻宁远与锦州，同样被击退。红夷大炮用于防守坚固城池，确实能发挥作用。不过它的效用存在一定限度：炮固定于城墙之上，若敌人不攻城，炮便如同闲置之物；骑兵绕开宁远从蒙古方向破关入塞，直趋北京，大炮也只能无可奈何。</w:t>
      </w:r>
    </w:p>
    <w:p>
      <w:pPr>
        <w:spacing w:line="360" w:lineRule="auto"/>
        <w:ind w:firstLine="482"/>
      </w:pPr>
      <w:r>
        <w:rPr>
          <w:rFonts w:ascii="Times New Roman" w:hAnsi="Times New Roman" w:eastAsia="宋体"/>
          <w:b w:val="0"/>
          <w:sz w:val="24"/>
        </w:rPr>
        <w:t>明朝所掌握的火器长处是“局部性的”，并非“体系层面的”。它提升了防线能力，却没能重新构建战争的整体体系。</w:t>
      </w:r>
    </w:p>
    <w:p>
      <w:pPr>
        <w:spacing w:before="200" w:after="120"/>
      </w:pPr>
      <w:r>
        <w:rPr>
          <w:rFonts w:ascii="SimHei" w:hAnsi="SimHei" w:eastAsia="黑体"/>
          <w:b/>
          <w:sz w:val="26"/>
        </w:rPr>
        <w:t>四、戚继光：把原则从书斋带回战场</w:t>
      </w:r>
    </w:p>
    <w:p>
      <w:pPr>
        <w:spacing w:line="360" w:lineRule="auto"/>
        <w:ind w:firstLine="482"/>
      </w:pPr>
      <w:r>
        <w:rPr>
          <w:rFonts w:ascii="Times New Roman" w:hAnsi="Times New Roman" w:eastAsia="宋体"/>
          <w:b w:val="0"/>
          <w:sz w:val="24"/>
        </w:rPr>
        <w:t>在明代的中后期，戚继光可以说是一个时期内兵学领域最突出的代表。</w:t>
      </w:r>
    </w:p>
    <w:p>
      <w:pPr>
        <w:spacing w:line="360" w:lineRule="auto"/>
        <w:ind w:firstLine="482"/>
      </w:pPr>
      <w:r>
        <w:rPr>
          <w:rFonts w:ascii="Times New Roman" w:hAnsi="Times New Roman" w:eastAsia="宋体"/>
          <w:b w:val="0"/>
          <w:sz w:val="24"/>
        </w:rPr>
        <w:t>他所做的事情，如果简要来说是比较朴素的：不尚空谈，所有举措均从实战的需要出发。在东南地区抵御倭寇的时候，他察觉到原有的军队无法胜任，于是自行招募兵员并开展训练，从而练成了知名的戚家军；他依据倭寇的刀法特点与江南的水乡地势，设立了鸳鸯阵这一阵法：以十二人组成一队，将狼筅、长枪、藤牌、镗钯等长短兵器相互配合，把士卒个人的勇武消除在小组的协同之中；他将训练的具体方式编入《纪效新书》，从选兵、发令到行军、安营，各项内容均为能直接照做的操作规范——不涉抽象道理，只说明怎么训练、怎么作战。</w:t>
      </w:r>
    </w:p>
    <w:p>
      <w:pPr>
        <w:spacing w:line="360" w:lineRule="auto"/>
        <w:ind w:firstLine="482"/>
      </w:pPr>
      <w:r>
        <w:rPr>
          <w:rFonts w:ascii="Times New Roman" w:hAnsi="Times New Roman" w:eastAsia="宋体"/>
          <w:b w:val="0"/>
          <w:sz w:val="24"/>
        </w:rPr>
        <w:t>其后调往蓟镇守备，他也将相同的思路应用于防御蒙古方面：修筑空心敌台，训练车、步、骑的协同作战。鸳鸯阵的内在逻辑与两千余年前兵书中的主张有着延续关系，即正面牵制、侧翼突袭，长短互为掩护，常规与奇变相互转化，不过他的认知并非来自读书，而是从战事中实践出来再归纳于著作。他把杰出将领的个人才干，转变为普通士兵可以复现的准则与教程。这种做法，与欧洲部分中普鲁士人的实践形成了某种呼应。</w:t>
      </w:r>
    </w:p>
    <w:p>
      <w:pPr>
        <w:spacing w:line="360" w:lineRule="auto"/>
        <w:ind w:firstLine="482"/>
      </w:pPr>
      <w:r>
        <w:rPr>
          <w:rFonts w:ascii="Times New Roman" w:hAnsi="Times New Roman" w:eastAsia="宋体"/>
          <w:b w:val="0"/>
          <w:sz w:val="24"/>
        </w:rPr>
        <w:t>不过遗憾的是，凭借个人的清醒难以改变整体体制的惯性。戚继光于晚年遭遇调职与弹劾，在清贫与疾病中离世，他所推行的练兵措施也随其离去而逐渐废弛。兵学方面的“突破”仅显现片刻，随后便再度沉寂。</w:t>
      </w:r>
    </w:p>
    <w:p>
      <w:pPr>
        <w:spacing w:before="200" w:after="120"/>
      </w:pPr>
      <w:r>
        <w:rPr>
          <w:rFonts w:ascii="SimHei" w:hAnsi="SimHei" w:eastAsia="黑体"/>
          <w:b/>
          <w:sz w:val="26"/>
        </w:rPr>
        <w:t>五、火药在中国走的路</w:t>
      </w:r>
    </w:p>
    <w:p>
      <w:pPr>
        <w:spacing w:line="360" w:lineRule="auto"/>
        <w:ind w:firstLine="482"/>
      </w:pPr>
      <w:r>
        <w:rPr>
          <w:rFonts w:ascii="Times New Roman" w:hAnsi="Times New Roman" w:eastAsia="宋体"/>
          <w:b w:val="0"/>
          <w:sz w:val="24"/>
        </w:rPr>
        <w:t>回过头看这一章的标题：火药是由中国最先研制出来的，不过它在中国所经历的发展路径，与西方存在着明显的差异。西方利用火药来炸毁城墙、推动社会变动，由此产生了棱堡以及线列战术；中国则将火药用于城防、维护原有制度，火器被纳入一个已经非常完备的体系之中，体系容纳了火药，并没有被火药所改变。</w:t>
      </w:r>
    </w:p>
    <w:p>
      <w:pPr>
        <w:spacing w:line="360" w:lineRule="auto"/>
        <w:ind w:firstLine="482"/>
      </w:pPr>
      <w:r>
        <w:rPr>
          <w:rFonts w:ascii="Times New Roman" w:hAnsi="Times New Roman" w:eastAsia="宋体"/>
          <w:b w:val="0"/>
          <w:sz w:val="24"/>
        </w:rPr>
        <w:t>根本原因位于制度层面，而非技术方面。中国的大一统军事体系，其核心逻辑在于“守”：守边境、守城池、守国家，火器提升了防守的能力，也就被放进守的框架里。欧洲的逻辑则是“争”——各国之间的竞争不曾停止，火炮使得旧城墙失去作用，便促使人们去重建整套防御系统。中国并没有面对同样强烈的这类外部压力：在明清的时候，主要的边境威胁还是游牧与渔猎政权，而不是拥有先进火器的敌人。一直到西方列强从海上到来，“对于火器时代战争逻辑必须重新构建的问题”，才无法再回避。</w:t>
      </w:r>
    </w:p>
    <w:p>
      <w:pPr>
        <w:spacing w:line="360" w:lineRule="auto"/>
        <w:ind w:firstLine="482"/>
      </w:pPr>
      <w:r>
        <w:rPr>
          <w:rFonts w:ascii="Times New Roman" w:hAnsi="Times New Roman" w:eastAsia="宋体"/>
          <w:b w:val="0"/>
          <w:sz w:val="24"/>
        </w:rPr>
        <w:t>在这里有一个更深层的情况，值得将其说明：某种思想或者制度，在它被确立为正统的那一天，常常也就是它不再发展的时刻。儒学所走过的历程是很清楚的。汉代被选为官学是成绩，唐宋放进科举是固定化，明清变成注疏内容是停滞；兵学也走了类似的历程：《武经七书》作为教材是成绩，武举靠背诵选人是固定化，明清文人谈兵是停滞。像戚继光那样把原则重新用到战场上的人，算是突破，遗憾的是只出现了短暂的一刻。为何会产生这种现象？因为制度化的传授，鼓励的是“重复得对”，而不是“用得有效”。在考场能背出“知彼知己”的人很多，在战场真正去“知彼”的人很少。武举考察的是对兵书词句的了解，并非战场中的决断。考场里的标准回答，在战场上常常刚好是失误。原则被供奉起来的时候，也正是它离实战最远的时候。火药被容纳、兵学被记诵，好像是两件事，根源却相同：体系过分完备，完备到把一切化作维持自己的材料，包含那些本来应当改造它的事物。</w:t>
      </w:r>
    </w:p>
    <w:p>
      <w:pPr>
        <w:spacing w:line="360" w:lineRule="auto"/>
        <w:ind w:firstLine="482"/>
      </w:pPr>
      <w:r>
        <w:rPr>
          <w:rFonts w:ascii="Times New Roman" w:hAnsi="Times New Roman" w:eastAsia="宋体"/>
          <w:b w:val="0"/>
          <w:sz w:val="24"/>
        </w:rPr>
        <w:t>这便是“火药在中国经历了何种过程”的回答：它被一个成熟的守旧型体系所吸收，强化了旧有结构，也用掉了它本来可能带来的改变。并非火药本身不好，而是体系过分完备，完备到可以将新技术的冲击逐渐抵消。</w:t>
      </w:r>
    </w:p>
    <w:p>
      <w:pPr>
        <w:spacing w:before="200" w:after="120"/>
      </w:pPr>
      <w:r>
        <w:rPr>
          <w:rFonts w:ascii="SimHei" w:hAnsi="SimHei" w:eastAsia="黑体"/>
          <w:b/>
          <w:sz w:val="26"/>
        </w:rPr>
        <w:t>六、余论</w:t>
      </w:r>
    </w:p>
    <w:p>
      <w:pPr>
        <w:spacing w:line="360" w:lineRule="auto"/>
        <w:ind w:firstLine="482"/>
      </w:pPr>
      <w:r>
        <w:rPr>
          <w:rFonts w:ascii="Times New Roman" w:hAnsi="Times New Roman" w:eastAsia="宋体"/>
          <w:b w:val="0"/>
          <w:sz w:val="24"/>
        </w:rPr>
        <w:t>在读完这一章之后，可以从中提取出三句比较关键的话。</w:t>
      </w:r>
    </w:p>
    <w:p>
      <w:pPr>
        <w:spacing w:line="360" w:lineRule="auto"/>
        <w:ind w:firstLine="482"/>
      </w:pPr>
      <w:r>
        <w:rPr>
          <w:rFonts w:ascii="Times New Roman" w:hAnsi="Times New Roman" w:eastAsia="宋体"/>
          <w:b w:val="0"/>
          <w:sz w:val="24"/>
        </w:rPr>
        <w:t>第一句是：如果技术没有办法进入到整体的体系里面，那么它就只能算作一种器物。明清时期的火器数量其实并不算少，可是编制、战术、后勤以及战略方面，都没有以它为中心去重新建立，于是它也就仅仅成为城墙上面多出的一门火炮而已。</w:t>
      </w:r>
    </w:p>
    <w:p>
      <w:pPr>
        <w:spacing w:line="360" w:lineRule="auto"/>
        <w:ind w:firstLine="482"/>
      </w:pPr>
      <w:r>
        <w:rPr>
          <w:rFonts w:ascii="Times New Roman" w:hAnsi="Times New Roman" w:eastAsia="宋体"/>
          <w:b w:val="0"/>
          <w:sz w:val="24"/>
        </w:rPr>
        <w:t>第二句的内容是：教科书能把原则保存下来，却保存不了原则本身具有的生命力。从《武经七书》一直到武举制度，兵学的传承途径被制度化了，然而兵学却逐渐变成了单纯的背诵。戚继光一个人向实际的回归，正好衬托出整个时代对于兵学的远离。</w:t>
      </w:r>
    </w:p>
    <w:p>
      <w:pPr>
        <w:spacing w:line="360" w:lineRule="auto"/>
        <w:ind w:firstLine="482"/>
      </w:pPr>
      <w:r>
        <w:rPr>
          <w:rFonts w:ascii="Times New Roman" w:hAnsi="Times New Roman" w:eastAsia="宋体"/>
          <w:b w:val="0"/>
          <w:sz w:val="24"/>
        </w:rPr>
        <w:t>第三句所谈论的是边界的问题。即便是消化能力再强的体系，也还是会存在它无法消化的事物。在十九世纪的时候，工业化的战争体系从海上逼近：不仅仅是炮舰，还包含了总参谋部、铁路、现代后勤以及职业军官团。旧有的体系在这一回没能将其消化。</w:t>
      </w:r>
    </w:p>
    <w:p>
      <w:pPr>
        <w:spacing w:line="360" w:lineRule="auto"/>
        <w:ind w:firstLine="482"/>
      </w:pPr>
      <w:r>
        <w:rPr>
          <w:rFonts w:ascii="Times New Roman" w:hAnsi="Times New Roman" w:eastAsia="宋体"/>
          <w:b w:val="0"/>
          <w:sz w:val="24"/>
        </w:rPr>
        <w:t>戚继光的清醒没有扭动制度的惯性，但旧体系消化不了的东西，终有一天会从外面砸进来。消化能力再强的体系，也有消化不了的对手——蒙古就是那头砸门的猛兽。</w:t>
      </w:r>
    </w:p>
    <w:p>
      <w:pPr>
        <w:spacing w:before="360" w:after="240"/>
        <w:jc w:val="center"/>
      </w:pPr>
      <w:r>
        <w:rPr>
          <w:rFonts w:ascii="SimHei" w:hAnsi="SimHei" w:eastAsia="黑体"/>
          <w:b/>
          <w:sz w:val="32"/>
        </w:rPr>
        <w:t>第九章 蒙古冲击与中间地带</w:t>
      </w:r>
    </w:p>
    <w:p>
      <w:pPr>
        <w:spacing w:line="360" w:lineRule="auto"/>
        <w:ind w:firstLine="482"/>
      </w:pPr>
      <w:r>
        <w:rPr>
          <w:rFonts w:ascii="Times New Roman" w:hAnsi="Times New Roman" w:eastAsia="宋体"/>
          <w:b w:val="0"/>
          <w:sz w:val="24"/>
        </w:rPr>
        <w:t>十三世纪，人类战争史上出现了一个此前没有、此后也没有再有的现象：一个战争体系，同时深度打击了东西两条线。1219年花剌子模，1234年金，1241年里格尼茨与多瑙河，1258年巴格达，1279年南宋。本书前面所有章节，讲的要么是西方打西方，要么是中国打中国；蒙古是三千年里最彻底地同时深度冲击东西两条线的战争体系。</w:t>
      </w:r>
    </w:p>
    <w:p>
      <w:pPr>
        <w:spacing w:line="360" w:lineRule="auto"/>
        <w:ind w:firstLine="482"/>
      </w:pPr>
      <w:r>
        <w:rPr>
          <w:rFonts w:ascii="Times New Roman" w:hAnsi="Times New Roman" w:eastAsia="宋体"/>
          <w:b w:val="0"/>
          <w:sz w:val="24"/>
        </w:rPr>
        <w:t>首先需要澄清一个常见的误解。蒙古人往往被人们描述为“野蛮的洪流”，然而它的体系实际上是相当精密的：重型与轻型骑兵有着明确的分工，重骑兵负责正面冲击，轻骑兵从事游击骚扰；假装撤退以引诱敌人是其常用的战术，在里格尼茨那一战中，联军正是这样被引离阵地、随后遭到两翼包围的；有关情报的收集依靠商队网络，沿线各国的兵力布置、道路状况与粮食价格，成吉思汗所掌握的要比多数国王更加清楚；后勤方面则依赖马群的轮换以及从敌人处获取补给——这一做法，在一千五百年前的霍去病曾经使用过，此后每一支想要深入草原腹地的军队都不得不重新学习一遍。机动、纪律、情报与后勤，这几项条件它都具备。它所缺少的，恰恰就是本书反复指出的第五项内容，也就是将经验整理并留存下来的制度。</w:t>
      </w:r>
    </w:p>
    <w:p>
      <w:pPr>
        <w:spacing w:line="360" w:lineRule="auto"/>
        <w:ind w:firstLine="482"/>
      </w:pPr>
      <w:r>
        <w:rPr>
          <w:rFonts w:ascii="Times New Roman" w:hAnsi="Times New Roman" w:eastAsia="宋体"/>
          <w:b w:val="0"/>
          <w:sz w:val="24"/>
        </w:rPr>
        <w:t>为什么没有这样的制度？草原帝国的优势是以“不占有”作为前提的。机动性所带来的成本优势，是建立在轻装、就地取食以及不驻守的基础之上的；一旦占领了农耕区域，就不得不采用农耕社会的治理方式，而采用了这种方式之后，便会逐渐转变为被征服者群体的一部分。元朝的汉化过程，以及伊尔汗国的伊斯兰化走向，遵循的都是这样的发展路径。还有一些学者进一步提出，草原地区的统一与中原地区的统一通常是同步发生的——中原强大时草原便会凝聚，中原分裂时草原就会散开，贡赋与贸易是连接双方的重要纽带。草原帝国能攻破两个大陆，却无法将关于两个大陆的经验保存下来，它的知识随着可汗将领土分割继承而一同破碎。蒙古帝国在成吉思汗去世之后被划分成四大汗国，各个汗国的发展方向并不相同，因此经验既无法集中，也难以传递下去。一个能击穿一切的体系，最终输给了自身无法沉淀经验的弱点。</w:t>
      </w:r>
    </w:p>
    <w:p>
      <w:pPr>
        <w:spacing w:line="360" w:lineRule="auto"/>
        <w:ind w:firstLine="482"/>
      </w:pPr>
      <w:r>
        <w:rPr>
          <w:rFonts w:ascii="Times New Roman" w:hAnsi="Times New Roman" w:eastAsia="宋体"/>
          <w:b w:val="0"/>
          <w:sz w:val="24"/>
        </w:rPr>
        <w:t>不过蒙古还是遗留下来两样事物。其一是火药向西方的传播——它所开通的欧亚通道，使得中国的火器制造技术在大约百年时间内现身于欧洲战场，在第八章提到的“火药分岔”现象里，蒙古扮演了搬运者的角色。其二是提供了一则启示：外部的冲击本身并不能刺激出制度的变革。但它可以唤醒受到冲击的一方，迫使他们把恐惧转化为自我改造的实际行动——而真正将这则启示落实为制度重建工作的，是那些被它惊醒的各个势力。欧洲的火药运用与集权国家形态，明朝的长城工事与火器配备，以及奥斯曼的火药帝国，全都是蒙古冲击发生之后所出现的制度层面的回应。</w:t>
      </w:r>
    </w:p>
    <w:p>
      <w:pPr>
        <w:spacing w:line="360" w:lineRule="auto"/>
        <w:ind w:firstLine="482"/>
      </w:pPr>
      <w:r>
        <w:rPr>
          <w:rFonts w:ascii="Times New Roman" w:hAnsi="Times New Roman" w:eastAsia="宋体"/>
          <w:b w:val="0"/>
          <w:sz w:val="24"/>
        </w:rPr>
        <w:t>在三千年里最为彻底地同时击穿东西方的一个体系，恰恰没有能令任何一方的战争知识取得进一步的提升——破坏行为可以跨越大陆，而经验的留存只能依靠制度来实现。</w:t>
      </w:r>
    </w:p>
    <w:p>
      <w:pPr>
        <w:spacing w:line="360" w:lineRule="auto"/>
        <w:ind w:firstLine="482"/>
      </w:pPr>
      <w:r>
        <w:rPr>
          <w:rFonts w:ascii="Times New Roman" w:hAnsi="Times New Roman" w:eastAsia="宋体"/>
          <w:b w:val="0"/>
          <w:sz w:val="24"/>
        </w:rPr>
        <w:t>蒙古所带来的冲击是一个极端的例子：它击穿了大陆，却未能留下经验。然而还有另外一条线索一直在隐蔽地延续着——那就是知识的保存与传递。在东方与西方之间，从来都不只存在着对抗的关系。</w:t>
      </w:r>
    </w:p>
    <w:p>
      <w:pPr>
        <w:spacing w:line="360" w:lineRule="auto"/>
        <w:ind w:firstLine="482"/>
      </w:pPr>
      <w:r>
        <w:rPr>
          <w:rFonts w:ascii="Times New Roman" w:hAnsi="Times New Roman" w:eastAsia="宋体"/>
          <w:b w:val="0"/>
          <w:sz w:val="24"/>
        </w:rPr>
        <w:t>中间区域</w:t>
      </w:r>
    </w:p>
    <w:p>
      <w:pPr>
        <w:spacing w:line="360" w:lineRule="auto"/>
        <w:ind w:firstLine="482"/>
      </w:pPr>
      <w:r>
        <w:rPr>
          <w:rFonts w:ascii="Times New Roman" w:hAnsi="Times New Roman" w:eastAsia="宋体"/>
          <w:b w:val="0"/>
          <w:sz w:val="24"/>
        </w:rPr>
        <w:t>在叙述东方与西方这两条线索的时候，人们往往容易忽略掉中间还存在着第三条线索。前文已经提到过拜占庭与阿拉伯的文本传统，在此处可以把这条线索补充完整。它延续了长达一千年的时间，所承担的工作主要可以归纳为两项：保存，以及转递。</w:t>
      </w:r>
    </w:p>
    <w:p>
      <w:pPr>
        <w:spacing w:line="360" w:lineRule="auto"/>
        <w:ind w:firstLine="482"/>
      </w:pPr>
      <w:r>
        <w:rPr>
          <w:rFonts w:ascii="Times New Roman" w:hAnsi="Times New Roman" w:eastAsia="宋体"/>
          <w:b w:val="0"/>
          <w:sz w:val="24"/>
        </w:rPr>
        <w:t>所谓的保存，是指拜占庭将罗马的体制与文献延续了上千年：希腊的古代著作在君士坦丁堡的抄写场所中，度过了西欧最为安静无闻的岁月；阿拉伯方面的做法更加有条理，在九世纪开展的译介活动中，把希腊的哲学、数学与医学著作大量转为阿拉伯文字，军事相关的知识也包含在其中。所谓的转递，是指知识借助水路实现了双向的流动：在跨度约两百年的十字军东征过程中，欧洲人零散地获取了来自东方的围城手段与军纪方面的记录；在1453年君士坦丁堡被攻占的前后阶段，希腊学人带着文献迁往意大利，古代的学术由此回传，这构成了文艺复兴的一个源头。欧洲后来重新点燃文明的火源，一部分是修道院自身留存的（即维盖提乌斯的抄本），另一部分是从中间区域所获得的。</w:t>
      </w:r>
    </w:p>
    <w:p>
      <w:pPr>
        <w:spacing w:line="360" w:lineRule="auto"/>
        <w:ind w:firstLine="482"/>
      </w:pPr>
      <w:r>
        <w:rPr>
          <w:rFonts w:ascii="Times New Roman" w:hAnsi="Times New Roman" w:eastAsia="宋体"/>
          <w:b w:val="0"/>
          <w:sz w:val="24"/>
        </w:rPr>
        <w:t>这条线路的终点是奥斯曼。它可以说是全球范围内首个使用火药的强大王朝：耶尼切里军团作为固定职业化部队存在，在时间上比欧洲的常备军要早一些；乌尔班制造的大炮击破狄奥多西城墙的那场战斗，在第十一章当中会有详细讲述。在此之后，奥斯曼与欧洲之间纠缠争斗了大约三百年，曾经两次逼近维也纳城外——对于欧洲十六世纪的军事变革方面的问题，其中有一半程度是受这个相邻势力所促成的。</w:t>
      </w:r>
    </w:p>
    <w:p>
      <w:pPr>
        <w:spacing w:line="360" w:lineRule="auto"/>
        <w:ind w:firstLine="482"/>
      </w:pPr>
      <w:r>
        <w:rPr>
          <w:rFonts w:ascii="Times New Roman" w:hAnsi="Times New Roman" w:eastAsia="宋体"/>
          <w:b w:val="0"/>
          <w:sz w:val="24"/>
        </w:rPr>
        <w:t>东方与西方之间从来不是只有对立状态，同时也存在一条用于传递知识的水上通道。如果有人觉得战争历史仅仅包含两条主要线索，那么他就忽略了知识是如何在不同文明之间流动这件事。本章所提到的若干重要事件，到此处均告一段落：隋唐阶段将相关制度运用得较为充分，但也将潜能消耗到了极限；宋明时期把火药技术融入原有框架之中，为此付出的代价经历了数百年才得以偿还；蒙古势力将两块大陆纳入同一张军事版图，却未能把任意一方的作战经验保留下来；中间区域持续输送文明火种达千年之久，最终连自身也在1453年的炮火声中走向终结。以往的时期到这里便宣告结束。在十六世纪左右，火药、集中型政权以及古典学术——这三重要素即将共同发挥作用；而东方方面的进程，还需要再经过四百年，才会被另一群从海上抵达的炮火所唤醒。</w:t>
      </w:r>
    </w:p>
    <w:p>
      <w:pPr>
        <w:spacing w:line="360" w:lineRule="auto"/>
        <w:ind w:firstLine="482"/>
      </w:pPr>
      <w:r>
        <w:rPr>
          <w:rFonts w:ascii="Times New Roman" w:hAnsi="Times New Roman" w:eastAsia="宋体"/>
          <w:b w:val="0"/>
          <w:sz w:val="24"/>
        </w:rPr>
        <w:t>下一章，看钥匙怎么开锁，看追赶怎么开始。</w:t>
      </w:r>
    </w:p>
    <w:p>
      <w:pPr>
        <w:spacing w:before="360" w:after="240"/>
        <w:jc w:val="center"/>
      </w:pPr>
      <w:r>
        <w:rPr>
          <w:rFonts w:ascii="SimHei" w:hAnsi="SimHei" w:eastAsia="黑体"/>
          <w:b/>
          <w:sz w:val="32"/>
        </w:rPr>
        <w:t>第十章 体系化革命</w:t>
      </w:r>
    </w:p>
    <w:p>
      <w:pPr>
        <w:spacing w:line="360" w:lineRule="auto"/>
        <w:ind w:firstLine="482"/>
      </w:pPr>
      <w:r>
        <w:rPr>
          <w:rFonts w:ascii="Times New Roman" w:hAnsi="Times New Roman" w:eastAsia="宋体"/>
          <w:b w:val="0"/>
          <w:sz w:val="24"/>
        </w:rPr>
        <w:t>第五章说道，十六世纪前后，三把钥匙在同一个时段一起转动：火药成熟了，集权国家成形了，文艺复兴把古典学问重新请了回来。中世纪的死锁，开始松了。</w:t>
      </w:r>
    </w:p>
    <w:p>
      <w:pPr>
        <w:spacing w:line="360" w:lineRule="auto"/>
        <w:ind w:firstLine="482"/>
      </w:pPr>
      <w:r>
        <w:rPr>
          <w:rFonts w:ascii="Times New Roman" w:hAnsi="Times New Roman" w:eastAsia="宋体"/>
          <w:b w:val="0"/>
          <w:sz w:val="24"/>
        </w:rPr>
        <w:t>当这种封锁出现松动之后，显现出来的是一个以往的难题：对于经验来说，其重新积累的时候，要怎么才能被掌握住。也就是如何从“某位老师傅掌握住”转变为“这套体系里人人都能掌握住”？一种关于战争方面的知识，要怎样由“依附在个人身上”改变为“存在于制度之中”？</w:t>
      </w:r>
    </w:p>
    <w:p>
      <w:pPr>
        <w:spacing w:before="200" w:after="120"/>
      </w:pPr>
      <w:r>
        <w:rPr>
          <w:rFonts w:ascii="SimHei" w:hAnsi="SimHei" w:eastAsia="黑体"/>
          <w:b/>
          <w:sz w:val="26"/>
        </w:rPr>
        <w:t>一、天才的寿命太短，战争太漫长</w:t>
      </w:r>
    </w:p>
    <w:p>
      <w:pPr>
        <w:spacing w:line="360" w:lineRule="auto"/>
        <w:ind w:firstLine="482"/>
      </w:pPr>
      <w:r>
        <w:rPr>
          <w:rFonts w:ascii="Times New Roman" w:hAnsi="Times New Roman" w:eastAsia="宋体"/>
          <w:b w:val="0"/>
          <w:sz w:val="24"/>
        </w:rPr>
        <w:t>我们先回到那个曾经被多次提及的困境之中。</w:t>
      </w:r>
    </w:p>
    <w:p>
      <w:pPr>
        <w:spacing w:line="360" w:lineRule="auto"/>
        <w:ind w:firstLine="482"/>
      </w:pPr>
      <w:r>
        <w:rPr>
          <w:rFonts w:ascii="Times New Roman" w:hAnsi="Times New Roman" w:eastAsia="宋体"/>
          <w:b w:val="0"/>
          <w:sz w:val="24"/>
        </w:rPr>
        <w:t>你可以依靠某一位出众的人取得一场战斗的胜利，但是你无法凭借单独一个杰出人物赢得长达百年的较量。伊巴密浓达所采用的斜向攻击方式，在他离世之后便失传了；汉尼拔在坎尼会战中所做的包围，自他去世以后也就没有人能照原样模仿出来。前面所谈的其实是同一道理的几个不同角度：天赋极高之人的活跃时间过于短暂，而战争所延续的过程却十分长久。相关的经验留存于具体的人身上，这使得人变成了整个体系中最为关键，同时也最容易受损的一个部分——当人存在的时候，体系得以维持；若人离开，体系也就瓦解了。</w:t>
      </w:r>
    </w:p>
    <w:p>
      <w:pPr>
        <w:spacing w:line="360" w:lineRule="auto"/>
        <w:ind w:firstLine="482"/>
      </w:pPr>
      <w:r>
        <w:rPr>
          <w:rFonts w:ascii="Times New Roman" w:hAnsi="Times New Roman" w:eastAsia="宋体"/>
          <w:b w:val="0"/>
          <w:sz w:val="24"/>
        </w:rPr>
        <w:t>西方世界对于这一难题思考了大约两千年，最终所提出的应对办法看上去有些笨拙：将杰出者的经验记录为规范手册，把规范手册转化为练习内容，再将练习内容确立为固定规则。你不必具备天才特质，只要依据手册去行动，就可以做出与天才判断相接近的选择。这条路径并非由某个人或者某个时期单独构建完成，它是通过三个步骤接续推进的：职业化、制度化、理论化。这三个重要的时间节点之间相隔了一千七百年，但它们所处理的都是同一任务里的不同环节。每一个步骤都不可缺少。</w:t>
      </w:r>
    </w:p>
    <w:p>
      <w:pPr>
        <w:spacing w:before="200" w:after="120"/>
      </w:pPr>
      <w:r>
        <w:rPr>
          <w:rFonts w:ascii="SimHei" w:hAnsi="SimHei" w:eastAsia="黑体"/>
          <w:b/>
          <w:sz w:val="26"/>
        </w:rPr>
        <w:t>二、职业化：马略把战争变成一份职业</w:t>
      </w:r>
    </w:p>
    <w:p>
      <w:pPr>
        <w:spacing w:line="360" w:lineRule="auto"/>
        <w:ind w:firstLine="482"/>
      </w:pPr>
      <w:r>
        <w:rPr>
          <w:rFonts w:ascii="Times New Roman" w:hAnsi="Times New Roman" w:eastAsia="宋体"/>
          <w:b w:val="0"/>
          <w:sz w:val="24"/>
        </w:rPr>
        <w:t>先谈一个时间上的对照，以免将马略评价得过高。到他登场的时候，罗马已经打了接近一百五十年基本没有中断的仗（如第二章所述，第二次布匿战争使罗马在坎尼一天损失数万人，也在两年内重建了二十五个军团），军团的组织、训练与筑工事的传统早已形成。马略所完成的，是将其中基础的一环——也就是兵员——推向了彻底的职业化。</w:t>
      </w:r>
    </w:p>
    <w:p>
      <w:pPr>
        <w:spacing w:line="360" w:lineRule="auto"/>
        <w:ind w:firstLine="482"/>
      </w:pPr>
      <w:r>
        <w:rPr>
          <w:rFonts w:ascii="Times New Roman" w:hAnsi="Times New Roman" w:eastAsia="宋体"/>
          <w:b w:val="0"/>
          <w:sz w:val="24"/>
        </w:rPr>
        <w:t>公元前107年，马略第一次担任执政官，接手北非的朱古达战争，在任内推行了核心的军制改革。他做的那件事，旧史喜欢用效果图式地描述为“打开了洪水闸门”：取消士兵的财产资格限制，招募无产者进入军队，由国家发放装备，许诺退役后分配土地。在这之前，罗马军团属于公民兵：有产者自己准备装备入伍，战争结束便回家耕种，兵员每年征召、每年解散，经验刚在身上积累，人就散去了。马略的改革把这道闸门拆除：罗马不再仅从有产公民中抽丁，战争成为一份穷人可以投身的事业。兵源方面的问题能在一夜之间得到解决。</w:t>
      </w:r>
    </w:p>
    <w:p>
      <w:pPr>
        <w:spacing w:line="360" w:lineRule="auto"/>
        <w:ind w:firstLine="482"/>
      </w:pPr>
      <w:r>
        <w:rPr>
          <w:rFonts w:ascii="Times New Roman" w:hAnsi="Times New Roman" w:eastAsia="宋体"/>
          <w:b w:val="0"/>
          <w:sz w:val="24"/>
        </w:rPr>
        <w:t>成效很快显现出来。职业化士兵常年服役，训练以年为单位计算，军团的整体战斗力因此提升了一个层次。更为关键的是，经验不再归零——它沉淀在士兵身上，士兵不再离开。老兵队伍中练出的队列感知、营地规矩与战场常识，能当面传授给新兵，一代代传递下去。战争知识第一次拥有了“长期住户”。</w:t>
      </w:r>
    </w:p>
    <w:p>
      <w:pPr>
        <w:spacing w:line="360" w:lineRule="auto"/>
        <w:ind w:firstLine="482"/>
      </w:pPr>
      <w:r>
        <w:rPr>
          <w:rFonts w:ascii="Times New Roman" w:hAnsi="Times New Roman" w:eastAsia="宋体"/>
          <w:b w:val="0"/>
          <w:sz w:val="24"/>
        </w:rPr>
        <w:t>但职业化同时也埋下了隐患。士兵领谁的薪饷、分谁的土地，便听从谁。忠诚的对象从“国家与元老院”，悄悄转向发放薪饷与土地的将军本人。在一个世纪之内，忠于将军的军队成为了共和国末期多次内战的工具。马略本人与他的对手苏拉，先后带兵进入过罗马城。制度消除了一个旧的约束，同时也埋下了一个新的约束：它在军事上的成功无可争议，在政治上的代价同样无可争议。这算是给“制度”一词提前立下的一块警示牌：制度并非万能，但它是能持续运转的事物中，最为可靠的那一种。</w:t>
      </w:r>
    </w:p>
    <w:p>
      <w:pPr>
        <w:spacing w:before="200" w:after="120"/>
      </w:pPr>
      <w:r>
        <w:rPr>
          <w:rFonts w:ascii="SimHei" w:hAnsi="SimHei" w:eastAsia="黑体"/>
          <w:b/>
          <w:sz w:val="26"/>
        </w:rPr>
        <w:t>三、制度化：普鲁士总参谋部</w:t>
      </w:r>
    </w:p>
    <w:p>
      <w:pPr>
        <w:spacing w:line="360" w:lineRule="auto"/>
        <w:ind w:firstLine="482"/>
      </w:pPr>
      <w:r>
        <w:rPr>
          <w:rFonts w:ascii="Times New Roman" w:hAnsi="Times New Roman" w:eastAsia="宋体"/>
          <w:b w:val="0"/>
          <w:sz w:val="24"/>
        </w:rPr>
        <w:t>时间往后推移大约一千九百年。到了1806年的时候，普鲁士在耶拿—奥尔施泰特会战中被拿破仑击败，军队几乎完全溃散，超过一半的领土被对方占据。对于这一场失败的原因，我们可以仔细去看：普鲁士的普通士兵其实并不弱，弱的地方在于高层的决策。总司令不伦瑞克公爵已经年过七十，在奥尔施泰特战场上受了致命伤，指挥系统马上陷入瘫痪；几位年长的将领各自带领一部分队伍、相互之间缺乏沟通，在几天之内被逐个打败。这并非士兵之间的较量输了，而是决策的机制输给了另一种决策的机制。</w:t>
      </w:r>
    </w:p>
    <w:p>
      <w:pPr>
        <w:spacing w:line="360" w:lineRule="auto"/>
        <w:ind w:firstLine="482"/>
      </w:pPr>
      <w:r>
        <w:rPr>
          <w:rFonts w:ascii="Times New Roman" w:hAnsi="Times New Roman" w:eastAsia="宋体"/>
          <w:b w:val="0"/>
          <w:sz w:val="24"/>
        </w:rPr>
        <w:t>在遭受惨重失败之后，沙恩霍斯特与格奈森瑙着手推动军事方面的改革。这场改革里最关键的成果，是人类战争历史上第一个具有现代意义的总参谋部。它并不是在某一年直接挂牌建立的。从1807年军事改组委员会开始工作，到1821年正式确定名称，再到毛奇掌握实权之后才真正发挥出作用，整个过程前后经历了半个多世纪。</w:t>
      </w:r>
    </w:p>
    <w:p>
      <w:pPr>
        <w:spacing w:line="360" w:lineRule="auto"/>
        <w:ind w:firstLine="482"/>
      </w:pPr>
      <w:r>
        <w:rPr>
          <w:rFonts w:ascii="Times New Roman" w:hAnsi="Times New Roman" w:eastAsia="宋体"/>
          <w:b w:val="0"/>
          <w:sz w:val="24"/>
        </w:rPr>
        <w:t>它所要处理的难题，正好是马略体系所无法处理的那个部分：实战的经验积累在老兵身上，然而决策的权力却集中在统帅一个人手中。如果统帅生病、离世或者判断出现错误，那么全军的经验也就随之失去价值。改革者给出的回应相当彻底：既然单独一个人并不可靠，那么就应当将决策转变为一群人的专业工作。</w:t>
      </w:r>
    </w:p>
    <w:p>
      <w:pPr>
        <w:spacing w:line="360" w:lineRule="auto"/>
        <w:ind w:firstLine="482"/>
      </w:pPr>
      <w:r>
        <w:rPr>
          <w:rFonts w:ascii="Times New Roman" w:hAnsi="Times New Roman" w:eastAsia="宋体"/>
          <w:b w:val="0"/>
          <w:sz w:val="24"/>
        </w:rPr>
        <w:t>也需要把情况说全面：总参谋部并非毫无瑕疵的地方，贵族出身的子弟占据关键位置、内部的派系相互争斗，这些现象一样都存在；后来毛奇与俾斯麦之间在军事与政治两条线上的紧张关系，更是伴随了它整个的发展历程。制度所处理的是“决策不再依赖于某一个人”的问题，却处理不了权力场合中的人际矛盾。它的工作方法包含三个层面。第一层，挑选与训练：参谋军官从成绩最好的军校毕业生当中选出，经过测绘、战争历史、后勤保障、兵棋模拟的系统学习，再分派到各个部队。全军的参谋接受的是同样的教育，使用的是同样的一套表述。第二层，规范化的分工：计划的起草、情报的收集整理、动员人数的计算、铁路调兵的时间安排，都安排专门人员负责，在统帅做决定之前，方案已经由专业团队反复模拟过。第三层，经验延续：每次作战结束之后，相关的经验被写成文字报告、编入教材、带进课堂，下一代参谋沿着上一代留下的档案继续推进。兵棋模拟在这里起到了筛选的作用。方案先在图桌上面接受检验，在模拟中失败的计划，就不必用士兵的生命去证实。</w:t>
      </w:r>
    </w:p>
    <w:p>
      <w:pPr>
        <w:spacing w:line="360" w:lineRule="auto"/>
        <w:ind w:firstLine="482"/>
      </w:pPr>
      <w:r>
        <w:rPr>
          <w:rFonts w:ascii="Times New Roman" w:hAnsi="Times New Roman" w:eastAsia="宋体"/>
          <w:b w:val="0"/>
          <w:sz w:val="24"/>
        </w:rPr>
        <w:t>毛奇还提出了一个具有突破性的做法：任务式的指挥方式。过去的指挥属于“远程控制”的类型。统帅把命令细化到每一个步骤，下级单纯照做；毛奇采用了相反的路径，上级仅仅说明“你需要实现的目标”，至于具体怎样实现，由前线的指挥官根据现场状况自行判断。他的标准很平实：在行动之前的指示要尽量简略，在行动之后的汇报要尽量完整。指挥的学问从“替所有人思考”转变为“使每一个人都掌握住思考的方法”。这也符合克劳塞维茨的思路：理论的作用并不是提供现成的结论，而是锻炼判断的能力。</w:t>
      </w:r>
    </w:p>
    <w:p>
      <w:pPr>
        <w:spacing w:line="360" w:lineRule="auto"/>
        <w:ind w:firstLine="482"/>
      </w:pPr>
      <w:r>
        <w:rPr>
          <w:rFonts w:ascii="Times New Roman" w:hAnsi="Times New Roman" w:eastAsia="宋体"/>
          <w:b w:val="0"/>
          <w:sz w:val="24"/>
        </w:rPr>
        <w:t>毛奇本人曾经留下过一句冷静的格言：没有任何一种作战方案，能在与敌人初次交手之后依然完全维持原样。毛奇的这句话，他的后来者却偏偏没有记住——施里芬计划便是遗忘这句话所带来的结果。</w:t>
      </w:r>
    </w:p>
    <w:p>
      <w:pPr>
        <w:spacing w:line="360" w:lineRule="auto"/>
        <w:ind w:firstLine="482"/>
      </w:pPr>
      <w:r>
        <w:rPr>
          <w:rFonts w:ascii="Times New Roman" w:hAnsi="Times New Roman" w:eastAsia="宋体"/>
          <w:b w:val="0"/>
          <w:sz w:val="24"/>
        </w:rPr>
        <w:t>效果展示在战争场合之中。在1866年的普奥战争里，普鲁士借助铁路实现了以往不曾有过的大规模兵力调动，三路部队于波希米亚区域迅速汇合，萨多瓦的一场交锋便作出决定，全程仅用七个星期就宣告结束；到了1870年普法战争的时候，毛奇利用电报对前线即时联络与安排，德军于色当将法军包围，俘获了法国君主。这两次战事的集结效率，与其说属于军人的成功，倒不如说是办公桌前的成功。在战斗尚未开始的时候，相关计划便已经在文件柜里面预备了好几份。法国军队不一定在作战能力上弱于普鲁士，然而法国依旧是“由主帅独自谋划”，而普鲁士则已经发展为“依靠整体机制来推算”。</w:t>
      </w:r>
    </w:p>
    <w:p>
      <w:pPr>
        <w:spacing w:line="360" w:lineRule="auto"/>
        <w:ind w:firstLine="482"/>
      </w:pPr>
      <w:r>
        <w:rPr>
          <w:rFonts w:ascii="Times New Roman" w:hAnsi="Times New Roman" w:eastAsia="宋体"/>
          <w:b w:val="0"/>
          <w:sz w:val="24"/>
        </w:rPr>
        <w:t>在这里有必要补一段对照说明。大约在总参谋部出现前两百年的时候，瑞典的古斯塔夫二世其实已经展现出“一支职业化军队能在战场上完成什么”。这位国王可以算作军事史上的出众人物：他将火枪手的队伍弄得更薄、排数也变少，使得火力代替了冲击；为步兵配上更轻的野战炮，火炮第一次能跟着步兵一起行动；通过征兵的办法组建了一支常年留在军营中的民族军队。在1631年的布赖滕费尔德会战中，他的新式军队把称霸中欧数十年的旧式雇佣兵彻底击溃，“北方雄狮”的称呼让欧洲感到震动。不过可惜的是，第二年也就是1632年，他于吕岑阵亡。瑞典的大国位置靠着制度留下来的余温维持到十八世纪早期，等到查理十二世去世，那一套体系也就逐渐消退。古斯塔夫活着的时候能打的仗，他死后瑞典人还在继续打，可是那种灵气已经消散了。普鲁士的总参谋部所表明的是另外一件事情：一种制度能在统帅更换之后，依旧正确地去思考。前者属于职业化的顶点，后者则是制度化的开端。在这两者相隔的两百年里，走的是不断试错、反复退回的曲折道路——历史并不会以直线的方式前进。</w:t>
      </w:r>
    </w:p>
    <w:p>
      <w:pPr>
        <w:spacing w:line="360" w:lineRule="auto"/>
        <w:ind w:firstLine="482"/>
      </w:pPr>
      <w:r>
        <w:rPr>
          <w:rFonts w:ascii="Times New Roman" w:hAnsi="Times New Roman" w:eastAsia="宋体"/>
          <w:b w:val="0"/>
          <w:sz w:val="24"/>
        </w:rPr>
        <w:t>然而，这部机器自身也藏有它的问题。制度在变得过分精密的时候，往往就会丧失掉弹性。后来施里芬计划把时间表压缩到以小时来算，精细到没有任何容错空间，战场上只要有一个因素出现了偏差，整个战线便会跟着垮掉——这一内容是第十二章需要详细讲述的。在此先记录这样一句话：制度可以抬升最低水平，但制度无法代替人去判断最高水平。</w:t>
      </w:r>
    </w:p>
    <w:p>
      <w:pPr>
        <w:spacing w:before="200" w:after="120"/>
      </w:pPr>
      <w:r>
        <w:rPr>
          <w:rFonts w:ascii="SimHei" w:hAnsi="SimHei" w:eastAsia="黑体"/>
          <w:b/>
          <w:sz w:val="26"/>
        </w:rPr>
        <w:t>四、理论化：克劳塞维茨</w:t>
      </w:r>
    </w:p>
    <w:p>
      <w:pPr>
        <w:spacing w:line="360" w:lineRule="auto"/>
        <w:ind w:firstLine="482"/>
      </w:pPr>
      <w:r>
        <w:rPr>
          <w:rFonts w:ascii="Times New Roman" w:hAnsi="Times New Roman" w:eastAsia="宋体"/>
          <w:b w:val="0"/>
          <w:sz w:val="24"/>
        </w:rPr>
        <w:t>职业化解决了“有人去干”的问题，制度化解决了“有人愿意干”的问题，还缺少一个环节：能想明白、并且传得远。</w:t>
      </w:r>
    </w:p>
    <w:p>
      <w:pPr>
        <w:spacing w:line="360" w:lineRule="auto"/>
        <w:ind w:firstLine="482"/>
      </w:pPr>
      <w:r>
        <w:rPr>
          <w:rFonts w:ascii="Times New Roman" w:hAnsi="Times New Roman" w:eastAsia="宋体"/>
          <w:b w:val="0"/>
          <w:sz w:val="24"/>
        </w:rPr>
        <w:t>克劳塞维茨是沙恩霍斯特的学生，也是改革团队里的核心人员，他在1831年因病去世，离开人世后留下了没有完成的《战争论》文稿。在1806年的那场战斗里，他在奥尔施泰特方向跟着普鲁士亲王作战，战败以后与亲王一起被抓；被放出来之后，他进入了军事调整委员会。之后他用了十二年时间去写《战争论》，去世以后由他的夫人玛丽整理出版。这本书不教具体的布阵方法，它回应了一个更基础的问题：战争为什么会呈现出这样的面貌？</w:t>
      </w:r>
    </w:p>
    <w:p>
      <w:pPr>
        <w:spacing w:line="360" w:lineRule="auto"/>
        <w:ind w:firstLine="482"/>
      </w:pPr>
      <w:r>
        <w:rPr>
          <w:rFonts w:ascii="Times New Roman" w:hAnsi="Times New Roman" w:eastAsia="宋体"/>
          <w:b w:val="0"/>
          <w:sz w:val="24"/>
        </w:rPr>
        <w:t>操典所回答的是“怎么做”的问题：队列怎样站、攻城怎样包围、动员怎样计算。理论所回答的则是“为什么”的问题。战争与政治之间是什么关系，阻碍为什么会消耗掉计划，进攻的尽头在哪里，防御为什么是更有力的方式。克劳塞维茨多次说明，他不写“盖在战场上的架子”，他写的是帮助指挥者自己思考的工具。书中最为人知的看法只有一句：战争是政治通过别种方式的延续。这句话出现以前，战争在人们的讨论里是“力量的比拼”；出现之后，战争变成了“政治的手段”。</w:t>
      </w:r>
    </w:p>
    <w:p>
      <w:pPr>
        <w:spacing w:line="360" w:lineRule="auto"/>
        <w:ind w:firstLine="482"/>
      </w:pPr>
      <w:r>
        <w:rPr>
          <w:rFonts w:ascii="Times New Roman" w:hAnsi="Times New Roman" w:eastAsia="宋体"/>
          <w:b w:val="0"/>
          <w:sz w:val="24"/>
        </w:rPr>
        <w:t>将经验变成理论这一环节，正是针对前面几章所留下的空白而来的。色诺芬的经验跟着人走，伊巴密浓达的斜阵跟着人亡，中世纪的技艺跟着师傅退职而消失。问题的根源都一样：经验没有提升到可以离开具体情形去说明的层面。一旦像“进攻顶点”这样的概念被归纳出来，它就不再依附某一次战役、某一支队伍，谁碰到相同的结构，谁就能使用它。经验经过理论化之后，就不再只是可模仿的步骤，而成了可转移的判断能力。</w:t>
      </w:r>
    </w:p>
    <w:p>
      <w:pPr>
        <w:spacing w:line="360" w:lineRule="auto"/>
        <w:ind w:firstLine="482"/>
      </w:pPr>
      <w:r>
        <w:rPr>
          <w:rFonts w:ascii="Times New Roman" w:hAnsi="Times New Roman" w:eastAsia="宋体"/>
          <w:b w:val="0"/>
          <w:sz w:val="24"/>
        </w:rPr>
        <w:t>将经验理论化同样存在它的限度。《战争论》带着拿破仑战争时期的背景。克劳塞维茨所看到的战争，是民族国家被动员起来的大规模会战，他把这类经验当成了战争的普遍样子。后来读这本书的人，每个人都要做自己的改动：研究海战的人补一部分，研究游击战的人补一部分，到了核武时代还需要再补一部分。理论从经验中产生，就不得不一直带着经验的背景。这不算弱点，是理论这种知识类型的必然。</w:t>
      </w:r>
    </w:p>
    <w:p>
      <w:pPr>
        <w:spacing w:before="200" w:after="120"/>
      </w:pPr>
      <w:r>
        <w:rPr>
          <w:rFonts w:ascii="SimHei" w:hAnsi="SimHei" w:eastAsia="黑体"/>
          <w:b/>
          <w:sz w:val="26"/>
        </w:rPr>
        <w:t>五、三道工序，缺一不可</w:t>
      </w:r>
    </w:p>
    <w:p>
      <w:pPr>
        <w:spacing w:line="360" w:lineRule="auto"/>
        <w:ind w:firstLine="482"/>
      </w:pPr>
      <w:r>
        <w:rPr>
          <w:rFonts w:ascii="Times New Roman" w:hAnsi="Times New Roman" w:eastAsia="宋体"/>
          <w:b w:val="0"/>
          <w:sz w:val="24"/>
        </w:rPr>
        <w:t>将三个环节联系起来观察：职业化、制度化、理论化——这三个步骤彼此之间缺少任何一个都是不行的。</w:t>
      </w:r>
    </w:p>
    <w:p>
      <w:pPr>
        <w:spacing w:line="360" w:lineRule="auto"/>
        <w:ind w:firstLine="482"/>
      </w:pPr>
      <w:r>
        <w:rPr>
          <w:rFonts w:ascii="Times New Roman" w:hAnsi="Times New Roman" w:eastAsia="宋体"/>
          <w:b w:val="0"/>
          <w:sz w:val="24"/>
        </w:rPr>
        <w:t>如果具备了职业化却缺少制度化，那么相关的经验就会留在普通士兵的身上，士兵并不能一直留在部队服役，在老兵退出现役的时候，这些经验也就随之离开了；倘若有了制度化而没有理论化，相关的制度便容易变得僵化而成为教条，操典越是厚重，人的思维反而越是呆板；要是只有理论化却无职业化，理论也仅仅是书斋之中的空泛谈论，无法落实到实际的训练场所里面。</w:t>
      </w:r>
    </w:p>
    <w:p>
      <w:pPr>
        <w:spacing w:line="360" w:lineRule="auto"/>
        <w:ind w:firstLine="482"/>
      </w:pPr>
      <w:r>
        <w:rPr>
          <w:rFonts w:ascii="Times New Roman" w:hAnsi="Times New Roman" w:eastAsia="宋体"/>
          <w:b w:val="0"/>
          <w:sz w:val="24"/>
        </w:rPr>
        <w:t>普鲁士在十九世纪初次将这三个步骤同时完成了，因此它的军队可以在普法战争里胜过法国。当我们回顾1870年的法国，其基础条件其实与普鲁士相差并不算大：它拥有拿破仑战争留下的经验，也有一路作战形成的战术传统，士兵的个人装备甚至处于优势。它所缺乏的是类似于普鲁士那种由制度来承接的体系：经验分散在老兵与回忆录当中，没有能转化为操典、预案以及参谋作业。法国之所以输给普鲁士，并非是在装备方面落后，而是输在“经验有没有被制度化”这一件事情上面。</w:t>
      </w:r>
    </w:p>
    <w:p>
      <w:pPr>
        <w:spacing w:line="360" w:lineRule="auto"/>
        <w:ind w:firstLine="482"/>
      </w:pPr>
      <w:r>
        <w:rPr>
          <w:rFonts w:ascii="Times New Roman" w:hAnsi="Times New Roman" w:eastAsia="宋体"/>
          <w:b w:val="0"/>
          <w:sz w:val="24"/>
        </w:rPr>
        <w:t>这便是“战争相关的知识怎么能从个人身上转移到制度之中”的解答：先使得人们将战争视为一种职业，经验才具备沉淀的条件；再依靠制度把经验记录为操典，如此沉淀才能流传下去；最后通过理论将操典背后的原理说明清楚，流传才得以延伸得更远。三个步骤依次承接，对于其中任何一道的缺失，整个链条都会在该处发生断裂。</w:t>
      </w:r>
    </w:p>
    <w:p>
      <w:pPr>
        <w:spacing w:before="200" w:after="120"/>
      </w:pPr>
      <w:r>
        <w:rPr>
          <w:rFonts w:ascii="SimHei" w:hAnsi="SimHei" w:eastAsia="黑体"/>
          <w:b/>
          <w:sz w:val="26"/>
        </w:rPr>
        <w:t>六、余论</w:t>
      </w:r>
    </w:p>
    <w:p>
      <w:pPr>
        <w:spacing w:line="360" w:lineRule="auto"/>
        <w:ind w:firstLine="482"/>
      </w:pPr>
      <w:r>
        <w:rPr>
          <w:rFonts w:ascii="Times New Roman" w:hAnsi="Times New Roman" w:eastAsia="宋体"/>
          <w:b w:val="0"/>
          <w:sz w:val="24"/>
        </w:rPr>
        <w:t>在读完这一章之后，可以用三句话来做一下归纳。</w:t>
      </w:r>
    </w:p>
    <w:p>
      <w:pPr>
        <w:spacing w:line="360" w:lineRule="auto"/>
        <w:ind w:firstLine="482"/>
      </w:pPr>
      <w:r>
        <w:rPr>
          <w:rFonts w:ascii="Times New Roman" w:hAnsi="Times New Roman" w:eastAsia="宋体"/>
          <w:b w:val="0"/>
          <w:sz w:val="24"/>
        </w:rPr>
        <w:t>第一句是：能力普通的人依照正确的规则来处理事务，要比天赋高的人凭直觉行动效果更好，这里的条件在于规则本身没有问题。普鲁士的总参谋部真正想出来的办法，是让这种“普通情况下的正确”能被人们大量地制造出来。在体系相互比拼的过程里，那种“普通地做对”通常比“靠天才做对”更加稳妥。</w:t>
      </w:r>
    </w:p>
    <w:p>
      <w:pPr>
        <w:spacing w:line="360" w:lineRule="auto"/>
        <w:ind w:firstLine="482"/>
      </w:pPr>
      <w:r>
        <w:rPr>
          <w:rFonts w:ascii="Times New Roman" w:hAnsi="Times New Roman" w:eastAsia="宋体"/>
          <w:b w:val="0"/>
          <w:sz w:val="24"/>
        </w:rPr>
        <w:t>第二句要谈的是：三个步骤的先后顺序是有其道理的。先具备人员，接下来建立规则，最后才形成理论；若是倒过来则不可行，因为理论如果作为空想放在最前面，便成了没有根基的事物。</w:t>
      </w:r>
    </w:p>
    <w:p>
      <w:pPr>
        <w:spacing w:line="360" w:lineRule="auto"/>
        <w:ind w:firstLine="482"/>
      </w:pPr>
      <w:r>
        <w:rPr>
          <w:rFonts w:ascii="Times New Roman" w:hAnsi="Times New Roman" w:eastAsia="宋体"/>
          <w:b w:val="0"/>
          <w:sz w:val="24"/>
        </w:rPr>
        <w:t>第三句还是需要提及一下限制。这一章能说明普鲁士为何在十九世纪的时候兴盛起来，却没法说明同一个系统在二十世纪两次大规模战争里为何两度陷入绝境。规则管控住了过往积累，却管控不住技术带来的改变：当火药过去之后又出现内燃机、无线电以及雷达的时候，规则得再次面对同一个疑问，即这个系统是否还能容纳新的事物。</w:t>
      </w:r>
    </w:p>
    <w:p>
      <w:pPr>
        <w:spacing w:line="360" w:lineRule="auto"/>
        <w:ind w:firstLine="482"/>
      </w:pPr>
      <w:r>
        <w:rPr>
          <w:rFonts w:ascii="Times New Roman" w:hAnsi="Times New Roman" w:eastAsia="宋体"/>
          <w:b w:val="0"/>
          <w:sz w:val="24"/>
        </w:rPr>
        <w:t>那部分内容属于下一章会讨论的范围。</w:t>
      </w:r>
    </w:p>
    <w:p>
      <w:pPr>
        <w:spacing w:line="360" w:lineRule="auto"/>
        <w:ind w:firstLine="482"/>
      </w:pPr>
      <w:r>
        <w:rPr>
          <w:rFonts w:ascii="Times New Roman" w:hAnsi="Times New Roman" w:eastAsia="宋体"/>
          <w:b w:val="0"/>
          <w:sz w:val="24"/>
        </w:rPr>
        <w:t>后文还会遇到施里芬计划：那份把主力孤注一掷压在一翼的方案，骨子里是放大到国家尺度的“斜击”。这些反复出现的打法，第二部将一一拆解。</w:t>
      </w:r>
    </w:p>
    <w:p>
      <w:pPr>
        <w:spacing w:before="360" w:after="240"/>
        <w:jc w:val="center"/>
      </w:pPr>
      <w:r>
        <w:rPr>
          <w:rFonts w:ascii="SimHei" w:hAnsi="SimHei" w:eastAsia="黑体"/>
          <w:b/>
          <w:sz w:val="32"/>
        </w:rPr>
        <w:t>第十一章 技术重塑组织</w:t>
      </w:r>
    </w:p>
    <w:p>
      <w:pPr>
        <w:spacing w:line="360" w:lineRule="auto"/>
        <w:ind w:firstLine="482"/>
      </w:pPr>
      <w:r>
        <w:rPr>
          <w:rFonts w:ascii="Times New Roman" w:hAnsi="Times New Roman" w:eastAsia="宋体"/>
          <w:b w:val="0"/>
          <w:sz w:val="24"/>
        </w:rPr>
        <w:t>上一章走完了制度驯服经验的链条：职业化、制度化、理论化。但制度不是安稳的驯服者，它是被反复冲击的对象——冲击它的主要力量，是技术。这一章把视线从制度转向技术本身：一件新武器摆在旧制度面前，接下来会发生什么？不是简单的“用上就变强”。</w:t>
      </w:r>
    </w:p>
    <w:p>
      <w:pPr>
        <w:spacing w:line="360" w:lineRule="auto"/>
        <w:ind w:firstLine="482"/>
      </w:pPr>
      <w:r>
        <w:rPr>
          <w:rFonts w:ascii="Times New Roman" w:hAnsi="Times New Roman" w:eastAsia="宋体"/>
          <w:b w:val="0"/>
          <w:sz w:val="24"/>
        </w:rPr>
        <w:t>制度在最初阶段的一般反应，往往是尝试将新的技术放入既有的框架之中去处理：例如增加城墙的厚度、扩展阵地的宽度、替换弹药的种类，将技术视作一个外在的变化因素。只有在经历了数量足够的挫折与调整之后，制度才有可能以新技术为基础重新构建。上述过程可以划分为三个级别：分别是认知层面的冲击、组织层面的配合，以及整体系统的重新建立。如果认知层面的冲击无法得到解决，那么整个体系连参与的资格都难以获得；当组织层面的配合无法及时达成时，自身的技术长处会被对方的组织长处所抵消；而对于整体系统的重新建立，若能执行得较为全面，那么原有的短处也可以通过结构被扩大为相当的水平。</w:t>
      </w:r>
    </w:p>
    <w:p>
      <w:pPr>
        <w:spacing w:line="360" w:lineRule="auto"/>
        <w:ind w:firstLine="482"/>
      </w:pPr>
      <w:r>
        <w:rPr>
          <w:rFonts w:ascii="Times New Roman" w:hAnsi="Times New Roman" w:eastAsia="宋体"/>
          <w:b w:val="0"/>
          <w:sz w:val="24"/>
        </w:rPr>
        <w:t>本章所选取的三组例子，分别对应于上述的一个级别：1453年的大型火炮对应于认知层面的冲击，1940年的法国战事对应于组织层面的配合，不列颠空中对抗中的道丁体系则对应于整体系统的重新建立。我们所需要说明的问题只有一个：即为何相同的技术，在不同部队的运用之下会产生不一样的结果？</w:t>
      </w:r>
    </w:p>
    <w:p>
      <w:pPr>
        <w:spacing w:before="200" w:after="120"/>
      </w:pPr>
      <w:r>
        <w:rPr>
          <w:rFonts w:ascii="SimHei" w:hAnsi="SimHei" w:eastAsia="黑体"/>
          <w:b/>
          <w:sz w:val="26"/>
        </w:rPr>
        <w:t>一、1453年：被击穿的不是城墙</w:t>
      </w:r>
    </w:p>
    <w:p>
      <w:pPr>
        <w:spacing w:line="360" w:lineRule="auto"/>
        <w:ind w:firstLine="482"/>
      </w:pPr>
      <w:r>
        <w:rPr>
          <w:rFonts w:ascii="Times New Roman" w:hAnsi="Times New Roman" w:eastAsia="宋体"/>
          <w:b w:val="0"/>
          <w:sz w:val="24"/>
        </w:rPr>
        <w:t>我们可以先来讲述一个个人的经历，关于技术对原有制度产生冲击的情况，这类事情往往就是从这样细微的环节开始发生的。</w:t>
      </w:r>
    </w:p>
    <w:p>
      <w:pPr>
        <w:spacing w:line="360" w:lineRule="auto"/>
        <w:ind w:firstLine="482"/>
      </w:pPr>
      <w:r>
        <w:rPr>
          <w:rFonts w:ascii="Times New Roman" w:hAnsi="Times New Roman" w:eastAsia="宋体"/>
          <w:b w:val="0"/>
          <w:sz w:val="24"/>
        </w:rPr>
        <w:t>乌尔班是一位来自匈牙利的工匠，他掌握着制造大型火炮的技艺。他起初去寻访了拜占庭的皇帝，表示能为君士坦丁堡打造火炮；然而皇帝无法支付相应的报酬，可能并未真正重视此事，这件事便被搁置了。乌尔班随后前往奥斯曼，苏丹穆罕默德二世接纳了他，在资金与材料方面均给予了充分支持。经过数月时间，那门此后被历史长久记载的大型火炮便制造完成了。火炮的炮管长度超过八米，所发射的石制弹丸重达数百公斤，在运输过程中需要使用数十头牛只，一天之中仅能行进数公里。同一位工匠，同一项技艺，拜占庭未能承接，而奥斯曼承接了下来。对于技术归属于哪一方的问题，有时候就是通过这样的方式确定的。</w:t>
      </w:r>
    </w:p>
    <w:p>
      <w:pPr>
        <w:spacing w:line="360" w:lineRule="auto"/>
        <w:ind w:firstLine="482"/>
      </w:pPr>
      <w:r>
        <w:rPr>
          <w:rFonts w:ascii="Times New Roman" w:hAnsi="Times New Roman" w:eastAsia="宋体"/>
          <w:b w:val="0"/>
          <w:sz w:val="24"/>
        </w:rPr>
        <w:t>君士坦丁堡的城墙，可以说是“无法越过”这一描述的实体体现。狄奥多西城墙屹立了长达千年之久，成功阻挡了一次又一次的围攻行动。在1204年的时候，第四次十字军东征曾经将其攻破过一次，因此“无法越过”这个说法其实早就已经出现了裂痕。不过在1453年，守军所面对的威胁与过往的每一次均有所不同：乌尔班所造的大型火炮能针对同一段城墙不间断地轰击。</w:t>
      </w:r>
    </w:p>
    <w:p>
      <w:pPr>
        <w:spacing w:line="360" w:lineRule="auto"/>
        <w:ind w:firstLine="482"/>
      </w:pPr>
      <w:r>
        <w:rPr>
          <w:rFonts w:ascii="Times New Roman" w:hAnsi="Times New Roman" w:eastAsia="宋体"/>
          <w:b w:val="0"/>
          <w:sz w:val="24"/>
        </w:rPr>
        <w:t>客观地说，守军并没有采取消极等待的态度：他们在港口设置了铁链以封锁海面，在夜间修补城墙，曾经组织突袭以破坏火炮的位置——凡是能采用的方法他们都尝试了。然而在双方资源差距极大的情况下，这些应对方式仅仅能起到拖延的作用，却不足以扭转局势。当时主流的回应仍然是加强城墙的构造。这里所反映的情况并不在于加强本身，而是在于没有人去探究一个核心的问题：当破坏行为可以持续发生的时候，加强的速度是否还能匹配破坏的速度？城墙每增加一尺厚度，炮口便再次调整。这可以说是一场守方无法追赶的竞赛。</w:t>
      </w:r>
    </w:p>
    <w:p>
      <w:pPr>
        <w:spacing w:line="360" w:lineRule="auto"/>
        <w:ind w:firstLine="482"/>
      </w:pPr>
      <w:r>
        <w:rPr>
          <w:rFonts w:ascii="Times New Roman" w:hAnsi="Times New Roman" w:eastAsia="宋体"/>
          <w:b w:val="0"/>
          <w:sz w:val="24"/>
        </w:rPr>
        <w:t>更难以被谅解的是思考的方式。在最糟糕的情形下，城墙被击穿、通道被打开，这一前景已经清晰地呈现出来，决策者却依然依据旧有的风险判断标准来做出决定。这并非由于他们愚笨，而是因为他们并不具备处理此类新型风险的认知模式。在旧的模式之中，“城墙遭到连续轰塌”这一可能性并不存在于选项里，因此它也就没有被纳入考量。而“再加强一些便能阻挡”的观念，属于一种典型的投入方面的错觉：投入得越多，距离真正的解决方式也就越远。</w:t>
      </w:r>
    </w:p>
    <w:p>
      <w:pPr>
        <w:spacing w:line="360" w:lineRule="auto"/>
        <w:ind w:firstLine="482"/>
      </w:pPr>
      <w:r>
        <w:rPr>
          <w:rFonts w:ascii="Times New Roman" w:hAnsi="Times New Roman" w:eastAsia="宋体"/>
          <w:b w:val="0"/>
          <w:sz w:val="24"/>
        </w:rPr>
        <w:t>还有一件事情能更加体现出这位二十二岁苏丹的想象能力。君士坦丁堡的金角湾入口处横有一条铁链，拜占庭的舰队停泊在链子后方，奥斯曼的舰队无法进入。穆罕默德二世完成了一项在当时被人们认为不可能的工作：他命令人员在金角湾北面的山脊上铺设木质轨道，借助人力和牛只将大约七十艘战船从陆地拖过山脊，送入金角湾之中。在一夜之间，拜占庭的海上防线便陷入了前后受敌的状态。大型火炮是一种工具，陆地运船是一种想象能力，多兵种配合是一种组织方面的能力。这几项内容没有一项是由他首创的，他是将几项内容组合为完整攻城体系的人。</w:t>
      </w:r>
    </w:p>
    <w:p>
      <w:pPr>
        <w:spacing w:line="360" w:lineRule="auto"/>
        <w:ind w:firstLine="482"/>
      </w:pPr>
      <w:r>
        <w:rPr>
          <w:rFonts w:ascii="Times New Roman" w:hAnsi="Times New Roman" w:eastAsia="宋体"/>
          <w:b w:val="0"/>
          <w:sz w:val="24"/>
        </w:rPr>
        <w:t>因此，大型火炮真正破坏掉的并不是那几段城墙，而是防御体系所依靠的那个前提——“无法被穿透”。前提一旦失去作用，体系的溃败便从内部开始了：物资的运送被中断，支援的军队无法进入，巷战防御也缺乏组织。在这里我们也需要公允地看待：大型火炮并不是单独决定结果的，兵力上的差距、海上封锁以及外部援助的缺失，这些账目需要一项一项地计算。仅仅依靠这一门炮是远远不足的，它对于守军认知模式与战斗意志的打击，和实际的物理破坏具有同等的分量。火炮带来的物理破坏是能被看见的——砖石掉落，城墙倒塌。但真正具有致命性的，是守军认知模式的崩塌：“城墙可以被连续轰穿”这一可能性，在旧有的思考中是不存在的。两条线索同时展开，一条在城墙上崩塌，一条在头脑中崩塌。即便城墙没有被彻底轰塌，认知模式的崩塌也已经先行发生了。旧体系在面对新技术的时候，先消失的是前提，之后消失的才是城墙。</w:t>
      </w:r>
    </w:p>
    <w:p>
      <w:pPr>
        <w:spacing w:before="200" w:after="120"/>
      </w:pPr>
      <w:r>
        <w:rPr>
          <w:rFonts w:ascii="SimHei" w:hAnsi="SimHei" w:eastAsia="黑体"/>
          <w:b/>
          <w:sz w:val="26"/>
        </w:rPr>
        <w:t>二、1940年：坦克少的赢了</w:t>
      </w:r>
    </w:p>
    <w:p>
      <w:pPr>
        <w:spacing w:line="360" w:lineRule="auto"/>
        <w:ind w:firstLine="482"/>
      </w:pPr>
      <w:r>
        <w:rPr>
          <w:rFonts w:ascii="Times New Roman" w:hAnsi="Times New Roman" w:eastAsia="宋体"/>
          <w:b w:val="0"/>
          <w:sz w:val="24"/>
        </w:rPr>
        <w:t>第二个层面，是关于组织方面的调整与适应的问题。</w:t>
      </w:r>
    </w:p>
    <w:p>
      <w:pPr>
        <w:spacing w:line="360" w:lineRule="auto"/>
        <w:ind w:firstLine="482"/>
      </w:pPr>
      <w:r>
        <w:rPr>
          <w:rFonts w:ascii="Times New Roman" w:hAnsi="Times New Roman" w:eastAsia="宋体"/>
          <w:b w:val="0"/>
          <w:sz w:val="24"/>
        </w:rPr>
        <w:t>在1940年5月的时候，德国军队借助坦克取得了胜利，这场战争里他们在数量方面并不具备优势，可是其组织方式却有着明显的不同。德方的坦克数量大约为两千四百多辆，而法国与英国的联军则约有四千辆。仅从装备情况来看，这种差距并不能说是决定性的：法军所用的坦克在装甲以及火力这两个方面都具备一定的水平，其中部分型号甚至表现得更好。</w:t>
      </w:r>
    </w:p>
    <w:p>
      <w:pPr>
        <w:spacing w:line="360" w:lineRule="auto"/>
        <w:ind w:firstLine="482"/>
      </w:pPr>
      <w:r>
        <w:rPr>
          <w:rFonts w:ascii="Times New Roman" w:hAnsi="Times New Roman" w:eastAsia="宋体"/>
          <w:b w:val="0"/>
          <w:sz w:val="24"/>
        </w:rPr>
        <w:t>坦克出现在战场上时所遇到的困难局面，能较好地说明在认知方面存在的问题有多么难以克服。在1916年的索姆河战役中，英军第一次将坦克投入实战：当时共有四十九辆坦克被派出，受到机械故障与地形条件的限制，实际参加战斗的仅有十八辆，前进的距离不足五公里。基于这一情况，各国军事界做出了判断，认为坦克仅仅是步兵团的辅助装备，其用途不过是对付铁丝网以及压制对方的机枪火力。法国方面将其分开配置给各个步兵师使用，而英国则将其看作骑兵的机械式替代物。当时世界上普遍把它视为一种“可移动炮台”，并没有人设想过它能发展为一支单独的作战兵种。二十多年以后法国战役的结果，其实在这一时刻就已经有了初步的预示。</w:t>
      </w:r>
    </w:p>
    <w:p>
      <w:pPr>
        <w:spacing w:line="360" w:lineRule="auto"/>
        <w:ind w:firstLine="482"/>
      </w:pPr>
      <w:r>
        <w:rPr>
          <w:rFonts w:ascii="Times New Roman" w:hAnsi="Times New Roman" w:eastAsia="宋体"/>
          <w:b w:val="0"/>
          <w:sz w:val="24"/>
        </w:rPr>
        <w:t>差异主要体现在编制方式上。当时德军将坦克集中组建为装甲师，配属了摩托化步兵、工兵与俯冲轰炸机，并围绕“装甲突击”这一思路重新搭建了完整的作战系统；而法军是将坦克分散配属到步兵师，用来作为支援火力，其所弥补的依然是原有步兵架构中的不足。即便坦克性能出色，当它们被分散到各个步兵师的时候，也就仅仅是一些可以移动的火力支撑点；若是集中运用，才能成为改变战役样貌的实力。一方是依据技术重构组织，另一方则是令技术去适应既有的组织。</w:t>
      </w:r>
    </w:p>
    <w:p>
      <w:pPr>
        <w:spacing w:line="360" w:lineRule="auto"/>
        <w:ind w:firstLine="482"/>
      </w:pPr>
      <w:r>
        <w:rPr>
          <w:rFonts w:ascii="Times New Roman" w:hAnsi="Times New Roman" w:eastAsia="宋体"/>
          <w:b w:val="0"/>
          <w:sz w:val="24"/>
        </w:rPr>
        <w:t>此处还存在一个值得注意的细节。法国军队的总司令甘末林并非缺乏能力的人，他依据前一次大规模战争的经验，做出了较为周密的兵力安排：将主要力量向前部署至比利时区域，以应对他认为的德军主要进攻路线。不过他的判断出现了偏差——德军的实际主攻方向并不在北部，而是在阿登地区。造成判断偏差的原因，在于他试图用过去那场战争的组织方式来理解本次战争的技术形态。马其诺防线的情况也类似：它并非一道缺乏考虑的防御工事，而是针对“过去那场战争”所修建的，修筑得相当完善，完善到德军不愿正面接触，选择绕行通过。</w:t>
      </w:r>
    </w:p>
    <w:p>
      <w:pPr>
        <w:spacing w:line="360" w:lineRule="auto"/>
        <w:ind w:firstLine="482"/>
      </w:pPr>
      <w:r>
        <w:rPr>
          <w:rFonts w:ascii="Times New Roman" w:hAnsi="Times New Roman" w:eastAsia="宋体"/>
          <w:b w:val="0"/>
          <w:sz w:val="24"/>
        </w:rPr>
        <w:t>阿登森林被法国军队的高层认为是一种装甲部队没有办法通过的地形，只是安排了一些二线师防守。古德里安所率领的装甲军却是真的从这一带穿了过去：在5月12日的时候到达了马斯河，到了13日完成强渡，之后没有与法军的主要力量纠缠，而是转向西方推进。隆美尔指挥的第七装甲师持续快速前进，过了十天之后，其先头部队便望见了英吉利海峡。法国军队的指挥体系到了这个时候已经处于瘫痪状态了——这并不是被火力所破坏的，而是被那种推进的速度给拖垮的。法军的决策流程需要经过逐级上报、逐级会签，等到指令传达下来的时候，战场已经不再是命令中所描述的那个战场了。当一方的行动节奏快到让对手的指挥系统来不及做出反应的时候，另一方即便想要集中兵力，也只是在错误的方向上去用力。法军并不是在坦克方面处于下风，而是因为每个决断都比战场上的变化慢了半拍。可以说，他们是输在了组织适应速度的问题上。</w:t>
      </w:r>
    </w:p>
    <w:p>
      <w:pPr>
        <w:spacing w:before="200" w:after="120"/>
      </w:pPr>
      <w:r>
        <w:rPr>
          <w:rFonts w:ascii="SimHei" w:hAnsi="SimHei" w:eastAsia="黑体"/>
          <w:b/>
          <w:sz w:val="26"/>
        </w:rPr>
        <w:t>三、道丁系统：赢的是链条，不是雷达</w:t>
      </w:r>
    </w:p>
    <w:p>
      <w:pPr>
        <w:spacing w:line="360" w:lineRule="auto"/>
        <w:ind w:firstLine="482"/>
      </w:pPr>
      <w:r>
        <w:rPr>
          <w:rFonts w:ascii="Times New Roman" w:hAnsi="Times New Roman" w:eastAsia="宋体"/>
          <w:b w:val="0"/>
          <w:sz w:val="24"/>
        </w:rPr>
        <w:t>第三个层次，是体系的重新构建。不列颠空战可以视为技术重新塑造组织的一种不同形态。并非是“新武器改变了战争”，而是“新系统改变了战争”。</w:t>
      </w:r>
    </w:p>
    <w:p>
      <w:pPr>
        <w:spacing w:line="360" w:lineRule="auto"/>
        <w:ind w:firstLine="482"/>
      </w:pPr>
      <w:r>
        <w:rPr>
          <w:rFonts w:ascii="Times New Roman" w:hAnsi="Times New Roman" w:eastAsia="宋体"/>
          <w:b w:val="0"/>
          <w:sz w:val="24"/>
        </w:rPr>
        <w:t>在1940年的夏天，道丁所面对的局面其实并不乐观：他负责的战斗机司令部手中仅有大约六百架能使用的战机，而海峡对岸则是规模数倍于己方的德国空军。他手里的优势并不在于飞机数量多，而是在于一套他人并不具备的体系。这一体系由道丁于战前数年里主持设计，依靠帕克所指挥的第11大队在海峡正面的一线执行中成为了现实。设计者与执行者，这两者缺少任何一个都是不行的。</w:t>
      </w:r>
    </w:p>
    <w:p>
      <w:pPr>
        <w:spacing w:line="360" w:lineRule="auto"/>
        <w:ind w:firstLine="482"/>
      </w:pPr>
      <w:r>
        <w:rPr>
          <w:rFonts w:ascii="Times New Roman" w:hAnsi="Times New Roman" w:eastAsia="宋体"/>
          <w:b w:val="0"/>
          <w:sz w:val="24"/>
        </w:rPr>
        <w:t>道丁系统的重点并非雷达这个部件本身。雷达仅仅是一个组件，真正的作战能力来自于一整条链条：由雷达站察觉到敌方机群，观察团通过目视方式核实并补充盲区，指挥中心将两路信息整合为空中态势图，再依据该图把战斗机中队一批一批地派遣至最应当出现的地点。飓风式与喷火式战斗机自然十分重要，但若是脱离了这条链条，它们就只是性能较好的飞机，只能在空中巡逻并碰运气。由于信息较早地传入，战斗机便不必在全空域巡逻，而是可以以最小的兵力出现在最关键的拦截位置。数量处于劣势的一方，借助体系将每一架飞机的效能放大了数倍。</w:t>
      </w:r>
    </w:p>
    <w:p>
      <w:pPr>
        <w:spacing w:line="360" w:lineRule="auto"/>
        <w:ind w:firstLine="482"/>
      </w:pPr>
      <w:r>
        <w:rPr>
          <w:rFonts w:ascii="Times New Roman" w:hAnsi="Times New Roman" w:eastAsia="宋体"/>
          <w:b w:val="0"/>
          <w:sz w:val="24"/>
        </w:rPr>
        <w:t>德国空军的失利同样在于此。它试图摧毁的并非某一个点，而是一整条链条：雷达站、观察网络、指挥中心以及机场，只要缺少其中一环，这条链便依然存续。这一系统之所以能维持运转，依靠的并非每个部件都不可摧毁，而是每个环节都保留了冗余：雷达站被炸毁后可以修复，指挥中心被攻陷后存在备份，中队损耗后能从其他防区调动。冗余在平时看来是一种浪费，在战时却关乎存亡。也需要客观地说，这套体系大幅提升的是拦截的效率，并不能做到完全无缝。德军机群曾多次突破防空网，将炸弹投到了伦敦。然而德国空军打到后期，虽投下不少炸弹、战果报告写得出色，英国战斗机每日仍照常起飞。它一直所摧毁的只是链条上的若干环节，链条自身并未中断。在9月15日那场大规模空战之后，德国方面自行核算：英国战斗机越战越多，己方轰炸机越战越少。“海狮计划”此后被无限期推迟。一条未曾中断的链条，将一场似乎毫无悬念的消耗战，拖成了战略层面的僵持。</w:t>
      </w:r>
    </w:p>
    <w:p>
      <w:pPr>
        <w:spacing w:before="200" w:after="120"/>
      </w:pPr>
      <w:r>
        <w:rPr>
          <w:rFonts w:ascii="SimHei" w:hAnsi="SimHei" w:eastAsia="黑体"/>
          <w:b/>
          <w:sz w:val="26"/>
        </w:rPr>
        <w:t>四、三个层次，一条线索</w:t>
      </w:r>
    </w:p>
    <w:p>
      <w:pPr>
        <w:spacing w:line="360" w:lineRule="auto"/>
        <w:ind w:firstLine="482"/>
      </w:pPr>
      <w:r>
        <w:rPr>
          <w:rFonts w:ascii="Times New Roman" w:hAnsi="Times New Roman" w:eastAsia="宋体"/>
          <w:b w:val="0"/>
          <w:sz w:val="24"/>
        </w:rPr>
        <w:t>将这三组案例放在一起观察，技术对于组织所产生的作用层次也就能看明白了。</w:t>
      </w:r>
    </w:p>
    <w:p>
      <w:pPr>
        <w:spacing w:line="360" w:lineRule="auto"/>
        <w:ind w:firstLine="482"/>
      </w:pPr>
      <w:r>
        <w:rPr>
          <w:rFonts w:ascii="Times New Roman" w:hAnsi="Times New Roman" w:eastAsia="宋体"/>
          <w:b w:val="0"/>
          <w:sz w:val="24"/>
        </w:rPr>
        <w:t>在1453年的时候，巨型火炮打破了原有的认知框架，旧有体系甚至连“重新去评估风险”的这一环节都未能完成；到了1940年，德国与法国双方掌握了同类型的装备，输赢取决于各自组织调整的快慢程度。那些为了技术去重建组织的的一方取得了胜利，而强迫技术去适应组织的则遭遇了失败；至于不列颠空战，英国方面把体系的重新构建做得相当彻底，借助一条具备冗余能力的链条，将自身的数量劣势给承受了过去。</w:t>
      </w:r>
    </w:p>
    <w:p>
      <w:pPr>
        <w:spacing w:line="360" w:lineRule="auto"/>
        <w:ind w:firstLine="482"/>
      </w:pPr>
      <w:r>
        <w:rPr>
          <w:rFonts w:ascii="Times New Roman" w:hAnsi="Times New Roman" w:eastAsia="宋体"/>
          <w:b w:val="0"/>
          <w:sz w:val="24"/>
        </w:rPr>
        <w:t>大部分的新技术无法走完这样三个层次，往往在认知受到冲击的阶段便已被应对：比如加厚城墙、替换弹药，将技术看作能被旧框架所容纳的表面因素。技术真正带来组织层面的改变，仅出现在它制造出旧系统难以吸收的“代际差距”的时候。技术从来不是孤立地改变战争，它总是经由组织这一路径来影响战争。</w:t>
      </w:r>
    </w:p>
    <w:p>
      <w:pPr>
        <w:spacing w:line="360" w:lineRule="auto"/>
        <w:ind w:firstLine="482"/>
      </w:pPr>
      <w:r>
        <w:rPr>
          <w:rFonts w:ascii="Times New Roman" w:hAnsi="Times New Roman" w:eastAsia="宋体"/>
          <w:b w:val="0"/>
          <w:sz w:val="24"/>
        </w:rPr>
        <w:t>这便是“为何相同的技术在差异化的军队之中会产生不同效用”的解释：武器是陈列于明处的，组织是隐匿于暗处的：技术进入何种组织、被该组织吸收至什么深度，这决定了它于战场之上的价值。</w:t>
      </w:r>
    </w:p>
    <w:p>
      <w:pPr>
        <w:spacing w:before="200" w:after="120"/>
      </w:pPr>
      <w:r>
        <w:rPr>
          <w:rFonts w:ascii="SimHei" w:hAnsi="SimHei" w:eastAsia="黑体"/>
          <w:b/>
          <w:sz w:val="26"/>
        </w:rPr>
        <w:t>五、余论</w:t>
      </w:r>
    </w:p>
    <w:p>
      <w:pPr>
        <w:spacing w:line="360" w:lineRule="auto"/>
        <w:ind w:firstLine="482"/>
      </w:pPr>
      <w:r>
        <w:rPr>
          <w:rFonts w:ascii="Times New Roman" w:hAnsi="Times New Roman" w:eastAsia="宋体"/>
          <w:b w:val="0"/>
          <w:sz w:val="24"/>
        </w:rPr>
        <w:t>在读完这一章之后，我们真正能带走的，其实是同一个道理呈现出的两个不同侧面。当制度碰到新技术的时候，它往往会先表现出排斥，接着慢慢适配，最后才去做重新搭建，这并非是愚笨的表现，而是制度本身所具有的特性，旧的规则框架如果不真正碰到无法解决的困难，通常是不会承认自己容纳不了新事物的。所谓的冗余也并不是一种浪费：道丁系统的每一个环节都设置了备份，在平常看起来好像是多余的部分，但在战争时期却能起到保命的作用。至于那种过于精密却缺乏灵活的例子，在后面的章节中我们会多次遇到。</w:t>
      </w:r>
    </w:p>
    <w:p>
      <w:pPr>
        <w:spacing w:line="360" w:lineRule="auto"/>
        <w:ind w:firstLine="482"/>
      </w:pPr>
      <w:r>
        <w:rPr>
          <w:rFonts w:ascii="Times New Roman" w:hAnsi="Times New Roman" w:eastAsia="宋体"/>
          <w:b w:val="0"/>
          <w:sz w:val="24"/>
        </w:rPr>
        <w:t>关于边界的问题也需要在这里做一个说明。这一章可以解释清楚“为什么同样的技术在不同情况下会产生不一样的效果”，但是却无法解释另一个方面的问题：当技术上的优势逐渐形成之后，为什么在有些时候反而会转变成一种累赘——例如被对手所学习、被环境改变所架空、被自身的成功所限制。而这部分内容，是留给下一章讨论的。</w:t>
      </w:r>
    </w:p>
    <w:p>
      <w:pPr>
        <w:spacing w:line="360" w:lineRule="auto"/>
        <w:ind w:firstLine="482"/>
      </w:pPr>
      <w:r>
        <w:rPr>
          <w:rFonts w:ascii="Times New Roman" w:hAnsi="Times New Roman" w:eastAsia="宋体"/>
          <w:b w:val="0"/>
          <w:sz w:val="24"/>
        </w:rPr>
        <w:t>道丁系统每一环都有备份，平时看着多余，战时就是命。系统需要冗余——这一手，第二部叫“留白”。</w:t>
      </w:r>
    </w:p>
    <w:p>
      <w:pPr>
        <w:spacing w:before="360" w:after="240"/>
        <w:jc w:val="center"/>
      </w:pPr>
      <w:r>
        <w:rPr>
          <w:rFonts w:ascii="SimHei" w:hAnsi="SimHei" w:eastAsia="黑体"/>
          <w:b/>
          <w:sz w:val="32"/>
        </w:rPr>
        <w:t>第十二章 优势与代价</w:t>
      </w:r>
    </w:p>
    <w:p>
      <w:pPr>
        <w:spacing w:line="360" w:lineRule="auto"/>
        <w:ind w:firstLine="482"/>
      </w:pPr>
      <w:r>
        <w:rPr>
          <w:rFonts w:ascii="Times New Roman" w:hAnsi="Times New Roman" w:eastAsia="宋体"/>
          <w:b w:val="0"/>
          <w:sz w:val="24"/>
        </w:rPr>
        <w:t>上一章讲了技术怎样重塑组织。但技术带来的不只是“改变战争方式”，还有一个更隐蔽的后果：一种优势被建立起来之后，往往会走向自己的反面。越是依赖特定条件的优势，条件转向时就越脆弱。战争的优势，为什么会走向自己的反面？</w:t>
      </w:r>
    </w:p>
    <w:p>
      <w:pPr>
        <w:spacing w:before="200" w:after="120"/>
      </w:pPr>
      <w:r>
        <w:rPr>
          <w:rFonts w:ascii="SimHei" w:hAnsi="SimHei" w:eastAsia="黑体"/>
          <w:b/>
          <w:sz w:val="26"/>
        </w:rPr>
        <w:t>一、翻车翻在最风光的地方</w:t>
      </w:r>
    </w:p>
    <w:p>
      <w:pPr>
        <w:spacing w:line="360" w:lineRule="auto"/>
        <w:ind w:firstLine="482"/>
      </w:pPr>
      <w:r>
        <w:rPr>
          <w:rFonts w:ascii="Times New Roman" w:hAnsi="Times New Roman" w:eastAsia="宋体"/>
          <w:b w:val="0"/>
          <w:sz w:val="24"/>
        </w:rPr>
        <w:t>我们可以先观察一个在历史上多次出现的情况：遭遇失败的人，往往并不是那些本身没有多少资本的人，而是那些手中掌握着大量资本、却没能察觉到这些资本正在失去作用的人。</w:t>
      </w:r>
    </w:p>
    <w:p>
      <w:pPr>
        <w:spacing w:line="360" w:lineRule="auto"/>
        <w:ind w:firstLine="482"/>
      </w:pPr>
      <w:r>
        <w:rPr>
          <w:rFonts w:ascii="Times New Roman" w:hAnsi="Times New Roman" w:eastAsia="宋体"/>
          <w:b w:val="0"/>
          <w:sz w:val="24"/>
        </w:rPr>
        <w:t>优势最具威胁的对手，其实并不是看出了它不足的竞争者，而是优势本身。每当优势能带来一次成果的时候，都会让掌握它的人更加确信：这个方法有效，可以继续采用。然而，能促成成果的前提，恰恰在“继续采用”这种行为中被逐渐消耗掉了。原因在于，每一次运用都会对整体局面造成影响——竞争者在调整、环境在改变、资源在减少。所以，“之前一次成立的条件”并不等于“当下依然成立”。如果忽视这一改变，优势便会逐渐转变为薄弱之处。</w:t>
      </w:r>
    </w:p>
    <w:p>
      <w:pPr>
        <w:spacing w:line="360" w:lineRule="auto"/>
        <w:ind w:firstLine="482"/>
      </w:pPr>
      <w:r>
        <w:rPr>
          <w:rFonts w:ascii="Times New Roman" w:hAnsi="Times New Roman" w:eastAsia="宋体"/>
          <w:b w:val="0"/>
          <w:sz w:val="24"/>
        </w:rPr>
        <w:t>在这一部分，我们先看两个成功的例子，然后再分析四种失败的情形：拿破仑进攻俄国属于对前提的错判，施里芬方案属于过分追求完善，凡尔登战役属于比拼中的同质化，隆美尔于北非战场是用局部手段代替了整体谋划。这四种失败的情况时间上跨越了一百三十年，具体环境并不相同，但其内在逻辑是一致的：某一种做法在较短时间内产生了效果，却在长久的重复里用尽了它得以成立的基础，最终整体性地不再起作用。</w:t>
      </w:r>
    </w:p>
    <w:p>
      <w:pPr>
        <w:spacing w:before="200" w:after="120"/>
      </w:pPr>
      <w:r>
        <w:rPr>
          <w:rFonts w:ascii="SimHei" w:hAnsi="SimHei" w:eastAsia="黑体"/>
          <w:b/>
          <w:sz w:val="26"/>
        </w:rPr>
        <w:t>二、正面样本：高手怎样改条件</w:t>
      </w:r>
    </w:p>
    <w:p>
      <w:pPr>
        <w:spacing w:line="360" w:lineRule="auto"/>
        <w:ind w:firstLine="482"/>
      </w:pPr>
      <w:r>
        <w:rPr>
          <w:rFonts w:ascii="Times New Roman" w:hAnsi="Times New Roman" w:eastAsia="宋体"/>
          <w:b w:val="0"/>
          <w:sz w:val="24"/>
        </w:rPr>
        <w:t>在谈论失败之前，我们可以先看两个正面的例子。优势无法发挥的反面，在于有人能改变优势实现所需要的条件。</w:t>
      </w:r>
    </w:p>
    <w:p>
      <w:pPr>
        <w:spacing w:line="360" w:lineRule="auto"/>
        <w:ind w:firstLine="482"/>
      </w:pPr>
      <w:r>
        <w:rPr>
          <w:rFonts w:ascii="Times New Roman" w:hAnsi="Times New Roman" w:eastAsia="宋体"/>
          <w:b w:val="0"/>
          <w:sz w:val="24"/>
        </w:rPr>
        <w:t>第一个例子是奥斯特里茨。在1805年12月的时候，俄奥联军占据着普拉岑高地，兵力处于上风，以休息好的状态等待敌人，按照任何一本军事教材来看都应当是赢的局面。拿破仑的处理方式却是相反的：他主动放弃高地，将右翼暴露出来，做出一种“守不住准备撤退”的样子。联军所看到的，是一个“冲下去就能轻松取胜”的机会。他们依据战前制定的方案离开高地进攻法军右翼，使得高地无人防守。法军随即收回普拉岑高地，将联军分隔为两部分，分别应对。这一战所影响的并非对方的军队，而是对方的认知：让对手自行确信“优势属于自己”，对方就会凭借自身的行动，完成被调动的整个步骤。</w:t>
      </w:r>
    </w:p>
    <w:p>
      <w:pPr>
        <w:spacing w:line="360" w:lineRule="auto"/>
        <w:ind w:firstLine="482"/>
      </w:pPr>
      <w:r>
        <w:rPr>
          <w:rFonts w:ascii="Times New Roman" w:hAnsi="Times New Roman" w:eastAsia="宋体"/>
          <w:b w:val="0"/>
          <w:sz w:val="24"/>
        </w:rPr>
        <w:t>第二个例子是洛伊滕。1757年12月，腓特烈带领三万三千名普军，面对六万奥军。奥军建有完整的防御设施，前方布置整齐。不过防御设施的作用存在局限：仅在正面方向有效。腓特烈借助丘陵的遮挡，将主要力量暗中调至奥军左翼的侧外方，从侧面斜向推进。奥军整个防守体系需要在行军过程中紧急调整方向，精锐部队尚未布置好，秩序已经混乱。战斗至黄昏，奥军死伤与被俘约一万八千（不同记录略有出入，在一万七到两万二的范围），普军折损六千多人。对于防御设施方面的问题，修得再坚固，若我不从它发挥作用的方向接近——绕开正面，也就是改变了条件。</w:t>
      </w:r>
    </w:p>
    <w:p>
      <w:pPr>
        <w:spacing w:line="360" w:lineRule="auto"/>
        <w:ind w:firstLine="482"/>
      </w:pPr>
      <w:r>
        <w:rPr>
          <w:rFonts w:ascii="Times New Roman" w:hAnsi="Times New Roman" w:eastAsia="宋体"/>
          <w:b w:val="0"/>
          <w:sz w:val="24"/>
        </w:rPr>
        <w:t>两个例子存在一个相同之处：优势并非静止拥有的事物，而是需要在一定环境下实现的事物。拿破仑与腓特烈的高明之处，不在于人数多，而在于看穿了对方优势的实现环境，对该环境做了改动。理解了这一层面，接下来的四种失败便更容易明白。那些失败的人，都是被他人改动了自身环境却未能察觉。</w:t>
      </w:r>
    </w:p>
    <w:p>
      <w:pPr>
        <w:spacing w:before="200" w:after="120"/>
      </w:pPr>
      <w:r>
        <w:rPr>
          <w:rFonts w:ascii="SimHei" w:hAnsi="SimHei" w:eastAsia="黑体"/>
          <w:b/>
          <w:sz w:val="26"/>
        </w:rPr>
        <w:t>三、条件误判：拿破仑征俄</w:t>
      </w:r>
    </w:p>
    <w:p>
      <w:pPr>
        <w:spacing w:line="360" w:lineRule="auto"/>
        <w:ind w:firstLine="482"/>
      </w:pPr>
      <w:r>
        <w:rPr>
          <w:rFonts w:ascii="Times New Roman" w:hAnsi="Times New Roman" w:eastAsia="宋体"/>
          <w:b w:val="0"/>
          <w:sz w:val="24"/>
        </w:rPr>
        <w:t>1812年的时候，拿破仑带领大规模军队进攻俄国。历史上说有六十万，实际上进入俄国的数量大约是在四十五万到五十万之间，处于前线的作战部队大概有二十八万左右。法军的作战体系依然保持着较高的效率。战争进行得并不算难看，斯摩棱斯克被攻占了，博罗季诺也同样被拿下。通过一场又一场的会战胜利，拿破仑逐渐相信那种“通过决战取得最终胜利”的思路是可以延续下去的。</w:t>
      </w:r>
    </w:p>
    <w:p>
      <w:pPr>
        <w:spacing w:line="360" w:lineRule="auto"/>
        <w:ind w:firstLine="482"/>
      </w:pPr>
      <w:r>
        <w:rPr>
          <w:rFonts w:ascii="Times New Roman" w:hAnsi="Times New Roman" w:eastAsia="宋体"/>
          <w:b w:val="0"/>
          <w:sz w:val="24"/>
        </w:rPr>
        <w:t>然而俄国既不同于奥地利，也不同于普鲁士。俄军采取的应对方式是：避免决战，向后撤退，实行清野政策。法军的战术长处越是得到发挥，所占据的区域越是广阔，其补给线路也就被拉得越发漫长。更为关键的一点是目标的逐渐变化：拿破仑的意图已经从“打败俄军”悄然变成了“逼迫沙皇投降”，而后面这个目标并不是依靠战术上的胜利就能达成的。在占领莫斯科以后，他所等待的并不是沙皇前来议和，而是一座空城以及整整一个冬季。</w:t>
      </w:r>
    </w:p>
    <w:p>
      <w:pPr>
        <w:spacing w:line="360" w:lineRule="auto"/>
        <w:ind w:firstLine="482"/>
      </w:pPr>
      <w:r>
        <w:rPr>
          <w:rFonts w:ascii="Times New Roman" w:hAnsi="Times New Roman" w:eastAsia="宋体"/>
          <w:b w:val="0"/>
          <w:sz w:val="24"/>
        </w:rPr>
        <w:t>这里还需要补充说明：根据近些年的战争史研究，法军出现的大量人员损失，大部分是在严寒季节来临以前就发生的：因为疾病、缺乏食物和脱离队伍的情况一直在消耗兵力，暴风雪只不过是最后施加了一次推动，并非导致崩溃的主要原因。在战术层面不断获得分数，在战略层面却持续流失力量；目标设定出现错误，胜利这件事本身反而变成了将失败运送过来的工具。当撤退开始以后，整个军队也并不全都是被对手击溃的。盟友的队伍与法军之间彼此存有戒心，抢夺物资和逃跑行为不断消磨斗志，军队在很大程度上是从内部瓦解掉的。</w:t>
      </w:r>
    </w:p>
    <w:p>
      <w:pPr>
        <w:spacing w:line="360" w:lineRule="auto"/>
        <w:ind w:firstLine="482"/>
      </w:pPr>
      <w:r>
        <w:rPr>
          <w:rFonts w:ascii="Times New Roman" w:hAnsi="Times New Roman" w:eastAsia="宋体"/>
          <w:b w:val="0"/>
          <w:sz w:val="24"/>
        </w:rPr>
        <w:t>相似的情形在129年之后几乎以相同方式又出现了一次。1941年，德军的快速突击战术在法国验证了速度所带来的作用，可是同一套方法用到苏联，情况就不同了：法国从东到西距离仅有几百公里，苏联则是几千公里；推进得越迅速，补给线越漫长，燃油、弹药和零部件也就越难跟上。1941年冬季，德军先头部队望见莫斯科的塔尖时，后勤体系已经在整个线路上发出警告。速度方面的长处在法国属于优势，在俄国却变成了弱点——同一个因素，两种环境，两种结果。</w:t>
      </w:r>
    </w:p>
    <w:p>
      <w:pPr>
        <w:spacing w:line="360" w:lineRule="auto"/>
        <w:ind w:firstLine="482"/>
      </w:pPr>
      <w:r>
        <w:rPr>
          <w:rFonts w:ascii="Times New Roman" w:hAnsi="Times New Roman" w:eastAsia="宋体"/>
          <w:b w:val="0"/>
          <w:sz w:val="24"/>
        </w:rPr>
        <w:t>拿破仑的失误在于将仅在特定环境中有效的规律视作普遍适用的原则。法军的长处在法国、意大利和德意志区域的战场上能成立，然而同样的长处，放到俄国长达上千公里的纵深范围里便不再起作用。长处是存在实现条件的，当实现条件发生改变，长处便会折损价值，这与长处自身是否还存在并没有关联。</w:t>
      </w:r>
    </w:p>
    <w:p>
      <w:pPr>
        <w:spacing w:before="200" w:after="120"/>
      </w:pPr>
      <w:r>
        <w:rPr>
          <w:rFonts w:ascii="SimHei" w:hAnsi="SimHei" w:eastAsia="黑体"/>
          <w:b/>
          <w:sz w:val="26"/>
        </w:rPr>
        <w:t>四、过度优化：施里芬计划</w:t>
      </w:r>
    </w:p>
    <w:p>
      <w:pPr>
        <w:spacing w:line="360" w:lineRule="auto"/>
        <w:ind w:firstLine="482"/>
      </w:pPr>
      <w:r>
        <w:rPr>
          <w:rFonts w:ascii="Times New Roman" w:hAnsi="Times New Roman" w:eastAsia="宋体"/>
          <w:b w:val="0"/>
          <w:sz w:val="24"/>
        </w:rPr>
        <w:t>1914年的时候，德国开始实施施里芬计划。这套方案细致到以小时来算部队推进速度和铁路调度时间，总参谋部用了十年去完善它，把每个步骤都压到了极限。</w:t>
      </w:r>
    </w:p>
    <w:p>
      <w:pPr>
        <w:spacing w:line="360" w:lineRule="auto"/>
        <w:ind w:firstLine="482"/>
      </w:pPr>
      <w:r>
        <w:rPr>
          <w:rFonts w:ascii="Times New Roman" w:hAnsi="Times New Roman" w:eastAsia="宋体"/>
          <w:b w:val="0"/>
          <w:sz w:val="24"/>
        </w:rPr>
        <w:t>先讲一句公平的话：该方案在1905年前后的战略环境里是有其合理性的，也就是赌俄国集结慢，利用时间差先对付法国。但到了1914年，技术条件和兵力构成已经完全不同了：机枪与战壕使防守方优势明显，铁路让撤退方能不断重新整编，德军人数并不够支撑那个庞大的右翼绕攻。更棘手的是，方案在书面上没怎么改，但执行的人却先做了变动。施里芬本人在1913年已经离世，接任的小毛奇将右翼兵力一再削减，等于抽走了方案的保险。</w:t>
      </w:r>
    </w:p>
    <w:p>
      <w:pPr>
        <w:spacing w:line="360" w:lineRule="auto"/>
        <w:ind w:firstLine="482"/>
      </w:pPr>
      <w:r>
        <w:rPr>
          <w:rFonts w:ascii="Times New Roman" w:hAnsi="Times New Roman" w:eastAsia="宋体"/>
          <w:b w:val="0"/>
          <w:sz w:val="24"/>
        </w:rPr>
        <w:t>战争开始后，突发状况接连出现：比利时反抗比预计更坚决，法国集结比预计更迅速，俄国集结也比预计更迅速。马恩河一战，紧急调来的法军后备堵住了空隙，整个方案在开战约五周后失败，西线随即陷入战壕对峙，持续了四年。</w:t>
      </w:r>
    </w:p>
    <w:p>
      <w:pPr>
        <w:spacing w:line="360" w:lineRule="auto"/>
        <w:ind w:firstLine="482"/>
      </w:pPr>
      <w:r>
        <w:rPr>
          <w:rFonts w:ascii="Times New Roman" w:hAnsi="Times New Roman" w:eastAsia="宋体"/>
          <w:b w:val="0"/>
          <w:sz w:val="24"/>
        </w:rPr>
        <w:t>那年的欧洲，还就“精细”这件事给出了另一层教训。七月危机中，各国动员令如同上紧发条的装置，布署、物资与支援都绑在铁路表上，命令一下，几十万人去向便无法停止。时间表带来极高效率，也带来极强固定性：方案一旦启动，想调整比登天还难。施里芬方案的要害正在于此，不在于方案自身，而在于方案外部没有缓冲余地。一个精细到零缓冲的体系，任意因素偏离设想，都会造成连续崩塌。效率同脆弱互为表里，环节越精细，断裂越严重。过分完善，实为一种薄弱。</w:t>
      </w:r>
    </w:p>
    <w:p>
      <w:pPr>
        <w:spacing w:before="200" w:after="120"/>
      </w:pPr>
      <w:r>
        <w:rPr>
          <w:rFonts w:ascii="SimHei" w:hAnsi="SimHei" w:eastAsia="黑体"/>
          <w:b/>
          <w:sz w:val="26"/>
        </w:rPr>
        <w:t>五、消耗同质化：凡尔登</w:t>
      </w:r>
    </w:p>
    <w:p>
      <w:pPr>
        <w:spacing w:line="360" w:lineRule="auto"/>
        <w:ind w:firstLine="482"/>
      </w:pPr>
      <w:r>
        <w:rPr>
          <w:rFonts w:ascii="Times New Roman" w:hAnsi="Times New Roman" w:eastAsia="宋体"/>
          <w:b w:val="0"/>
          <w:sz w:val="24"/>
        </w:rPr>
        <w:t>1916年的时候，德军总参谋长法金汉挑选了凡尔登作为进攻的目标。他当时的打算冷静得有些可怕：并没有追求战线上的突破，而是打算“使法国不断地流血直到灭亡”：去攻击一个法国必然要死守的地方，将法军的预备力量一批又一批地引诱过来、并予以炸毁。</w:t>
      </w:r>
    </w:p>
    <w:p>
      <w:pPr>
        <w:spacing w:line="360" w:lineRule="auto"/>
        <w:ind w:firstLine="482"/>
      </w:pPr>
      <w:r>
        <w:rPr>
          <w:rFonts w:ascii="Times New Roman" w:hAnsi="Times New Roman" w:eastAsia="宋体"/>
          <w:b w:val="0"/>
          <w:sz w:val="24"/>
        </w:rPr>
        <w:t>这个打算是建立在一个前提之上的：即法军受损的速度需要明显快于德军。在战役进行了几个月之后，前线统计出来的数目已经呈现出来：两方损失的比例差不多是一比一，“使对方流血”这项计算，其实是两侧都在流失血液。然而指挥层级长时间不愿意承认这一结果，战役仍旧持续，血一直流到了年末。相关的回馈并非不存在，而是在抵达决策层的时候被拦截了。如果承认方法已经失败，也就意味着之前数月的牺牲都属徒劳，所以整个机制决定继续支付代价。</w:t>
      </w:r>
    </w:p>
    <w:p>
      <w:pPr>
        <w:spacing w:line="360" w:lineRule="auto"/>
        <w:ind w:firstLine="482"/>
      </w:pPr>
      <w:r>
        <w:rPr>
          <w:rFonts w:ascii="Times New Roman" w:hAnsi="Times New Roman" w:eastAsia="宋体"/>
          <w:b w:val="0"/>
          <w:sz w:val="24"/>
        </w:rPr>
        <w:t>凡尔登的战斗持续了十个月，法国与德国军队合计的伤亡达到数十万。通常的估计在七十万左右，某些说法甚至接近百万。最开始那个“拖垮对方”的想法没有能实现，就连提出它的法金汉本人也被免去了职务。</w:t>
      </w:r>
    </w:p>
    <w:p>
      <w:pPr>
        <w:spacing w:line="360" w:lineRule="auto"/>
        <w:ind w:firstLine="482"/>
      </w:pPr>
      <w:r>
        <w:rPr>
          <w:rFonts w:ascii="Times New Roman" w:hAnsi="Times New Roman" w:eastAsia="宋体"/>
          <w:b w:val="0"/>
          <w:sz w:val="24"/>
        </w:rPr>
        <w:t>凡尔登可以被视为消耗战斗的最极端例子，同时也是它的结束宣告。工业化的战争把这类战斗转变成了一种数学问题：哪一侧的工业生产能力更强、人员更充足、供应更长久。不过当双方都可以支撑的时候，这个数学问题便没有答案——消耗战斗当中不存在胜利者。法金汉所期望的“不对等消耗”，最终成了对等的双向失血。</w:t>
      </w:r>
    </w:p>
    <w:p>
      <w:pPr>
        <w:spacing w:before="200" w:after="120"/>
      </w:pPr>
      <w:r>
        <w:rPr>
          <w:rFonts w:ascii="SimHei" w:hAnsi="SimHei" w:eastAsia="黑体"/>
          <w:b/>
          <w:sz w:val="26"/>
        </w:rPr>
        <w:t>六、战术替代战略：隆美尔在北非</w:t>
      </w:r>
    </w:p>
    <w:p>
      <w:pPr>
        <w:spacing w:line="360" w:lineRule="auto"/>
        <w:ind w:firstLine="482"/>
      </w:pPr>
      <w:r>
        <w:rPr>
          <w:rFonts w:ascii="Times New Roman" w:hAnsi="Times New Roman" w:eastAsia="宋体"/>
          <w:b w:val="0"/>
          <w:sz w:val="24"/>
        </w:rPr>
        <w:t>在1941年的时候，隆美尔带领非洲军到达了利比亚。他所拥有的兵力仅仅是英军的三分之一，补给线的长度是英军的两倍。不过，他借助灵活的机动打法以及对手在认知上的盲区，于两年之中多次将英军击败。在托布鲁克那一战中，有三万多名守军选择向他投降，“沙漠之狐”的称号因此传遍了世界各地，柏林方面也将他树立成了民族英雄。</w:t>
      </w:r>
    </w:p>
    <w:p>
      <w:pPr>
        <w:spacing w:line="360" w:lineRule="auto"/>
        <w:ind w:firstLine="482"/>
      </w:pPr>
      <w:r>
        <w:rPr>
          <w:rFonts w:ascii="Times New Roman" w:hAnsi="Times New Roman" w:eastAsia="宋体"/>
          <w:b w:val="0"/>
          <w:sz w:val="24"/>
        </w:rPr>
        <w:t>他能利用的放大器，在于英军在认知上的盲区。英军于北非有着三个根深蒂固的“常识”：认为沙漠当中难以大规模机动，觉得补给线能起到决定性作用，把坦克仅仅看作步兵的辅助。隆美尔将这三条全部推翻了：把坦克集中起来使用，在沙漠里实现快速机动，并绕开防线直接插向补给线，在两周内推进了八百公里；他还把八十八毫米的高射炮放平来打击坦克。在当时，高射炮的主要用法是对空射击，他却偏偏用来对地，于远距离击穿英军坦克的装甲。</w:t>
      </w:r>
    </w:p>
    <w:p>
      <w:pPr>
        <w:spacing w:line="360" w:lineRule="auto"/>
        <w:ind w:firstLine="482"/>
      </w:pPr>
      <w:r>
        <w:t>隆美尔所具有的优势是“非对称”类型的：在对手尚未作出反应的窗口期内完成机动，并在对手认知盲区之中展开攻击。不过，这一优势的达成条件是非常严苛的：要求对手的决策周期较长，补给线不被切断，制空权也不出现失衡。到了1942年的阿拉曼战役，这三个条件同时都不成立了。这里还需要客观地说一句：在蒙哥马利接手的时候，英军手里的资源情况已经改变了。兵力和物资大量抵达，制空权发生转移，破译德军密码所带来的情报优势也建立起来。他通过系统化的资源安排以及扎实的后勤补给，将隆美尔的优势空间压缩到了零。对于这一仗，蒙哥马利打得算不上出色，但他并不需要出色，只需要让数量上的对比发挥作用。</w:t>
      </w:r>
    </w:p>
    <w:p>
      <w:pPr>
        <w:spacing w:line="360" w:lineRule="auto"/>
        <w:ind w:firstLine="482"/>
      </w:pPr>
      <w:r>
        <w:rPr>
          <w:rFonts w:ascii="Times New Roman" w:hAnsi="Times New Roman" w:eastAsia="宋体"/>
          <w:b w:val="0"/>
          <w:sz w:val="24"/>
        </w:rPr>
        <w:t>隆美尔在具体的战术方面赢得过许多次，然而在战略层面上却从未取得过胜利。他的优势属于“战术级”的，而战争本身是“战略级”的：战术上的优势可以赢得战斗，却无法赢得整场战争。德国名将的相关故事是军事爱好者最喜欢讲述的内容，本书后面还会专门回过头去讲述他们。在此先记录一点：将战术层面的胜利误认为战略层面的胜利，是优势错觉当中最具有迷惑性的一种。</w:t>
      </w:r>
    </w:p>
    <w:p>
      <w:pPr>
        <w:spacing w:before="200" w:after="120"/>
      </w:pPr>
      <w:r>
        <w:rPr>
          <w:rFonts w:ascii="SimHei" w:hAnsi="SimHei" w:eastAsia="黑体"/>
          <w:b/>
          <w:sz w:val="26"/>
        </w:rPr>
        <w:t>七、补论：德国名将谱系——战术头脑的贡献与边界</w:t>
      </w:r>
    </w:p>
    <w:p>
      <w:pPr>
        <w:spacing w:line="360" w:lineRule="auto"/>
        <w:ind w:firstLine="482"/>
      </w:pPr>
      <w:r>
        <w:rPr>
          <w:rFonts w:ascii="Times New Roman" w:hAnsi="Times New Roman" w:eastAsia="宋体"/>
          <w:b w:val="0"/>
          <w:sz w:val="24"/>
        </w:rPr>
        <w:t>在关于隆美尔的讲述进行到这个程度的时候，喜好军事的读者大概会觉得还没有看够。那么我们就干脆再补充一段内容。需要提前说明的情况是：下面所提及的德军将领，全都是纳粹德国侵略战争的具体执行者，他们的战术才能是被用于为一个罪恶的政权服务的。对于其军事思想方面的问题，我们可以做学术研究，但是作为个人不应当被崇拜，这一点构成了本节的全部前提。</w:t>
      </w:r>
    </w:p>
    <w:p>
      <w:pPr>
        <w:spacing w:line="360" w:lineRule="auto"/>
        <w:ind w:firstLine="482"/>
      </w:pPr>
      <w:r>
        <w:rPr>
          <w:rFonts w:ascii="Times New Roman" w:hAnsi="Times New Roman" w:eastAsia="宋体"/>
          <w:b w:val="0"/>
          <w:sz w:val="24"/>
        </w:rPr>
        <w:t>在十九世纪至二十世纪期间，德国逐渐发展出一套较为完整的军事思想发展脉络。由哲学家完成基础构建，制度家搭建框架，实践者实际检验，理论家负责推广传播。对于理解这条脉络方面的问题，如果能掌握，便可以明白一个颇为奇特的情况：德国在二十七年的时间里经历了两次战败，然而它的军事思想直到现在依然是全世界军校所使用的通用教材。</w:t>
      </w:r>
    </w:p>
    <w:p>
      <w:pPr>
        <w:spacing w:line="360" w:lineRule="auto"/>
        <w:ind w:firstLine="482"/>
      </w:pPr>
      <w:r>
        <w:rPr>
          <w:rFonts w:ascii="Times New Roman" w:hAnsi="Times New Roman" w:eastAsia="宋体"/>
          <w:b w:val="0"/>
          <w:sz w:val="24"/>
        </w:rPr>
        <w:t>关于谱系的来源，可以追溯至克劳塞维茨与毛奇，这一点在第十章里面已经做出过说明。而对于谱系的中间部分，则是由四位在战术层面上重新塑造了战争样貌的将领所构成。</w:t>
      </w:r>
    </w:p>
    <w:p>
      <w:pPr>
        <w:spacing w:line="360" w:lineRule="auto"/>
        <w:ind w:firstLine="482"/>
      </w:pPr>
      <w:r>
        <w:rPr>
          <w:rFonts w:ascii="Times New Roman" w:hAnsi="Times New Roman" w:eastAsia="宋体"/>
          <w:b w:val="0"/>
          <w:sz w:val="24"/>
        </w:rPr>
        <w:t>古德里安，其核心在于系统的集中化。他原本是通信兵出身，在第一次世界大战的堑壕作战中，充分目睹了那种“单日推进仅数百米、便耗尽一代青年”的消耗式战斗，因此他后来的军事思路，整体可视为对这类屠杀模式的一种反叛：即希望使战争重新获得机动性。他从英国的富勒处借鉴了“坦克集中运用”的观念，并完成了两处改进：在编制方面，他组建了装甲师这一单位，将坦克、摩托化步兵、炮兵、工兵、侦察与通信等整合为一体，全部配备无线电设备；在战术方面，他主张空中与地面的配合，让俯冲轰炸机随装甲师行动，使多个兵种能在同一时刻朝同一方向实施压制。1937年他发表了《注意，坦克！》一书，但在德国以外的地方，基本没有什么人关注；过了三年，法国以六周的失败，为这一忽视付出了代价。古德里安个人并没有直接参与纳粹暴行的确凿材料，战后经过相关审查程序后被释放。然而，作为机械化作战的主要倡导者之一，他的理论在实践中的结果，与那场入侵战争是难以分割的。对于这一点，在翻阅他的著作时，是需要另行留意的。</w:t>
      </w:r>
    </w:p>
    <w:p>
      <w:pPr>
        <w:spacing w:line="360" w:lineRule="auto"/>
        <w:ind w:firstLine="482"/>
      </w:pPr>
      <w:r>
        <w:t>曼施坦因，采取灵活移动的防守方式。那个被称为“镰刀收割”的作战设想，最早是由他提出来的，因为方案显得过于冒险，被陆军总部搁置而没有采用，直到他前去会见希特勒并当面说明情况，这个计划才得到认可。他军事生涯中最为出色的表现，反而是在局势不利的条件下达成的：在1943年初伏尔加格勒战役结束之后——当时德军一个集团军群已经在那里被歼灭，东线战场上的战略主导权已经转移到了对方手中——苏军趁着胜利的余势继续进攻，目标指向哈尔科夫，他没有选择顽固地守住阵地，而是主动撤退以表现出力量薄弱的样子，引诱苏军追击的队伍使自身战线拉长、脱离了后勤补给，接着调集主力装甲部队从侧边实施强有力的切割。这并非单纯的阻挡，而是一种切断的动作，使得哈尔科夫重新被德军占领。先是让对方产生你即将崩溃的错觉，待其进攻布置被扯散，再于重要位置反攻——这种方式可以称为灵活移动的防守。先退却，然后打击。同年的夏季在库尔斯克，他参加了人类历史上坦克交战规模最高的那次战役的指挥工作，德军的进攻没能成功、陷入停滞，东线战场自此转变为只能防御的状态。这种灵活移动防守的能力再怎么强，也无法弥补整体战略层面的损耗。他在战争结束之后写下的《失去的胜利》这本书，在高级将领所写回忆录里属于军事参考意义比较突出的类别，当我们阅读它的时候也要注意：他把很多失败的原因指向希特勒的干涉，而对于自身的错误则很少提及。回忆录从根本上说都是一种为自己辩白的材料，对于阅读将领回忆录方面的问题，首要的一点便是明白这个事实。</w:t>
      </w:r>
    </w:p>
    <w:p>
      <w:pPr>
        <w:spacing w:line="360" w:lineRule="auto"/>
        <w:ind w:firstLine="482"/>
      </w:pPr>
      <w:r>
        <w:rPr>
          <w:rFonts w:ascii="Times New Roman" w:hAnsi="Times New Roman" w:eastAsia="宋体"/>
          <w:b w:val="0"/>
          <w:sz w:val="24"/>
        </w:rPr>
        <w:t>莫德尔，采取的是一种有弹性的防守方式。在四个人当中，他是最缺乏传统名将气质的一个：来自普通家庭，不擅长骑马，也不喜欢与人交际，平时很少去谈论军事理论，手下的士兵形容他“如同工头一般检查作战位置”。他所留下的东西并不在书本当中，而是体现在各类战报记录里。到了1942年勒热夫突出部的战事当中，苏军对其展开了长达十四个月的包围，他通过缩短防守范围、填补被突破的区域、紧紧守住关键地带，最终成功阻挡了苏军的推进。他的思路其实比较直接：前方的位置是可以丢掉的，但在决定放弃之前，需要先让对方的攻击势头被削弱掉——这种方式被叫做弹性防御。一边向后移动，一边作战。防守所达到的效果，并不由阵地是否连成一线来决定，而是由你是否能在对手最不舒服的时刻与地点上将其拦下所决定。</w:t>
      </w:r>
    </w:p>
    <w:p>
      <w:pPr>
        <w:spacing w:line="360" w:lineRule="auto"/>
        <w:ind w:firstLine="482"/>
      </w:pPr>
      <w:r>
        <w:rPr>
          <w:rFonts w:ascii="Times New Roman" w:hAnsi="Times New Roman" w:eastAsia="宋体"/>
          <w:b w:val="0"/>
          <w:sz w:val="24"/>
        </w:rPr>
        <w:t>隆美尔，属于一种非对称的放大效果，前面已经谈过，此处不作重复。这里仅补充其最终结局：在1944年的时候，他由于被怀疑参与针对希特勒的暗杀计划，最终被迫服毒结束生命。在这四个人里面，只有他选择以生命与该政权彻底分开——虽然这种分开发生得较晚，显得不够明确。</w:t>
      </w:r>
    </w:p>
    <w:p>
      <w:pPr>
        <w:spacing w:line="360" w:lineRule="auto"/>
        <w:ind w:firstLine="482"/>
      </w:pPr>
      <w:r>
        <w:rPr>
          <w:rFonts w:ascii="Times New Roman" w:hAnsi="Times New Roman" w:eastAsia="宋体"/>
          <w:b w:val="0"/>
          <w:sz w:val="24"/>
        </w:rPr>
        <w:t>四位将领分别从不同方向将战术发挥到了极高水平：古德里安把“集中”从兵力聚合提升为系统配合，曼施坦因将防守从被动阻挡改为主动消耗，莫德尔使防守从依靠地形变为节奏把握，隆美尔则把周围条件从阻碍因素转成好处放大的工具。他们可以说是规律的找寻者，而非条文的设立者。其战术思路既能被后人承接，也能被对方化解：曼施坦因的机动防守被政治指令压下，隆美尔的放大工具在对手调整认知后失去作用。战术的最高限制，向来都处于战术范围之外。</w:t>
      </w:r>
    </w:p>
    <w:p>
      <w:pPr>
        <w:spacing w:line="360" w:lineRule="auto"/>
        <w:ind w:firstLine="482"/>
      </w:pPr>
      <w:r>
        <w:rPr>
          <w:rFonts w:ascii="Times New Roman" w:hAnsi="Times New Roman" w:eastAsia="宋体"/>
          <w:b w:val="0"/>
          <w:sz w:val="24"/>
        </w:rPr>
        <w:t>在这一脉络中还有一位值得注意的“外部人物”：即英国的利德尔·哈特。他与富勒最先构想出装甲作战的想法，英国军队未加采纳，反被德国人吸收运用；战后他逐个访问被俘的德军将官，记下他们作战时的决定，并著成《间接路线》。在考察数百次战役之后他总结认为：真正具有决定意义的取胜，基本都不是由正面冲突获得，而是出自绕开对方预料的位置，先破坏其稳定，再以较低成本结束对抗。一位英国人，借西方战争史，证实了东方的一项准则：避开强势攻击薄弱。战争的根本道理，本来就没有东西方之分。</w:t>
      </w:r>
    </w:p>
    <w:p>
      <w:pPr>
        <w:spacing w:line="360" w:lineRule="auto"/>
        <w:ind w:firstLine="482"/>
      </w:pPr>
      <w:r>
        <w:rPr>
          <w:rFonts w:ascii="Times New Roman" w:hAnsi="Times New Roman" w:eastAsia="宋体"/>
          <w:b w:val="0"/>
          <w:sz w:val="24"/>
        </w:rPr>
        <w:t>最后需要将界限明确下来：这四位将领的作战才能，所效忠的是一个发起侵略战争的犯罪政权。我们去分析他们的战术思路，目的是为了弄清战争的内在逻辑，而不是对他们本人表达敬意。相关思想可以用于探讨，但相关人物不可被推崇——不因某人否定其言论，也不因言论宽容其人。</w:t>
      </w:r>
    </w:p>
    <w:p>
      <w:pPr>
        <w:spacing w:before="200" w:after="120"/>
      </w:pPr>
      <w:r>
        <w:rPr>
          <w:rFonts w:ascii="SimHei" w:hAnsi="SimHei" w:eastAsia="黑体"/>
          <w:b/>
          <w:sz w:val="26"/>
        </w:rPr>
        <w:t>八、优势没有永久的保质期</w:t>
      </w:r>
    </w:p>
    <w:p>
      <w:pPr>
        <w:spacing w:line="360" w:lineRule="auto"/>
        <w:ind w:firstLine="482"/>
      </w:pPr>
      <w:r>
        <w:rPr>
          <w:rFonts w:ascii="Times New Roman" w:hAnsi="Times New Roman" w:eastAsia="宋体"/>
          <w:b w:val="0"/>
          <w:sz w:val="24"/>
        </w:rPr>
        <w:t>这里列举了四个例子，对应四种失利的状况。拿破仑进攻俄国属于对情况产生了错误的判断——将只在特定情形中能成立的规律，看成了对所有情况都适用的道理；施里芬方案是一种过度追求精细的做法——系统精确到了几乎没有差错空间的程度，一旦遇到计划外的情况便会发生故障；凡尔登体现为消耗上的同类化——在双方均能支撑住的时候，这种互相消耗的对抗里不存在获胜的一方；隆美尔则是用具体战斗中的长处去代替整体谋划——局部战斗中的有利态势，没法弥补全局安排上的不足。</w:t>
      </w:r>
    </w:p>
    <w:p>
      <w:pPr>
        <w:spacing w:line="360" w:lineRule="auto"/>
        <w:ind w:firstLine="482"/>
      </w:pPr>
      <w:r>
        <w:rPr>
          <w:rFonts w:ascii="Times New Roman" w:hAnsi="Times New Roman" w:eastAsia="宋体"/>
          <w:b w:val="0"/>
          <w:sz w:val="24"/>
        </w:rPr>
        <w:t>采用的方式有差别，但所指向的结果是一致的：优势多数情况下并不是被对方直接击败的，而是其自身的逻辑在已经改变的环境条件中，逐渐发展成了与原来相反的东西。当优势不再起作用的时候，原本处于有利地位的一方，也会在很短的时间内失去对抗的能力——困境并非只属于实力较弱的一方。</w:t>
      </w:r>
    </w:p>
    <w:p>
      <w:pPr>
        <w:spacing w:line="360" w:lineRule="auto"/>
        <w:ind w:firstLine="482"/>
      </w:pPr>
      <w:r>
        <w:rPr>
          <w:rFonts w:ascii="Times New Roman" w:hAnsi="Times New Roman" w:eastAsia="宋体"/>
          <w:b w:val="0"/>
          <w:sz w:val="24"/>
        </w:rPr>
        <w:t>这便可以说明“战争里的优势为何会转变成相反状态”这一问题：优势是需要依靠具体环境才能实现出来的事物，而不是被摆放起来供奉的对象；每回它被成功地实现出来，其实都在减少它所能适用的那些环境条件，掌握优势的人取得的成果越显著，便越不愿意在优势消失之前做出改变方向的举动。</w:t>
      </w:r>
    </w:p>
    <w:p>
      <w:pPr>
        <w:spacing w:before="200" w:after="120"/>
      </w:pPr>
      <w:r>
        <w:rPr>
          <w:rFonts w:ascii="SimHei" w:hAnsi="SimHei" w:eastAsia="黑体"/>
          <w:b/>
          <w:sz w:val="26"/>
        </w:rPr>
        <w:t>九、余论</w:t>
      </w:r>
    </w:p>
    <w:p>
      <w:pPr>
        <w:spacing w:line="360" w:lineRule="auto"/>
        <w:ind w:firstLine="482"/>
      </w:pPr>
      <w:r>
        <w:rPr>
          <w:rFonts w:ascii="Times New Roman" w:hAnsi="Times New Roman" w:eastAsia="宋体"/>
          <w:b w:val="0"/>
          <w:sz w:val="24"/>
        </w:rPr>
        <w:t>在读完这一章之后，我们能将其内容归纳成为三句话。</w:t>
      </w:r>
    </w:p>
    <w:p>
      <w:pPr>
        <w:spacing w:line="360" w:lineRule="auto"/>
        <w:ind w:firstLine="482"/>
      </w:pPr>
      <w:r>
        <w:rPr>
          <w:rFonts w:ascii="Times New Roman" w:hAnsi="Times New Roman" w:eastAsia="宋体"/>
          <w:b w:val="0"/>
          <w:sz w:val="24"/>
        </w:rPr>
        <w:t>第一句话是：对于一次失败的总结来讲，需要先去询问其类型，随后再去询问人的因素。具体来看，是属于条件方面的误判、过度的优化、消耗上的同质化，还是以战术替代了战略。将原因归结到个人身上是最为省事的做法，但同时它也是效用最低的，因为即便更换一个人，整个系统依旧会沿着原有的路径运行。</w:t>
      </w:r>
    </w:p>
    <w:p>
      <w:pPr>
        <w:spacing w:line="360" w:lineRule="auto"/>
        <w:ind w:firstLine="482"/>
      </w:pPr>
      <w:r>
        <w:rPr>
          <w:rFonts w:ascii="Times New Roman" w:hAnsi="Times New Roman" w:eastAsia="宋体"/>
          <w:b w:val="0"/>
          <w:sz w:val="24"/>
        </w:rPr>
        <w:t>第二句话涉及优势的内容：优势的保持时间的长短，在某种程度上取决于掌握优势者的适应速度——也就是看其是否能在优势失去效用的阶段之前完成及时的转变。这种转变所需要的代价，在于需要承认过往那些获胜的经验，已经不再具备作用了。</w:t>
      </w:r>
    </w:p>
    <w:p>
      <w:pPr>
        <w:spacing w:line="360" w:lineRule="auto"/>
        <w:ind w:firstLine="482"/>
      </w:pPr>
      <w:r>
        <w:rPr>
          <w:rFonts w:ascii="Times New Roman" w:hAnsi="Times New Roman" w:eastAsia="宋体"/>
          <w:b w:val="0"/>
          <w:sz w:val="24"/>
        </w:rPr>
        <w:t>第三句话讨论的是边界方面的问题。这一节可以说明优势是如何逐步转变为负担的，但无法解释另外一个情况：当优势已经成为负担的时候，处于相对劣势位置的一方还能凭借什么来寻找机会。而那是后续章节才会涉及的内容。在实力的差距难以通过简单计算来平衡的情况下，信息通常是可以作为绝境之中尚能利用的手段。</w:t>
      </w:r>
    </w:p>
    <w:p>
      <w:pPr>
        <w:spacing w:line="360" w:lineRule="auto"/>
        <w:ind w:firstLine="482"/>
      </w:pPr>
      <w:r>
        <w:rPr>
          <w:rFonts w:ascii="Times New Roman" w:hAnsi="Times New Roman" w:eastAsia="宋体"/>
          <w:b w:val="0"/>
          <w:sz w:val="24"/>
        </w:rPr>
        <w:t>优势变成包袱时，主动撒手比抱着不放更需要本事——这一手，第二部叫“退势”；而耗到对手先撑不住，叫“持恒”。</w:t>
      </w:r>
    </w:p>
    <w:p>
      <w:pPr>
        <w:spacing w:before="360" w:after="240"/>
        <w:jc w:val="center"/>
      </w:pPr>
      <w:r>
        <w:rPr>
          <w:rFonts w:ascii="SimHei" w:hAnsi="SimHei" w:eastAsia="黑体"/>
          <w:b/>
          <w:sz w:val="32"/>
        </w:rPr>
        <w:t>第十三章 信息优势的演进</w:t>
      </w:r>
    </w:p>
    <w:p>
      <w:pPr>
        <w:spacing w:line="360" w:lineRule="auto"/>
        <w:ind w:firstLine="482"/>
      </w:pPr>
      <w:r>
        <w:rPr>
          <w:rFonts w:ascii="Times New Roman" w:hAnsi="Times New Roman" w:eastAsia="宋体"/>
          <w:b w:val="0"/>
          <w:sz w:val="24"/>
        </w:rPr>
        <w:t>前面走完了一条链条：希腊方阵和罗马军团展示了制度化的力量，中世纪的千年休眠展示了制度断裂的后果，体系化革命展示了制度重建的工序，技术冲击展示了组织怎样被重塑，优势与代价展示了优势怎样走向反面。</w:t>
      </w:r>
    </w:p>
    <w:p>
      <w:pPr>
        <w:spacing w:line="360" w:lineRule="auto"/>
        <w:ind w:firstLine="482"/>
      </w:pPr>
      <w:r>
        <w:rPr>
          <w:rFonts w:ascii="Times New Roman" w:hAnsi="Times New Roman" w:eastAsia="宋体"/>
          <w:b w:val="0"/>
          <w:sz w:val="24"/>
        </w:rPr>
        <w:t>各个章节其实都在从不同的角度回应同一个议题：在战争当中，最为关键的要素究竟是怎样的？希腊人的看法是，关键在于力量如何布置；普鲁士人的观点是，关键在于规则如何确立；技术变革的解释是，关键在于器具如何相互匹配。此时，可以把那个一直处在背景之中、从未成为中心角色的要素带到前面来，也就是信息。需要解答的疑问在于：信息方面的优势，其根本性质是什么？</w:t>
      </w:r>
    </w:p>
    <w:p>
      <w:pPr>
        <w:spacing w:before="200" w:after="120"/>
      </w:pPr>
      <w:r>
        <w:rPr>
          <w:rFonts w:ascii="SimHei" w:hAnsi="SimHei" w:eastAsia="黑体"/>
          <w:b/>
          <w:sz w:val="26"/>
        </w:rPr>
        <w:t>一、最高明的骗术，是让对手自己骗自己</w:t>
      </w:r>
    </w:p>
    <w:p>
      <w:pPr>
        <w:spacing w:line="360" w:lineRule="auto"/>
        <w:ind w:firstLine="482"/>
      </w:pPr>
      <w:r>
        <w:rPr>
          <w:rFonts w:ascii="Times New Roman" w:hAnsi="Times New Roman" w:eastAsia="宋体"/>
          <w:b w:val="0"/>
          <w:sz w:val="24"/>
        </w:rPr>
        <w:t>我们可以从一种简单的现象来开始说明。</w:t>
      </w:r>
    </w:p>
    <w:p>
      <w:pPr>
        <w:spacing w:line="360" w:lineRule="auto"/>
        <w:ind w:firstLine="482"/>
      </w:pPr>
      <w:r>
        <w:rPr>
          <w:rFonts w:ascii="Times New Roman" w:hAnsi="Times New Roman" w:eastAsia="宋体"/>
          <w:b w:val="0"/>
          <w:sz w:val="24"/>
        </w:rPr>
        <w:t>在诺曼底登陆行动开始之前，盟军花费了大约两年的时间，使得希特勒认为“主要进攻位置是在加莱”。这并非单独的一句虚假陈述，而是一套关于信息对抗工作的完整安排：包括充气的坦克模型、虚构的无线电台、具有双重身份的情报人员以及仿造的驻军营地。当每一条消息被分开来看的时候，都显得“符合事实”，然而将它们组合之后，却引导出了一个不正确的判断。希特勒并非单纯受到了他人的欺骗，他实际上是被自身所“分析”出来的结果误导了。</w:t>
      </w:r>
    </w:p>
    <w:p>
      <w:pPr>
        <w:spacing w:line="360" w:lineRule="auto"/>
        <w:ind w:firstLine="482"/>
      </w:pPr>
      <w:r>
        <w:rPr>
          <w:rFonts w:ascii="Times New Roman" w:hAnsi="Times New Roman" w:eastAsia="宋体"/>
          <w:b w:val="0"/>
          <w:sz w:val="24"/>
        </w:rPr>
        <w:t>最为巧妙的信息处理方式，并不是向对方述说虚假的内容，而是使对方借助其自身的思考路径，得出虚假的结论。在战争当中，信息的使用方式，是顺着这样的脉络逐步发展的：最初是使对手相信错误的内容，接着是使己方掌握真实的情况，最终让“掌握情况”这一行为直接转化为“具体动作”。本章所列举的四组实例，恰好对应了上述过程中的四个阶段。</w:t>
      </w:r>
    </w:p>
    <w:p>
      <w:pPr>
        <w:spacing w:before="200" w:after="120"/>
      </w:pPr>
      <w:r>
        <w:rPr>
          <w:rFonts w:ascii="SimHei" w:hAnsi="SimHei" w:eastAsia="黑体"/>
          <w:b/>
          <w:sz w:val="26"/>
        </w:rPr>
        <w:t>二、欺骗：诺曼底</w:t>
      </w:r>
    </w:p>
    <w:p>
      <w:pPr>
        <w:spacing w:line="360" w:lineRule="auto"/>
        <w:ind w:firstLine="482"/>
      </w:pPr>
      <w:r>
        <w:rPr>
          <w:rFonts w:ascii="Times New Roman" w:hAnsi="Times New Roman" w:eastAsia="宋体"/>
          <w:b w:val="0"/>
          <w:sz w:val="24"/>
        </w:rPr>
        <w:t>1944年6月6日，盟军在诺曼底实施了登陆作战。德军那些实力最强的装甲预备力量被牵制在加莱一带的海岸线上，一直到登陆行动过去好几个星期之后，才开始往南面去支援。这并非是一次偶然的失误，而是盟军通过名为“坚忍行动”的计划，花费数月时间去有条理地营造出的一种错误认知。</w:t>
      </w:r>
    </w:p>
    <w:p>
      <w:pPr>
        <w:spacing w:line="360" w:lineRule="auto"/>
        <w:ind w:firstLine="482"/>
      </w:pPr>
      <w:r>
        <w:rPr>
          <w:rFonts w:ascii="Times New Roman" w:hAnsi="Times New Roman" w:eastAsia="宋体"/>
          <w:b w:val="0"/>
          <w:sz w:val="24"/>
        </w:rPr>
        <w:t>盟军方面的意图是相当清楚的：他们希望希特勒能确信，主要的进攻路线是在加莱，而不是诺曼底。他们并没有尝试去扭转希特勒已有的看法，而是选择巩固他原本的判断。加莱所处的位置是英吉利海峡最为狭窄的一段，两地直线间距为三十四公里，而诺曼底那边的海面跨度则在一百四十公里以上。仅从一般的军事常理来讲，加莱似乎“更接近于”主要进攻方向。盟军所借助的，恰恰就是这种常理。</w:t>
      </w:r>
    </w:p>
    <w:p>
      <w:pPr>
        <w:spacing w:line="360" w:lineRule="auto"/>
        <w:ind w:firstLine="482"/>
      </w:pPr>
      <w:r>
        <w:rPr>
          <w:rFonts w:ascii="Times New Roman" w:hAnsi="Times New Roman" w:eastAsia="宋体"/>
          <w:b w:val="0"/>
          <w:sz w:val="24"/>
        </w:rPr>
        <w:t>他们在英国东南区域仿造出了整支“巴顿集团军群”：包括充气的坦克模型、仿制的登陆船只、假造的机场以及虚假的电台讯号，从而使得德军的侦察飞机误以为“此处部署着规模庞大的部队”；同时，双重身份的间谍组织不断送出“加莱才是主攻位置”的不实消息；多佛周边区域的无线通讯频次也被有意地大幅提高，用来模仿军队聚集时的状态。德军的情报人员翻阅着航拍图像、截听到的讯号以及间谍交来的材料。这些资料在单独审视时都显得“真实”，而一旦集中起来便更让人觉得“没法反驳”。希特勒由此形成了判断：盟军的主力就驻在加莱对面的区域。他便将最精锐的装甲预备力量部署在加莱，等待着那支实际并不存在的“巴顿集团军”展开“后续的登陆行动”。</w:t>
      </w:r>
    </w:p>
    <w:p>
      <w:pPr>
        <w:spacing w:line="360" w:lineRule="auto"/>
        <w:ind w:firstLine="482"/>
      </w:pPr>
      <w:r>
        <w:rPr>
          <w:rFonts w:ascii="Times New Roman" w:hAnsi="Times New Roman" w:eastAsia="宋体"/>
          <w:b w:val="0"/>
          <w:sz w:val="24"/>
        </w:rPr>
        <w:t>当德国方面终于察觉不对时，盟军早已经稳固了滩头阵地。那延续数周的珍贵时机，被一次信息层面的较量安静地夺取到手。这类较量的效果并不在于“你讲了什么”，而是在于“对方接受了什么”：当对方依据你给出的内容去制定方案时，他的每一个举动其实都处在你预设的安排里。这与奥斯特里茨战役中的引敌做法属于相似的类型，不过奥斯特里茨所依赖的是拿破仑本人的判断能力，而诺曼底依靠的是完整的信息配合体系——欺骗行为在这里也变成了一种固定的机制。</w:t>
      </w:r>
    </w:p>
    <w:p>
      <w:pPr>
        <w:spacing w:before="200" w:after="120"/>
      </w:pPr>
      <w:r>
        <w:rPr>
          <w:rFonts w:ascii="SimHei" w:hAnsi="SimHei" w:eastAsia="黑体"/>
          <w:b/>
          <w:sz w:val="26"/>
        </w:rPr>
        <w:t>三、速度：六日战争</w:t>
      </w:r>
    </w:p>
    <w:p>
      <w:pPr>
        <w:spacing w:line="360" w:lineRule="auto"/>
        <w:ind w:firstLine="482"/>
      </w:pPr>
      <w:r>
        <w:rPr>
          <w:rFonts w:ascii="Times New Roman" w:hAnsi="Times New Roman" w:eastAsia="宋体"/>
          <w:b w:val="0"/>
          <w:sz w:val="24"/>
        </w:rPr>
        <w:t>第二个阶段，是使信息方面的优势能直接减少所需要的时间。</w:t>
      </w:r>
    </w:p>
    <w:p>
      <w:pPr>
        <w:spacing w:line="360" w:lineRule="auto"/>
        <w:ind w:firstLine="482"/>
      </w:pPr>
      <w:r>
        <w:rPr>
          <w:rFonts w:ascii="Times New Roman" w:hAnsi="Times New Roman" w:eastAsia="宋体"/>
          <w:b w:val="0"/>
          <w:sz w:val="24"/>
        </w:rPr>
        <w:t>在1967年6月5日的早晨，以色列的空军对埃及、叙利亚以及约旦等国家的空军基地发动了突然袭击。从战争开始到不满三个小时的时候，埃及空军的主要力量已经被破坏掉了；在六天之内，这场战争便宣告结束。阿拉伯方面的联合军队在数量上拥有着比较明显的长处：兵力的比例大约是一点五比一，坦克约为二点五比一，飞机大概为二比一。不过飞机数量多并没有产生作用，当它们全部停留在跑道上被炸毁的情况下，所谓的“多”也就变成了“多受损失”。</w:t>
      </w:r>
    </w:p>
    <w:p>
      <w:pPr>
        <w:spacing w:line="360" w:lineRule="auto"/>
        <w:ind w:firstLine="482"/>
      </w:pPr>
      <w:r>
        <w:rPr>
          <w:rFonts w:ascii="Times New Roman" w:hAnsi="Times New Roman" w:eastAsia="宋体"/>
          <w:b w:val="0"/>
          <w:sz w:val="24"/>
        </w:rPr>
        <w:t>其中的关键不同点可以归结为一个说法：决策所需要的周期。以色列对于作战的安排十分明确：第一波利用超低空的方式突破防御，优先轰炸跑道，使得对方的战机不能起飞；第二波则直接攻击停留在地面的飞机。从“雷达察觉到敌方飞机”到“上报、做出判断、发出命令、完成起飞”，阿拉伯空军要使这套过程正常运作的话需要好几个小时；而以色列在不足三个小时里，已经做到了攻击、飞回、装载弹药以及再度起飞的全部过程。</w:t>
      </w:r>
    </w:p>
    <w:p>
      <w:pPr>
        <w:spacing w:line="360" w:lineRule="auto"/>
        <w:ind w:firstLine="482"/>
      </w:pPr>
      <w:r>
        <w:rPr>
          <w:rFonts w:ascii="Times New Roman" w:hAnsi="Times New Roman" w:eastAsia="宋体"/>
          <w:b w:val="0"/>
          <w:sz w:val="24"/>
        </w:rPr>
        <w:t>美国空军有一位博伊德上校，将这种作战方式概括为知名的 OODA 循环：观察、判断、决策、行动。他提出的主要观点是：在对抗之中结果的成败，并不是由谁的行动更迅速来决定，而是由谁的决策周期更短来决定的。如果你可以在对手完成一轮之前走完自己的一轮，对手所看到的便始终是你的前一处位置。这一理论在后来也受到了一些反对意见。例如“迅速”不能代替“准确”，如果观察出现了错误，那么转得再快也都没有意义。这样的反对是有道理的，不过它的基本框架到今天仍然成立。六日战争在之后成为了它的典型例子：当信息的传递和决策的执行足够迅速的时候，“快”自身便构成了一种能力，它能使对手在数量上的长处没有机会表现出来。</w:t>
      </w:r>
    </w:p>
    <w:p>
      <w:pPr>
        <w:spacing w:before="200" w:after="120"/>
      </w:pPr>
      <w:r>
        <w:rPr>
          <w:rFonts w:ascii="SimHei" w:hAnsi="SimHei" w:eastAsia="黑体"/>
          <w:b/>
          <w:sz w:val="26"/>
        </w:rPr>
        <w:t>四、通联：马岛</w:t>
      </w:r>
    </w:p>
    <w:p>
      <w:pPr>
        <w:spacing w:line="360" w:lineRule="auto"/>
        <w:ind w:firstLine="482"/>
      </w:pPr>
      <w:r>
        <w:rPr>
          <w:rFonts w:ascii="Times New Roman" w:hAnsi="Times New Roman" w:eastAsia="宋体"/>
          <w:b w:val="0"/>
          <w:sz w:val="24"/>
        </w:rPr>
        <w:t>第三阶段的做法，是使信息的传递能突破地理空间上的限制。</w:t>
      </w:r>
    </w:p>
    <w:p>
      <w:pPr>
        <w:spacing w:line="360" w:lineRule="auto"/>
        <w:ind w:firstLine="482"/>
      </w:pPr>
      <w:r>
        <w:rPr>
          <w:rFonts w:ascii="Times New Roman" w:hAnsi="Times New Roman" w:eastAsia="宋体"/>
          <w:b w:val="0"/>
          <w:sz w:val="24"/>
        </w:rPr>
        <w:t>在一九八二年的马岛冲突中，英国军队从本国本土到南大西洋的作战路程达到了超过一万公里的距离。对于这样的空间跨度，其本身就容易带来情报在传输过程中出现明显减少的可能：相关的指令在发送出去的时候需要经过多远的路程？而作战区域的实际状况在回报回来时还能保留多少真实的内容？英方所采取的应对方式并非增加舰船的数量，而是构建了一套更为完备的信息传递系统。</w:t>
      </w:r>
    </w:p>
    <w:p>
      <w:pPr>
        <w:spacing w:line="360" w:lineRule="auto"/>
        <w:ind w:firstLine="482"/>
      </w:pPr>
      <w:r>
        <w:rPr>
          <w:rFonts w:ascii="Times New Roman" w:hAnsi="Times New Roman" w:eastAsia="宋体"/>
          <w:b w:val="0"/>
          <w:sz w:val="24"/>
        </w:rPr>
        <w:t>通过卫星通讯、信号搜集以及数据传送手段，英军将远在一万公里之外的交战情形及时地呈现于伦敦的调控中心。阿根廷的空中力量每次实施突破行动时，所遭遇的都是一套处于就绪状态的防护机制，原因在于英方掌握了对方飞机的出发位置、预计抵达的时刻以及具体规模。马岛的事例表现了信息连接对作战能力的提升作用：掌握情况的时间更早、内容更准确，则应对的动作就会更迅速、消耗更少。英军取得优势并非依靠更强的攻击，而是获得了更早的了解。</w:t>
      </w:r>
    </w:p>
    <w:p>
      <w:pPr>
        <w:spacing w:before="200" w:after="120"/>
      </w:pPr>
      <w:r>
        <w:rPr>
          <w:rFonts w:ascii="SimHei" w:hAnsi="SimHei" w:eastAsia="黑体"/>
          <w:b/>
          <w:sz w:val="26"/>
        </w:rPr>
        <w:t>五、数字化：海湾</w:t>
      </w:r>
    </w:p>
    <w:p>
      <w:pPr>
        <w:spacing w:line="360" w:lineRule="auto"/>
        <w:ind w:firstLine="482"/>
      </w:pPr>
      <w:r>
        <w:rPr>
          <w:rFonts w:ascii="Times New Roman" w:hAnsi="Times New Roman" w:eastAsia="宋体"/>
          <w:b w:val="0"/>
          <w:sz w:val="24"/>
        </w:rPr>
        <w:t>第四个阶段，信息从“辅助手段”转变为“主要影响因素”。</w:t>
      </w:r>
    </w:p>
    <w:p>
      <w:pPr>
        <w:spacing w:line="360" w:lineRule="auto"/>
        <w:ind w:firstLine="482"/>
      </w:pPr>
      <w:r>
        <w:rPr>
          <w:rFonts w:ascii="Times New Roman" w:hAnsi="Times New Roman" w:eastAsia="宋体"/>
          <w:b w:val="0"/>
          <w:sz w:val="24"/>
        </w:rPr>
        <w:t>在1991年2月24日凌晨的时候，多国部队发动了名为“沙漠军刀”的地面作战行动。经过一百小时之后，这场战争便宣告结束。伊拉克部署于科威特境内的四十余个师级单位或被消灭或选择投降，双方阵亡人数的差距之大以至于看上去不太像同一场战争——这并非“以兵力对抗兵力”的常规冲突，事实上双方兵力规模基本持平，伊拉克方面还修建了事先准备的工事、射击阵地以及地雷场，按照过去战争的道理来说，他们本来应该是能坚守较长时间的。</w:t>
      </w:r>
    </w:p>
    <w:p>
      <w:pPr>
        <w:spacing w:line="360" w:lineRule="auto"/>
        <w:ind w:firstLine="482"/>
      </w:pPr>
      <w:r>
        <w:rPr>
          <w:rFonts w:ascii="Times New Roman" w:hAnsi="Times New Roman" w:eastAsia="宋体"/>
          <w:b w:val="0"/>
          <w:sz w:val="24"/>
        </w:rPr>
        <w:t>不足之处在于基础条件方面。传统的防守方式建立在一个设想之上：即你认为自己可以预先判断对方进攻的路线。美军并没有从伊拉克军队预设的方向发起攻击——在战争开始的前几天，美军主要力量从沙特阿拉伯东部朝西方移动了二百多公里，从而插入到三个国家边境西边的沙漠区域。伊拉克军队的防御设施全部面对着科威特边界，而对于西侧的沙漠地带则几乎没有布置防守。</w:t>
      </w:r>
    </w:p>
    <w:p>
      <w:pPr>
        <w:spacing w:line="360" w:lineRule="auto"/>
        <w:ind w:firstLine="482"/>
      </w:pPr>
      <w:r>
        <w:rPr>
          <w:rFonts w:ascii="Times New Roman" w:hAnsi="Times New Roman" w:eastAsia="宋体"/>
          <w:b w:val="0"/>
          <w:sz w:val="24"/>
        </w:rPr>
        <w:t>美军敢于穿越沙漠地带，所依靠的是导航卫星定位系统与太空侦察手段。伊拉克方面认定沙漠区域难以通行，因为按照以往经验，大规模部队在没有道路的沙漠中无法做到准确移动——会出现迷失方向、燃料中断以及方位丢失的情况。然而美军的每一台车辆都可以明确自身的具体坐标，各级指挥人员均能借助卫星影像掌握战场整体状况。沙漠由此不再构成阻挡，而仅仅是一块没有人看守的空旷区域。代号为“左勾拳”的部队从西侧沙漠绕到伊拉克军队背后，阻断了其物资通道与撤退路径；同时，正面方向的假装进攻力量牵制住了伊拉克主力。当伊拉克人察觉自己后方被包抄时，其指挥体系已经被电子干扰手段全面压制，各个单位变成了只能独立行动的孤立部分。</w:t>
      </w:r>
    </w:p>
    <w:p>
      <w:pPr>
        <w:spacing w:line="360" w:lineRule="auto"/>
        <w:ind w:firstLine="482"/>
      </w:pPr>
      <w:r>
        <w:rPr>
          <w:rFonts w:ascii="Times New Roman" w:hAnsi="Times New Roman" w:eastAsia="宋体"/>
          <w:b w:val="0"/>
          <w:sz w:val="24"/>
        </w:rPr>
        <w:t>于海湾战争之中，“位置”这一因素从战前固定安排变成了随时的优化调整：在侦察卫星查清了防御布置情况之后，指挥人员可以等到作战前几天才确定主要进攻路线。对手所防备的，始终是你在昨天的所在之处，而你到了今天其实已经不在那个地方了。</w:t>
      </w:r>
    </w:p>
    <w:p>
      <w:pPr>
        <w:spacing w:before="200" w:after="120"/>
      </w:pPr>
      <w:r>
        <w:rPr>
          <w:rFonts w:ascii="SimHei" w:hAnsi="SimHei" w:eastAsia="黑体"/>
          <w:b/>
          <w:sz w:val="26"/>
        </w:rPr>
        <w:t>六、反面的一课：赎罪日战争</w:t>
      </w:r>
    </w:p>
    <w:p>
      <w:pPr>
        <w:spacing w:line="360" w:lineRule="auto"/>
        <w:ind w:firstLine="482"/>
      </w:pPr>
      <w:r>
        <w:rPr>
          <w:rFonts w:ascii="Times New Roman" w:hAnsi="Times New Roman" w:eastAsia="宋体"/>
          <w:b w:val="0"/>
          <w:sz w:val="24"/>
        </w:rPr>
        <w:t>关于信息优势的情况，需要搭配一个反面的例子才能把事情说明白。在1973年10月6日这一天，正好是犹太教的赎罪日，埃及与叙利亚选择了这个日子对以色列发动突然袭击：埃及军队出动上千辆坦克强行渡过苏伊士运河，在一天之内就突破了以军经营多年的巴列夫防线；叙利亚军队则从戈兰高地正面推进过来。在开战的最初三天里，以色列差不多把全部的前沿阵地都丢失了。</w:t>
      </w:r>
    </w:p>
    <w:p>
      <w:pPr>
        <w:spacing w:line="360" w:lineRule="auto"/>
        <w:ind w:firstLine="482"/>
      </w:pPr>
      <w:r>
        <w:rPr>
          <w:rFonts w:ascii="Times New Roman" w:hAnsi="Times New Roman" w:eastAsia="宋体"/>
          <w:b w:val="0"/>
          <w:sz w:val="24"/>
        </w:rPr>
        <w:t>值得留意的事情发生在后面：以色列的摩萨德素有世界一流的名声，在战前并不是完全没有掌握相关情报——埃及方面的演习、人员动员以及边境集结等情况，其实一项一项都被观察到了。他们所欠缺的并非信息本身，而是对于信息方面的想象力：当时的决策层认定阿拉伯国家“不敢”挑起全面战争，因此每一条指向“敢”的线索，都被放回到了“不敢”的认识框架之中。这和诺曼底战役可以看作是同一件事的两个不同侧面：盟军让希特勒依靠其自身的逻辑得出了错误结论，而以色列是让自身的逻辑把真实情况挡在了外面。信息对抗中的关键之处，往往并不在于信息有没有，而在于处理信息的头脑是否为自己的预设留了退路。更确切地讲，是情报评估的过程里没有建立针对“最坏情况”的独立核查办法。</w:t>
      </w:r>
    </w:p>
    <w:p>
      <w:pPr>
        <w:spacing w:line="360" w:lineRule="auto"/>
        <w:ind w:firstLine="482"/>
      </w:pPr>
      <w:r>
        <w:rPr>
          <w:rFonts w:ascii="Times New Roman" w:hAnsi="Times New Roman" w:eastAsia="宋体"/>
          <w:b w:val="0"/>
          <w:sz w:val="24"/>
        </w:rPr>
        <w:t>战争后面的阶段也同样值得记录：沙龙带领装甲部队从埃军两个集团军的衔接位置渡过了苏伊士运河，直接插入埃军后方，原本被包围的一方反而实现了反包围——所依靠的依旧是“你打你的，我打我的”这一思路。最后双方在联合国的斡旋下调停了战斗。阿拉伯世界通过这一战洗刷了六日战争带来的屈辱，以色列也由此懂得要正视“计划之外”的变动。单兵反坦克导弹在这一战中使装甲部队受到大范围损伤，全球各国的陆军都关注着这场“步兵对坦克”的实战检验。技术发展的倾向，又开始出现反向的变化了。</w:t>
      </w:r>
    </w:p>
    <w:p>
      <w:pPr>
        <w:spacing w:before="200" w:after="120"/>
      </w:pPr>
      <w:r>
        <w:rPr>
          <w:rFonts w:ascii="SimHei" w:hAnsi="SimHei" w:eastAsia="黑体"/>
          <w:b/>
          <w:sz w:val="26"/>
        </w:rPr>
        <w:t>七、信息优势的本质</w:t>
      </w:r>
    </w:p>
    <w:p>
      <w:pPr>
        <w:spacing w:line="360" w:lineRule="auto"/>
        <w:ind w:firstLine="482"/>
      </w:pPr>
      <w:r>
        <w:rPr>
          <w:rFonts w:ascii="Times New Roman" w:hAnsi="Times New Roman" w:eastAsia="宋体"/>
          <w:b w:val="0"/>
          <w:sz w:val="24"/>
        </w:rPr>
        <w:t>这里有四个例子，对应四个层级。诺曼底用的是“骗”的办法，使得对方的防御判断朝向了不对的方位；六日战争靠的是“快”的方式——在对方完成一轮决断之前就把战斗结束了。马岛体现的是“通”的思路，将远在万里外的战况引入到指挥空间里面；海湾采取的则是“变”的做法，让安排跟随即时消息来调整，而不再依照战前定的方案去走。</w:t>
      </w:r>
    </w:p>
    <w:p>
      <w:pPr>
        <w:spacing w:line="360" w:lineRule="auto"/>
        <w:ind w:firstLine="482"/>
      </w:pPr>
      <w:r>
        <w:rPr>
          <w:rFonts w:ascii="Times New Roman" w:hAnsi="Times New Roman" w:eastAsia="宋体"/>
          <w:b w:val="0"/>
          <w:sz w:val="24"/>
        </w:rPr>
        <w:t>在这些例子里面贯穿着的，是同一件事项：消息传递的快慢，重新划定了实力的范围。以往一支队伍能推进多远，是由燃料与履带决定的；到了现在，则要看你能多快知晓对方的位置。不过，信息方面的长处，其内核并不在于“掌握更多消息”，而是在于“具备更短的决定过程”：当你比对方更早看见、更迅速评估、更早发现并行动的时候，你就掌握了对方难以察觉的长处。“快”的基础是“对”。在博伊德提出的 OODA 过程里，“看”这一动作需要在“评”之前做到。消息即便再快，若是方向不对，也只会让失败来得更快。</w:t>
      </w:r>
    </w:p>
    <w:p>
      <w:pPr>
        <w:spacing w:line="360" w:lineRule="auto"/>
        <w:ind w:firstLine="482"/>
      </w:pPr>
      <w:r>
        <w:rPr>
          <w:rFonts w:ascii="Times New Roman" w:hAnsi="Times New Roman" w:eastAsia="宋体"/>
          <w:b w:val="0"/>
          <w:sz w:val="24"/>
        </w:rPr>
        <w:t>我们也需要把限制讲明白：消息自身并不会带来成功，成功来自于依靠消息采取的行动。诺曼底的误导需要上岸的队伍去实现，马岛的联络需要船队去执行，海湾的网络化需要弹药去达成。手段在更新，希腊人用探子的眼睛，罗马人用送信的马，普鲁士人用电报，今人用卫星与程序。然而“比对方先认清局面的人拿到主动”这一点，两千五百年里一直没有改变。</w:t>
      </w:r>
    </w:p>
    <w:p>
      <w:pPr>
        <w:spacing w:line="360" w:lineRule="auto"/>
        <w:ind w:firstLine="482"/>
      </w:pPr>
      <w:r>
        <w:rPr>
          <w:rFonts w:ascii="Times New Roman" w:hAnsi="Times New Roman" w:eastAsia="宋体"/>
          <w:b w:val="0"/>
          <w:sz w:val="24"/>
        </w:rPr>
        <w:t>这便是对“信息长处的内核是什么”的回答：不在于消息多，而在于决定快；消息的作用不在其自身，而是它能把你的看、评、做压缩进对方的反应时段之中。</w:t>
      </w:r>
    </w:p>
    <w:p>
      <w:pPr>
        <w:spacing w:before="200" w:after="120"/>
      </w:pPr>
      <w:r>
        <w:rPr>
          <w:rFonts w:ascii="SimHei" w:hAnsi="SimHei" w:eastAsia="黑体"/>
          <w:b/>
          <w:sz w:val="26"/>
        </w:rPr>
        <w:t>八、余论</w:t>
      </w:r>
    </w:p>
    <w:p>
      <w:pPr>
        <w:spacing w:line="360" w:lineRule="auto"/>
        <w:ind w:firstLine="482"/>
      </w:pPr>
      <w:r>
        <w:rPr>
          <w:rFonts w:ascii="Times New Roman" w:hAnsi="Times New Roman" w:eastAsia="宋体"/>
          <w:b w:val="0"/>
          <w:sz w:val="24"/>
        </w:rPr>
        <w:t>在阅读完这一章之后，我们能把它归纳成三句话。</w:t>
      </w:r>
    </w:p>
    <w:p>
      <w:pPr>
        <w:spacing w:line="360" w:lineRule="auto"/>
        <w:ind w:firstLine="482"/>
      </w:pPr>
      <w:r>
        <w:rPr>
          <w:rFonts w:ascii="Times New Roman" w:hAnsi="Times New Roman" w:eastAsia="宋体"/>
          <w:b w:val="0"/>
          <w:sz w:val="24"/>
        </w:rPr>
        <w:t>第一句是这样的：最为高明的处理信息的方式，是顺着对手自身的思考逻辑去推进，而不是采取相反的方向。你其实不需要去说服他，只要为他的判断提供一个便利的台阶，他便能自行走到你所希望他抵达的位置——而他会认为那是出于他自己的选择。</w:t>
      </w:r>
    </w:p>
    <w:p>
      <w:pPr>
        <w:spacing w:line="360" w:lineRule="auto"/>
        <w:ind w:firstLine="482"/>
      </w:pPr>
      <w:r>
        <w:rPr>
          <w:rFonts w:ascii="Times New Roman" w:hAnsi="Times New Roman" w:eastAsia="宋体"/>
          <w:b w:val="0"/>
          <w:sz w:val="24"/>
        </w:rPr>
        <w:t>第二句的内容是：信息使得旧的战争准则运转得更加迅速，但并没有让这些准则失去作用。“集中”在方阵作战中是有效的，在数据链体系里同样有效，只不过集中的目标从兵力转变为了信息；而“避实击虚”在坎尼战役中成立，在海湾战争中也成立，只是寻找“虚”处的手段从侦察兵更换成了卫星。</w:t>
      </w:r>
    </w:p>
    <w:p>
      <w:pPr>
        <w:spacing w:line="360" w:lineRule="auto"/>
        <w:ind w:firstLine="482"/>
      </w:pPr>
      <w:r>
        <w:rPr>
          <w:rFonts w:ascii="Times New Roman" w:hAnsi="Times New Roman" w:eastAsia="宋体"/>
          <w:b w:val="0"/>
          <w:sz w:val="24"/>
        </w:rPr>
        <w:t>此外，还有一句本部不得不提及的额外内容。在1945年8月以后，战争的历史当中多出了一个此前并不存在的因素：核武器。当双方都具备能将对方毁灭许多次的武器库时，“打赢”这个词汇第一次丧失了它的意义。赢得一场核战争与输掉一场核战争，在本质上并没有什么不同。冷战所给出的应对方法是威慑：战争的作用从“打赢”转变成了“避免其发生”。在古巴导弹危机的那十三天里，两个大国将军舰驶至战争的边缘对峙，最终各自退让了一步——这并非是由于哪一方畏惧，而是双方都将利害计算清楚了。最为强有力的武器，往往恰恰是最无法被使用的武器；而最高明的胜利，是将竞争从核按钮之上移回到谈判桌前。这一点，与中国人两千多年前所讲的“不战而屈人之兵”的老话，在核时代产生了交汇。信息优势的最高状态，是让对手连开启战争的念头都不曾产生——核威慑便是信息对抗最为极端的形态。</w:t>
      </w:r>
    </w:p>
    <w:p>
      <w:pPr>
        <w:spacing w:line="360" w:lineRule="auto"/>
        <w:ind w:firstLine="482"/>
      </w:pPr>
      <w:r>
        <w:rPr>
          <w:rFonts w:ascii="Times New Roman" w:hAnsi="Times New Roman" w:eastAsia="宋体"/>
          <w:b w:val="0"/>
          <w:sz w:val="24"/>
        </w:rPr>
        <w:t>第三句说边界，也给西方这条线收个尾。西方三千年走完，线索其实只有一条：战争知识怎样从个人手艺变成体系能力。制度承接了经验，组织消化了技术，信息压缩了时间。这个框架是从西方的历史里长出来的，它能不能解释另一片土地上的战争？换一条大河看看。接下来，看中国。</w:t>
      </w:r>
    </w:p>
    <w:p>
      <w:pPr>
        <w:spacing w:line="360" w:lineRule="auto"/>
        <w:ind w:firstLine="482"/>
      </w:pPr>
      <w:r>
        <w:rPr>
          <w:rFonts w:ascii="Times New Roman" w:hAnsi="Times New Roman" w:eastAsia="宋体"/>
          <w:b w:val="0"/>
          <w:sz w:val="24"/>
        </w:rPr>
        <w:t>冷战把“打赢”变成了“避免发生”，这条线索直通第二部的“伐谋”与“止戈”；至于欺骗本身，“藏锋”与“示形”两章会把它拆成可以操作的手艺。</w:t>
      </w:r>
    </w:p>
    <w:p>
      <w:pPr>
        <w:spacing w:before="360" w:after="240"/>
        <w:jc w:val="center"/>
      </w:pPr>
      <w:r>
        <w:rPr>
          <w:rFonts w:ascii="SimHei" w:hAnsi="SimHei" w:eastAsia="黑体"/>
          <w:b/>
          <w:sz w:val="32"/>
        </w:rPr>
        <w:t>第十四章 海权的账本</w:t>
      </w:r>
    </w:p>
    <w:p>
      <w:pPr>
        <w:spacing w:line="360" w:lineRule="auto"/>
        <w:ind w:firstLine="482"/>
      </w:pPr>
      <w:r>
        <w:rPr>
          <w:rFonts w:ascii="Times New Roman" w:hAnsi="Times New Roman" w:eastAsia="宋体"/>
          <w:b w:val="0"/>
          <w:sz w:val="24"/>
        </w:rPr>
        <w:t>看中国之前，还得补上一块拼图。前面讲的西方线，从方阵到雷达，基本是陆地的故事；可西方真正压倒世界的那几百年，靠的是船。</w:t>
      </w:r>
    </w:p>
    <w:p>
      <w:pPr>
        <w:spacing w:line="360" w:lineRule="auto"/>
        <w:ind w:firstLine="482"/>
      </w:pPr>
      <w:r>
        <w:rPr>
          <w:rFonts w:ascii="Times New Roman" w:hAnsi="Times New Roman" w:eastAsia="宋体"/>
          <w:b w:val="0"/>
          <w:sz w:val="24"/>
        </w:rPr>
        <w:t>关于海权的成本与收益逻辑，其实并不复杂：水上运输的花费明显低于陆地运输，一艘船装载的货物，在陆地上需要一整支车队来运送；舰队一旦组建完成，既能保护商业活动，也可以对对手的航线实施封锁。能维持这种计算方式的国家主要有两类：一种是依靠航运建立的国家，另一种是岛屿或半岛型国家——它们不需要保留大量的陆军来防守国土，从而将节省下来的资源全部投入海军。欧洲各国之间相互竞争的局面，恰好使得陆地与海洋两种计算方式都得以发展；而实现统一的大帝国，其计算方式里通常只含有陆地防御这一项。</w:t>
      </w:r>
    </w:p>
    <w:p>
      <w:pPr>
        <w:spacing w:line="360" w:lineRule="auto"/>
        <w:ind w:firstLine="482"/>
      </w:pPr>
      <w:r>
        <w:rPr>
          <w:rFonts w:ascii="Times New Roman" w:hAnsi="Times New Roman" w:eastAsia="宋体"/>
          <w:b w:val="0"/>
          <w:sz w:val="24"/>
        </w:rPr>
        <w:t>在这里有必要谈一谈中国的情况。在1405年至1433年期间，郑和先后七次前往西洋，其船队规模在当时世界上没有可以相比的——那支舰队比几十年之后哥伦布的船队大出百倍之多，在制造船只与航行技术方面并没有落后。不过它并没有建立起殖民势力，也没有形成贸易上的控制：前往西洋的记录，被归入朝贡体系的簿册之中，目的在于展示国家声威、建立往来联系，所获得的成效偏重政治层面、难以持续。数十年之后船队被撤销，相关文献也散失了。这并不是由于当时无法建造那样的船只，而是那种计算方式无法得出航海活动带来的长期收益。对于同一片海域，欧洲人的计算方式里存在着贸易、掠夺与殖民相互叠加的长期循环，规模逐渐扩大；而中国方面的计算方式侧重于王朝的颜面，在记录完成之后便终止了。</w:t>
      </w:r>
    </w:p>
    <w:p>
      <w:pPr>
        <w:spacing w:line="360" w:lineRule="auto"/>
        <w:ind w:firstLine="482"/>
      </w:pPr>
      <w:r>
        <w:rPr>
          <w:rFonts w:ascii="Times New Roman" w:hAnsi="Times New Roman" w:eastAsia="宋体"/>
          <w:b w:val="0"/>
          <w:sz w:val="24"/>
        </w:rPr>
        <w:t>因此鸦片战争的海上传来炮火，并非偶然情况，而是必然结果。西方体系经过几百年所积累的长处，正好集中在海洋方向；而中国延续数千年的防护体系——包括长城、边境防线与报警设施——其防范对象全部位于北方。最为周密的陆地防御，所面对的却是最为薄弱的海上防范。若要真正了解双方情况，首先需要明确危险来自何处；如果方向出现偏差，那么相关的认识也就失去了作用。</w:t>
      </w:r>
    </w:p>
    <w:p>
      <w:pPr>
        <w:spacing w:line="360" w:lineRule="auto"/>
        <w:ind w:firstLine="482"/>
      </w:pPr>
      <w:r>
        <w:rPr>
          <w:rFonts w:ascii="Times New Roman" w:hAnsi="Times New Roman" w:eastAsia="宋体"/>
          <w:b w:val="0"/>
          <w:sz w:val="24"/>
        </w:rPr>
        <w:t>技术能力的差距可以在几十年内追，账本逻辑的差距要几百年才看得见。海权这笔账，中国算了一千年，没算对。那么，同样面对西方炮舰，有没有算对了的东方国家？有。日本就是那面镜子。</w:t>
      </w:r>
    </w:p>
    <w:p>
      <w:pPr>
        <w:spacing w:before="360" w:after="240"/>
        <w:jc w:val="center"/>
      </w:pPr>
      <w:r>
        <w:rPr>
          <w:rFonts w:ascii="SimHei" w:hAnsi="SimHei" w:eastAsia="黑体"/>
          <w:b/>
          <w:sz w:val="32"/>
        </w:rPr>
        <w:t>第十五章 日本这面镜子</w:t>
      </w:r>
    </w:p>
    <w:p>
      <w:pPr>
        <w:spacing w:line="360" w:lineRule="auto"/>
        <w:ind w:firstLine="482"/>
      </w:pPr>
      <w:r>
        <w:rPr>
          <w:rFonts w:ascii="Times New Roman" w:hAnsi="Times New Roman" w:eastAsia="宋体"/>
          <w:b w:val="0"/>
          <w:sz w:val="24"/>
        </w:rPr>
        <w:t>讲中国的转型，有一面镜子绕不开：日本。同样的东方国家，同样被炮舰打开国门——中国是1840年，日本是1853年的黑船；起点相近，五十年后甲午一战，两条路分出了胜负。</w:t>
      </w:r>
    </w:p>
    <w:p>
      <w:pPr>
        <w:spacing w:line="360" w:lineRule="auto"/>
        <w:ind w:firstLine="482"/>
      </w:pPr>
      <w:r>
        <w:rPr>
          <w:rFonts w:ascii="Times New Roman" w:hAnsi="Times New Roman" w:eastAsia="宋体"/>
          <w:b w:val="0"/>
          <w:sz w:val="24"/>
        </w:rPr>
        <w:t>其中的区别并不在于购置了什么物品，而在于如何理解遭受侵略这件事情。中国方面最初的理解是“船只比不上对方、火炮比不上对方”，所以采取了购买船舰与火炮的做法——北洋水师所拥有的定远、镇远两舰，在当时一度位列亚洲首位。日本方面的理解则是“整体制度比不上对方”，因此开展了制度变革：设立军事学校、推行征兵机制、组建参谋本部、建设造船工厂，甚至连义务教育也都是为了培养近代国民而实施的。“中体西用”和“和魂洋才”在说法上似乎是一对相近的概念，但其精神实质完全不同：前者试图为旧有制度更换手段，后者则决心重塑根本结构。</w:t>
      </w:r>
    </w:p>
    <w:p>
      <w:pPr>
        <w:spacing w:line="360" w:lineRule="auto"/>
        <w:ind w:firstLine="482"/>
      </w:pPr>
      <w:r>
        <w:rPr>
          <w:rFonts w:ascii="Times New Roman" w:hAnsi="Times New Roman" w:eastAsia="宋体"/>
          <w:b w:val="0"/>
          <w:sz w:val="24"/>
        </w:rPr>
        <w:t>甲午海战的结局，把这个差别演成了实物教材：同样买军舰的两个国家，一个把军舰装进了旧官僚体系——指挥、后勤、训练、弹药，处处慢半拍，在黄海打光了家底；一个把军舰装进了新军制，十年后在对马海峡全歼了欧洲一流舰队。买来的装备装不进旧体系——前文那句话，日本是正面教材，清朝是反面教材。</w:t>
      </w:r>
    </w:p>
    <w:p>
      <w:pPr>
        <w:spacing w:line="360" w:lineRule="auto"/>
        <w:ind w:firstLine="482"/>
      </w:pPr>
      <w:r>
        <w:rPr>
          <w:rFonts w:ascii="Times New Roman" w:hAnsi="Times New Roman" w:eastAsia="宋体"/>
          <w:b w:val="0"/>
          <w:sz w:val="24"/>
        </w:rPr>
        <w:t>但镜子还有另一面，必须照全。日本的学习成功了，约束失败了：军部挣脱文官政府，参谋体系变成脱缰的猛兽，学得最彻底的军事制度，最终拖着整个国家冲进了自我毁灭的战争。军事制度的成功救不了政治制度的病——罗马人演示过一遍，日本又演示了一遍，代价由两国人民和半个亚洲承担。</w:t>
      </w:r>
    </w:p>
    <w:p>
      <w:pPr>
        <w:spacing w:line="360" w:lineRule="auto"/>
        <w:ind w:firstLine="482"/>
      </w:pPr>
      <w:r>
        <w:rPr>
          <w:rFonts w:ascii="Times New Roman" w:hAnsi="Times New Roman" w:eastAsia="宋体"/>
          <w:b w:val="0"/>
          <w:sz w:val="24"/>
        </w:rPr>
        <w:t>日本的教训对本书的读者还有一层更隐秘的提醒：军事改革的成功，最终要以政治能否约束军事为验收标准。</w:t>
      </w:r>
    </w:p>
    <w:p>
      <w:pPr>
        <w:spacing w:line="360" w:lineRule="auto"/>
        <w:ind w:firstLine="482"/>
      </w:pPr>
      <w:r>
        <w:rPr>
          <w:rFonts w:ascii="Times New Roman" w:hAnsi="Times New Roman" w:eastAsia="宋体"/>
          <w:b w:val="0"/>
          <w:sz w:val="24"/>
        </w:rPr>
        <w:t>转型有两道题，一道是学会新的，一道是管住学会的新东西。第一道题日本答得比谁都好，第二道题它答砸了——两道题，缺一不可。日本交出了它的答卷——学习成功，约束失败。现在，回到中国这条线。看完了镜子的正反两面，再看我们自己走过的路。</w:t>
      </w:r>
    </w:p>
    <w:p>
      <w:pPr>
        <w:spacing w:before="360" w:after="240"/>
        <w:jc w:val="center"/>
      </w:pPr>
      <w:r>
        <w:rPr>
          <w:rFonts w:ascii="SimHei" w:hAnsi="SimHei" w:eastAsia="黑体"/>
          <w:b/>
          <w:sz w:val="32"/>
        </w:rPr>
        <w:t>第十六章 中国近现代转型</w:t>
      </w:r>
    </w:p>
    <w:p>
      <w:pPr>
        <w:spacing w:before="200" w:after="120"/>
      </w:pPr>
      <w:r>
        <w:rPr>
          <w:rFonts w:ascii="SimHei" w:hAnsi="SimHei" w:eastAsia="黑体"/>
          <w:b/>
          <w:sz w:val="26"/>
        </w:rPr>
        <w:t>一、承认差距，是转型的起点</w:t>
      </w:r>
    </w:p>
    <w:p>
      <w:pPr>
        <w:spacing w:line="360" w:lineRule="auto"/>
        <w:ind w:firstLine="482"/>
      </w:pPr>
      <w:r>
        <w:rPr>
          <w:rFonts w:ascii="Times New Roman" w:hAnsi="Times New Roman" w:eastAsia="宋体"/>
          <w:b w:val="0"/>
          <w:sz w:val="24"/>
        </w:rPr>
        <w:t>第八章讲到，宋明两代，火药在中国走了一条“被消化”的路，到了十九世纪，消化不了了。西方列强带来的不只是几件火器，是一整套工业化的战争体系，总参谋部、铁路运输、现代后勤、职业化军官团，它和中国的传统军事体系之间，出现了代际差。</w:t>
      </w:r>
    </w:p>
    <w:p>
      <w:pPr>
        <w:spacing w:line="360" w:lineRule="auto"/>
        <w:ind w:firstLine="482"/>
      </w:pPr>
      <w:r>
        <w:rPr>
          <w:rFonts w:ascii="Times New Roman" w:hAnsi="Times New Roman" w:eastAsia="宋体"/>
          <w:b w:val="0"/>
          <w:sz w:val="24"/>
        </w:rPr>
        <w:t>在1840年的鸦片战争中，英国军队刚抵达的时候，仅仅为四千名远征人员与十余艘舰船，前后合计投入兵力接近两万、舰船有数十艘，便打开了拥有三亿民众的帝国大门。之后的第二次鸦片战争、中法战争以及甲午战争，失败一次比一次更为惨重。对于为何失败的疑惑，也随着战事一次比一次更深：当时的中国人并非不了解兵法。“了解对手与自己”“避开实力打击虚弱”是众人皆能言说的内容，然而一旦进入实战，便仿佛失去了效用。</w:t>
      </w:r>
    </w:p>
    <w:p>
      <w:pPr>
        <w:spacing w:line="360" w:lineRule="auto"/>
        <w:ind w:firstLine="482"/>
      </w:pPr>
      <w:r>
        <w:rPr>
          <w:rFonts w:ascii="Times New Roman" w:hAnsi="Times New Roman" w:eastAsia="宋体"/>
          <w:b w:val="0"/>
          <w:sz w:val="24"/>
        </w:rPr>
        <w:t>并非是准则本身有误，而是准则背后所依赖的实施环境已经改变。对方的经济发展是工业模式的，人员征召是全国机制的，物资供应由蒸汽设备与铁路作为支撑，军官是依据条令大规模训练的。在战败所带来的冲击之下，魏源于《海国图志》中写出“学习外来长处以对抗外来压迫”。此言的重要意义，不在于“掌握技术”，而在于“认可对方的整体架构优于自身”。对于这一点的认可，构成了中国军事现代转变的开端。</w:t>
      </w:r>
    </w:p>
    <w:p>
      <w:pPr>
        <w:spacing w:before="200" w:after="120"/>
      </w:pPr>
      <w:r>
        <w:rPr>
          <w:rFonts w:ascii="SimHei" w:hAnsi="SimHei" w:eastAsia="黑体"/>
          <w:b/>
          <w:sz w:val="26"/>
        </w:rPr>
        <w:t>二、湘淮军与新军：旧体系里的新芽</w:t>
      </w:r>
    </w:p>
    <w:p>
      <w:pPr>
        <w:spacing w:line="360" w:lineRule="auto"/>
        <w:ind w:firstLine="482"/>
      </w:pPr>
      <w:r>
        <w:rPr>
          <w:rFonts w:ascii="Times New Roman" w:hAnsi="Times New Roman" w:eastAsia="宋体"/>
          <w:b w:val="0"/>
          <w:sz w:val="24"/>
        </w:rPr>
        <w:t>我们再把视线转回中国这一边。那么，中国的战争体系是如何实现了向现代的转变的？</w:t>
      </w:r>
    </w:p>
    <w:p>
      <w:pPr>
        <w:spacing w:line="360" w:lineRule="auto"/>
        <w:ind w:firstLine="482"/>
      </w:pPr>
      <w:r>
        <w:rPr>
          <w:rFonts w:ascii="Times New Roman" w:hAnsi="Times New Roman" w:eastAsia="宋体"/>
          <w:b w:val="0"/>
          <w:sz w:val="24"/>
        </w:rPr>
        <w:t>转变的最初阶段，是从原先体系的缝隙之中逐渐产生的。太平天国时期的战争显现了八旗与绿营的衰败，曾国藩组建湘军、李鸿章组建淮军，地方武装在实战里替代了朝廷的正规部队。曾国藩的作战方式，后来的人把它叫做“结硬寨、打呆仗”：不追求快速取胜，也不追求突然袭击，而是修筑牢固营垒、开挖深长壕沟，稳妥推进，逐步缩小对方的存活范围。后面的人看这套方法，经常会用《孙子·形篇》里“先为不可胜，以待敌之可胜”这句话来做说明。传统军事学的准则，在晚清的战事上又一次得到了验证，其中的要义仍旧是那六千字所讲的内容。</w:t>
      </w:r>
    </w:p>
    <w:p>
      <w:pPr>
        <w:spacing w:line="360" w:lineRule="auto"/>
        <w:ind w:firstLine="482"/>
      </w:pPr>
      <w:r>
        <w:rPr>
          <w:rFonts w:ascii="Times New Roman" w:hAnsi="Times New Roman" w:eastAsia="宋体"/>
          <w:b w:val="0"/>
          <w:sz w:val="24"/>
        </w:rPr>
        <w:t>不过，湘军和淮军仅仅属于局部调整，并非整体系统的重构。1894年的甲午战争，将这一不足完全暴露了出来：北洋水师的器械并不落后，定远、镇远这样的铁甲舰在亚洲算得上先进，然而在指挥机制、物资供给、人员培养以及弹药管理这些方面，都明显不及日本。黄海交战表现得英勇，威海卫被围的局面十分沉重，最终结果是全部力量丧失。这并非器械上的差别，而是规矩上的差别——购入的舰船，无法融入近代海军的整体构架之中。</w:t>
      </w:r>
    </w:p>
    <w:p>
      <w:pPr>
        <w:spacing w:line="360" w:lineRule="auto"/>
        <w:ind w:firstLine="482"/>
      </w:pPr>
      <w:r>
        <w:rPr>
          <w:rFonts w:ascii="Times New Roman" w:hAnsi="Times New Roman" w:eastAsia="宋体"/>
          <w:b w:val="0"/>
          <w:sz w:val="24"/>
        </w:rPr>
        <w:t>甲午以后，清廷着手训练新式部队，袁世凯在小镇实施操练，吸收了德国的体制、教材与训练手段，中国第一支依近代规范建立的军队便这样出现了。遗憾的是它出现得过于迟了：1911年武昌起事，新军反而成为终结清朝的主要力量。旧政权最后一件新的手段，却葬送了旧政权本身。</w:t>
      </w:r>
    </w:p>
    <w:p>
      <w:pPr>
        <w:spacing w:before="200" w:after="120"/>
      </w:pPr>
      <w:r>
        <w:rPr>
          <w:rFonts w:ascii="SimHei" w:hAnsi="SimHei" w:eastAsia="黑体"/>
          <w:b/>
          <w:sz w:val="26"/>
        </w:rPr>
        <w:t>三、黄埔与北伐：体系的重建</w:t>
      </w:r>
    </w:p>
    <w:p>
      <w:pPr>
        <w:spacing w:line="360" w:lineRule="auto"/>
        <w:ind w:firstLine="482"/>
      </w:pPr>
      <w:r>
        <w:rPr>
          <w:rFonts w:ascii="Times New Roman" w:hAnsi="Times New Roman" w:eastAsia="宋体"/>
          <w:b w:val="0"/>
          <w:sz w:val="24"/>
        </w:rPr>
        <w:t>民国初期各个军阀之间的混战局面，是旧有体制崩溃之后、新的体制尚未确立之前的一段过渡与断裂时期。当时不同的队伍都有自己的一套操练方式、各自的物资供应渠道、以及相异的调度思路，作战的成效很差，所需要付出的成本却非常高。</w:t>
      </w:r>
    </w:p>
    <w:p>
      <w:pPr>
        <w:spacing w:line="360" w:lineRule="auto"/>
        <w:ind w:firstLine="482"/>
      </w:pPr>
      <w:r>
        <w:rPr>
          <w:rFonts w:ascii="Times New Roman" w:hAnsi="Times New Roman" w:eastAsia="宋体"/>
          <w:b w:val="0"/>
          <w:sz w:val="24"/>
        </w:rPr>
        <w:t>一九二四年黄埔军校的设立，可以被视为中国军事方面现代转变的一个重要阶段。它并不单纯是一处讲授作战技能的场所，而成为了一套军官培训和调度系统的开端：其学科内容、操练安排以及思想引导，均依照近代规范来规划，教员与学员共同起居、一并奔赴前线。一九二六年启动的北上作战，是对上述系统的一次早期考察：以黄埔教员与学员作为主要力量的国民革命武装，凭借处于劣势的人数连续击败了北洋各方的强大部队。这并非由于基层作战人员更为勇猛，而是因为其调度机制具备了更迅速、更精确、更具配合度的特点。</w:t>
      </w:r>
    </w:p>
    <w:p>
      <w:pPr>
        <w:spacing w:line="360" w:lineRule="auto"/>
        <w:ind w:firstLine="482"/>
      </w:pPr>
      <w:r>
        <w:rPr>
          <w:rFonts w:ascii="Times New Roman" w:hAnsi="Times New Roman" w:eastAsia="宋体"/>
          <w:b w:val="0"/>
          <w:sz w:val="24"/>
        </w:rPr>
        <w:t>在之后的二十多年时间里，国内不同的武装力量于实际战斗中分别尝试了近代作战的相关方法。而从长远来看，能将此种近代化路径贯彻得最为充分的，是在边区与敌人后方环境中逐步发展出的人民武装。</w:t>
      </w:r>
    </w:p>
    <w:p>
      <w:pPr>
        <w:spacing w:before="200" w:after="120"/>
      </w:pPr>
      <w:r>
        <w:rPr>
          <w:rFonts w:ascii="SimHei" w:hAnsi="SimHei" w:eastAsia="黑体"/>
          <w:b/>
          <w:sz w:val="26"/>
        </w:rPr>
        <w:t>四、抗战与解放战争：在战火里长成</w:t>
      </w:r>
    </w:p>
    <w:p>
      <w:pPr>
        <w:spacing w:line="360" w:lineRule="auto"/>
        <w:ind w:firstLine="482"/>
      </w:pPr>
      <w:r>
        <w:rPr>
          <w:rFonts w:ascii="Times New Roman" w:hAnsi="Times New Roman" w:eastAsia="宋体"/>
          <w:b w:val="0"/>
          <w:sz w:val="24"/>
        </w:rPr>
        <w:t>抗日战争可以说是我国军事走向现代的进程中，受到最严厉考验的一个场合。在1937年的淞沪会战中，我国军队以七十多万人的兵力，顽强抵挡日军达三个月之久，虽然主力部队差不多都损耗严重，但成功打破了对方关于“三个月内消灭中国”的说法；到了1938年的台儿庄，各地方部队在李宗仁的指挥下，取得了正面战场上的首次重要胜利，全国上下都为此感到鼓舞。这些战斗如果分开来看，大多属于失利的情况，但若将其放在一起观察，则实现了既定的战略目的：用土地换取时间，把快速结束的战争变成了长期的对抗。</w:t>
      </w:r>
    </w:p>
    <w:p>
      <w:pPr>
        <w:spacing w:line="360" w:lineRule="auto"/>
        <w:ind w:firstLine="482"/>
      </w:pPr>
      <w:r>
        <w:rPr>
          <w:rFonts w:ascii="Times New Roman" w:hAnsi="Times New Roman" w:eastAsia="宋体"/>
          <w:b w:val="0"/>
          <w:sz w:val="24"/>
        </w:rPr>
        <w:t>中国能维持住局面，所依靠的不仅仅是“不惧牺牲”的胆量，而且还有“经历一次交锋之后可以重新整备”的持久力：相关的经验在持续的作战过程里慢慢积累，指挥的方式在失利的战斗中得以改进，后勤的体系在转移的时候被重新建立，训练的内容在间歇的时段内作出调整。这种“在作战的同时改变”的本领，恰好属于现代军事体系当中比较核心的一种特质。在敌后区域开展的游击作战，也将中国兵学里传统的老办法运用出了一些新的意思：你按照你的方式进攻，我依据我的方式应对；对方推进的时候我向后撤离，对方驻扎的时候我骚扰，力图牵制对手而不被对手所牵制（《虚实篇》），在二十世纪中国战场的条件下又一次显现了生机。</w:t>
      </w:r>
    </w:p>
    <w:p>
      <w:pPr>
        <w:spacing w:line="360" w:lineRule="auto"/>
        <w:ind w:firstLine="482"/>
      </w:pPr>
      <w:r>
        <w:rPr>
          <w:rFonts w:ascii="Times New Roman" w:hAnsi="Times New Roman" w:eastAsia="宋体"/>
          <w:b w:val="0"/>
          <w:sz w:val="24"/>
        </w:rPr>
        <w:t>解放战争可以被视作这套体系的最终检验。对于这场战争，我们能多说几句，因为人民解放军在打赢它的时候，其方式几乎可以说是三千年兵学的一次总汇演。</w:t>
      </w:r>
    </w:p>
    <w:p>
      <w:pPr>
        <w:spacing w:line="360" w:lineRule="auto"/>
        <w:ind w:firstLine="482"/>
      </w:pPr>
      <w:r>
        <w:rPr>
          <w:rFonts w:ascii="Times New Roman" w:hAnsi="Times New Roman" w:eastAsia="宋体"/>
          <w:b w:val="0"/>
          <w:sz w:val="24"/>
        </w:rPr>
        <w:t>首先观察战略角度上的“放弃与获取”。在1946年国民党军队展开全面进攻的时候，解放军所采取的策略是“保留人员而舍弃地盘，最终人员与地盘都能保住”。他们主动让出包括延安在内的一些城市，不为了个别城池与区域去消耗自身实力。土地失去之后是可以重新获取的，不过当主力部队被消耗殆尽的时候，也就不再拥有任何资本了。接着看战斗角度上的“汇聚兵力”。在《十大军事原则》当中写得很清楚：每一次作战都要调集占优的兵力，达到敌人两倍、三倍，某些情况下五倍乃至六倍的规模，从四面包抄，尽可能实现完全消灭。整体处于下风是一个客观事实，然而借助调动与挑选，是能在特定区域与特定时刻形成绝对优势的，通过逐个区域慢慢积累，积累到最终阶段，整体的下风也就转变为整体的上风了。1947年的孟良崮战役是一个典型的例子：国民党军队以四十五万的重兵去攻打山东，粟裕从紧凑的排列当中分离出位置靠前的整编七十四师，调集五倍兵力将其包围消灭，同时使用大量兵力阻挡援助。在三天时间内消灭三万二千多人，附近几十万救援部队只能看着，无法抵达。正如“打击十个指头不如切断一个指头”所说：击退作战仅仅让对方位置变动，而消灭作战能让对方建制消失。</w:t>
      </w:r>
    </w:p>
    <w:p>
      <w:pPr>
        <w:spacing w:line="360" w:lineRule="auto"/>
        <w:ind w:firstLine="482"/>
      </w:pPr>
      <w:r>
        <w:rPr>
          <w:rFonts w:ascii="Times New Roman" w:hAnsi="Times New Roman" w:eastAsia="宋体"/>
          <w:b w:val="0"/>
          <w:sz w:val="24"/>
        </w:rPr>
        <w:t>我们再来看看整体上的局面。在1945年日本宣布投降之后，中共中央确定了“向北发展，向南防御”这八个字：也就是在南方收缩，将主力部队调往东北抢占。至于为什么要先取东北，可以从三个方面来考量。首先是工业方面——东北集中了当时全国大部分的工业产值，如果能掌握这里，那么“小米加步枪”的部队才会有转变为“工业加兵工厂”模式的可能；其次是地理方面——东北的三个方向都比较安全，只需要守住山海关这一个位置，把门一关便是一个稳定的后方；最后是兵力方面——国民党那些装备最好的部队被吸引到了东北，关内的压力也就随之得到了缓解。到了1948年，辽沈战役选择了先攻打锦州、把大门关上，最终消灭了东北守军四十七万多人，解放军的总人数第一次比对方要多；在这之后，淮海与平津的战役也接连进行，长江以北的对方主力基本上都被消灭了。在淮海战役里面，几十万部队的身后是有五百多万的民工在支援（累计动员的人次）。后勤保障已经不单是军队自己的事情，变成了整个社会在组织能力上的事情。陈毅讲过，淮海的胜利是老百姓用小推车推出来的，这个说法确实并不夸张。</w:t>
      </w:r>
    </w:p>
    <w:p>
      <w:pPr>
        <w:spacing w:line="360" w:lineRule="auto"/>
        <w:ind w:firstLine="482"/>
      </w:pPr>
      <w:r>
        <w:rPr>
          <w:rFonts w:ascii="Times New Roman" w:hAnsi="Times New Roman" w:eastAsia="宋体"/>
          <w:b w:val="0"/>
          <w:sz w:val="24"/>
        </w:rPr>
        <w:t>从“保存力量而放弃一些地方”到“把主要力量集中起来分别消灭对手”，再到“朝北面去拓展，在南面做防备”。这些被写进作战规定和战略方向里的内容，与“兵力十倍于敌就包围它，五倍于敌就进攻它”（《谋攻篇》）、“调动敌人而不被敌人调动”（《虚实篇》）、“使敌国完整归服为上策”（《谋攻篇》）在相隔两千多年的时间里形成了遥远的对应。古老的原则被放进了现代的框架之中；这个框架本身——包含百万规模兵力的调配、多个野战部队的配合、以及整个社会支援前线的安排——已经是一套完全现代样的战争机制。</w:t>
      </w:r>
    </w:p>
    <w:p>
      <w:pPr>
        <w:spacing w:before="200" w:after="120"/>
      </w:pPr>
      <w:r>
        <w:rPr>
          <w:rFonts w:ascii="SimHei" w:hAnsi="SimHei" w:eastAsia="黑体"/>
          <w:b/>
          <w:sz w:val="26"/>
        </w:rPr>
        <w:t>五、抗美援朝：新体系的硬仗</w:t>
      </w:r>
    </w:p>
    <w:p>
      <w:pPr>
        <w:spacing w:line="360" w:lineRule="auto"/>
        <w:ind w:firstLine="482"/>
      </w:pPr>
      <w:r>
        <w:rPr>
          <w:rFonts w:ascii="Times New Roman" w:hAnsi="Times New Roman" w:eastAsia="宋体"/>
          <w:b w:val="0"/>
          <w:sz w:val="24"/>
        </w:rPr>
        <w:t>在新中国成立之后不久，这套制度遭遇了一场各方都没有想到的严峻考验。到了1950年的时候，中国人民志愿军渡过鸭绿江，与之相对的，是凭借二战取胜势头、在武器与火力上具备明显优势的所谓“联合国军”。</w:t>
      </w:r>
    </w:p>
    <w:p>
      <w:pPr>
        <w:spacing w:line="360" w:lineRule="auto"/>
        <w:ind w:firstLine="482"/>
      </w:pPr>
      <w:r>
        <w:rPr>
          <w:rFonts w:ascii="Times New Roman" w:hAnsi="Times New Roman" w:eastAsia="宋体"/>
          <w:b w:val="0"/>
          <w:sz w:val="24"/>
        </w:rPr>
        <w:t>志愿军所采取的办法，是将近三千年来的用兵智慧与几十年作战实践做了集中运用：通过近距离与夜间作战，避开对方火力最强的白天时段；运用绕路穿插的方式，专门攻击对手的侧后方；借助坑道防守，使得阵地由平面扩展为立体形态。上甘岭可谓最具代表性的战斗：在1952年秋季，美军朝约3.7平方公里的区域投下炮弹大概一百九十余万枚，山丘顶端被炸低约两米，其火力优势堪称压倒性的。然而炮弹能破坏山头，却无法侵入山体内部的坑道。表层阵地在白天失去，到了夜间又通过反击夺回，部分高地反复易手数十回，部队损耗殆尽便继续补充。经过四十三天的激烈相持，阵地终归由志愿军掌控。火力依旧是原先的火力，但发挥作用的途径已被改变。</w:t>
      </w:r>
    </w:p>
    <w:p>
      <w:pPr>
        <w:spacing w:line="360" w:lineRule="auto"/>
        <w:ind w:firstLine="482"/>
      </w:pPr>
      <w:r>
        <w:rPr>
          <w:rFonts w:ascii="Times New Roman" w:hAnsi="Times New Roman" w:eastAsia="宋体"/>
          <w:b w:val="0"/>
          <w:sz w:val="24"/>
        </w:rPr>
        <w:t>这场战斗的影响不限于一次作战本身：一支数年前仍被认为是“小米加步枪”的队伍，在工业化火力面前守住了自身位置。它显示出中国的作战制度达成了那次艰难转变——是从整体制度层面，而非仅仅在装备方面。</w:t>
      </w:r>
    </w:p>
    <w:p>
      <w:pPr>
        <w:spacing w:before="200" w:after="120"/>
      </w:pPr>
      <w:r>
        <w:rPr>
          <w:rFonts w:ascii="SimHei" w:hAnsi="SimHei" w:eastAsia="黑体"/>
          <w:b/>
          <w:sz w:val="26"/>
        </w:rPr>
        <w:t>六、三条路径的汇合</w:t>
      </w:r>
    </w:p>
    <w:p>
      <w:pPr>
        <w:spacing w:line="360" w:lineRule="auto"/>
        <w:ind w:firstLine="482"/>
      </w:pPr>
      <w:r>
        <w:rPr>
          <w:rFonts w:ascii="Times New Roman" w:hAnsi="Times New Roman" w:eastAsia="宋体"/>
          <w:b w:val="0"/>
          <w:sz w:val="24"/>
        </w:rPr>
        <w:t>回看这一百年的转变过程，所走的其实是三条不同的路。第一条是体制方面的变动：编练新军、建立黄埔军校的部队、引入现代的参谋架构，将“如何建设军队”重新做了一回。第二条是在实际作战里的慢慢积累：从太平天国一直到解放战争的多次战事，是一面打一面调整，相关的经验是从残酷的战斗中摸索出来的。第三条是对外面冲击的主动回应：模仿西方技术、参照俄国的做法、以自身为主，把吸收来的内容最终都经过自己的筛选。</w:t>
      </w:r>
    </w:p>
    <w:p>
      <w:pPr>
        <w:spacing w:line="360" w:lineRule="auto"/>
        <w:ind w:firstLine="482"/>
      </w:pPr>
      <w:r>
        <w:rPr>
          <w:rFonts w:ascii="Times New Roman" w:hAnsi="Times New Roman" w:eastAsia="宋体"/>
          <w:b w:val="0"/>
          <w:sz w:val="24"/>
        </w:rPr>
        <w:t>这三种来源能合到一起，存在一个更根本的因素，需要点明：中国的兵学内容与西方的军事学科，在基础上是相合的。孙武在《谋攻篇》写到“十则围之，五则攻之”，而克劳塞维茨认为要在关键位置集中尽量多的兵力，毛泽东讲集中优势力量逐个消灭对手：这三段话跨越两千年与两类文明，说的却是同样的事情。孙武提到“避实而击虚”，利德尔·哈特在考察很多战役后提出“间接路线”的主张。也就是不要朝着对方最强的部分去硬碰，去寻找阻碍最少的途径。孙武于《虚实篇》称“致人而不致于人”，博伊德的循环决策看法讲的也是这个：比对方更迅速地完成察看、判断与行动，主导权便属于自己。甚至“战争是政治的延续”这一克劳塞维茨很有名的论点，在《谋攻篇》“全国为上、破国次之”的古老认识中也早有对应。由于基础相合，对于“学习西方技术”才能真正吸收。所借鉴的并非外来异质的事物，而是同一原理的别种表述与别种手段。倘若基础当真存在隔阂，那么百年的借鉴也就只能触及表面。</w:t>
      </w:r>
    </w:p>
    <w:p>
      <w:pPr>
        <w:spacing w:line="360" w:lineRule="auto"/>
        <w:ind w:firstLine="482"/>
      </w:pPr>
      <w:r>
        <w:rPr>
          <w:rFonts w:ascii="Times New Roman" w:hAnsi="Times New Roman" w:eastAsia="宋体"/>
          <w:b w:val="0"/>
          <w:sz w:val="24"/>
        </w:rPr>
        <w:t>这三条路最后聚到一点：既保存了先秦“原则固定、运用变动”的本源，又采纳了西方军事学科里的工具化方式，同时也带有革命战争时期的实战体会。三种来源的汇合，可以被视为中国战争架构实现现代转变的标识。</w:t>
      </w:r>
    </w:p>
    <w:p>
      <w:pPr>
        <w:spacing w:line="360" w:lineRule="auto"/>
        <w:ind w:firstLine="482"/>
      </w:pPr>
      <w:r>
        <w:rPr>
          <w:rFonts w:ascii="Times New Roman" w:hAnsi="Times New Roman" w:eastAsia="宋体"/>
          <w:b w:val="0"/>
          <w:sz w:val="24"/>
        </w:rPr>
        <w:t>这便是对“中国战争架构如何达成现代转变”的回答：并非依赖某回变法、某支新军或某部操典，而是依靠体制重构、实战积淀与主动借鉴这三条路在百年里的交融。把差距认作开端，在作战里调整是办法，将借鉴的内容融入自有传统，便是收束。</w:t>
      </w:r>
    </w:p>
    <w:p>
      <w:pPr>
        <w:spacing w:before="200" w:after="120"/>
      </w:pPr>
      <w:r>
        <w:rPr>
          <w:rFonts w:ascii="SimHei" w:hAnsi="SimHei" w:eastAsia="黑体"/>
          <w:b/>
          <w:sz w:val="26"/>
        </w:rPr>
        <w:t>七、余论</w:t>
      </w:r>
    </w:p>
    <w:p>
      <w:pPr>
        <w:spacing w:line="360" w:lineRule="auto"/>
        <w:ind w:firstLine="482"/>
      </w:pPr>
      <w:r>
        <w:rPr>
          <w:rFonts w:ascii="Times New Roman" w:hAnsi="Times New Roman" w:eastAsia="宋体"/>
          <w:b w:val="0"/>
          <w:sz w:val="24"/>
        </w:rPr>
        <w:t>在阅读完这一章之后，我们大致能归纳出三句话。</w:t>
      </w:r>
    </w:p>
    <w:p>
      <w:pPr>
        <w:spacing w:line="360" w:lineRule="auto"/>
        <w:ind w:firstLine="482"/>
      </w:pPr>
      <w:r>
        <w:rPr>
          <w:rFonts w:ascii="Times New Roman" w:hAnsi="Times New Roman" w:eastAsia="宋体"/>
          <w:b w:val="0"/>
          <w:sz w:val="24"/>
        </w:rPr>
        <w:t>第一句：购置的装备无法融入原有的旧体制之中。甲午年的教训并不在于船只不够坚固或者火炮不够先进，而是在于制度方面——军舰是可以花钱购买的，但海军的整体体制却没办法买来。对于这一道理，它在任何地方都是适用的。</w:t>
      </w:r>
    </w:p>
    <w:p>
      <w:pPr>
        <w:spacing w:line="360" w:lineRule="auto"/>
        <w:ind w:firstLine="482"/>
      </w:pPr>
      <w:r>
        <w:rPr>
          <w:rFonts w:ascii="Times New Roman" w:hAnsi="Times New Roman" w:eastAsia="宋体"/>
          <w:b w:val="0"/>
          <w:sz w:val="24"/>
        </w:rPr>
        <w:t>第二句：当把这一部的十七章全部读完的时候，发展的线索也就变得清楚了。早期王朝打下了基础，秦汉时期确立了体制，魏晋南北朝在分裂的状态里尝试与调整，隋唐将体制运用到了顶峰、也消耗到了极限，宋明在吸收新技术的过程里慢慢丧失了生气，近现代则在严重的失败中去重新建立体制。长达三千年的中国战争历史，可以被看作一部体制持续断裂又持续重建的历史——而每一次的重建，都未曾丢弃掉早期王朝的那六千个字。</w:t>
      </w:r>
    </w:p>
    <w:p>
      <w:pPr>
        <w:spacing w:line="360" w:lineRule="auto"/>
        <w:ind w:firstLine="482"/>
      </w:pPr>
      <w:r>
        <w:rPr>
          <w:rFonts w:ascii="Times New Roman" w:hAnsi="Times New Roman" w:eastAsia="宋体"/>
          <w:b w:val="0"/>
          <w:sz w:val="24"/>
        </w:rPr>
        <w:t>第三句收个尾，也说边界。这一卷讲到1949年为止，此后中国战争体系还在演进，新的技术革命——核武器、信息化、太空、人工智能——正在提出新的问题，那是另一个长篇，本书不展开。但有一点可以确定：下一轮转型的答案，仍会从那批最古老的字句里长出来。</w:t>
      </w:r>
    </w:p>
    <w:p>
      <w:pPr>
        <w:spacing w:before="360" w:after="240"/>
        <w:jc w:val="center"/>
      </w:pPr>
      <w:r>
        <w:rPr>
          <w:rFonts w:ascii="SimHei" w:hAnsi="SimHei" w:eastAsia="黑体"/>
          <w:b/>
          <w:sz w:val="32"/>
        </w:rPr>
        <w:t>第十七章 三千年战史的八个共性</w:t>
      </w:r>
    </w:p>
    <w:p>
      <w:pPr>
        <w:spacing w:line="360" w:lineRule="auto"/>
        <w:ind w:firstLine="482"/>
      </w:pPr>
      <w:r>
        <w:rPr>
          <w:rFonts w:ascii="Times New Roman" w:hAnsi="Times New Roman" w:eastAsia="宋体"/>
          <w:b w:val="0"/>
          <w:sz w:val="24"/>
        </w:rPr>
        <w:t>十六章走完，东西方两条线并置看了个遍。方阵与车战，军团与秦兵，骑士与府兵，火药与火器，总参谋部与近现代转型——每一组对照都指向同一个问题：战争形态在变，驱动变化的底层逻辑，是否也在重复？战例讲完了，该摊开账本了。这一章不做新叙事，只做一件事：把前面已经出现过的规律，一条一条挑出来，让它们站到一起，彼此打个照面。一共八条。没有一条是新的，每一条都在前面的章节里露过面，有的露过十几次；这里做的，只是去掉年代和地名，看剩下的还是不是它。不是总结，是把已经讲过的规律再读一遍。</w:t>
      </w:r>
    </w:p>
    <w:p>
      <w:pPr>
        <w:spacing w:before="200" w:after="120"/>
      </w:pPr>
      <w:r>
        <w:rPr>
          <w:rFonts w:ascii="SimHei" w:hAnsi="SimHei" w:eastAsia="黑体"/>
          <w:b/>
          <w:sz w:val="26"/>
        </w:rPr>
        <w:t>一、组织化程度决定战争能力的上限</w:t>
      </w:r>
    </w:p>
    <w:p>
      <w:pPr>
        <w:spacing w:line="360" w:lineRule="auto"/>
        <w:ind w:firstLine="482"/>
      </w:pPr>
      <w:r>
        <w:rPr>
          <w:rFonts w:ascii="Times New Roman" w:hAnsi="Times New Roman" w:eastAsia="宋体"/>
          <w:b w:val="0"/>
          <w:sz w:val="24"/>
        </w:rPr>
        <w:t>三千年战争历史当中的首条规律，同时也是最为朴素的：在战争能力方面，其上限并非由武器来决定，而是由组织化的程度所决定。</w:t>
      </w:r>
    </w:p>
    <w:p>
      <w:pPr>
        <w:spacing w:line="360" w:lineRule="auto"/>
        <w:ind w:firstLine="482"/>
      </w:pPr>
      <w:r>
        <w:rPr>
          <w:rFonts w:ascii="Times New Roman" w:hAnsi="Times New Roman" w:eastAsia="宋体"/>
          <w:b w:val="0"/>
          <w:sz w:val="24"/>
        </w:rPr>
        <w:t>希腊方阵最为强盛的时期是在留克特拉，伊巴密浓达借助五十列纵深突破了斯巴达的防线。然而斜击的战法并没有成为标准的操典，希腊人将对经验的掌握寄存在少数天才的身上，当天才离世的时候，相关的经验也就随之消亡了。罗马人的做法正好相反，他们把方阵拆分成为百人队，将百人队编入三线轮换的体系，并把这一套轮换的方式记录进了操典之中。由于操典并不依赖于任何单独个人的寿命，所以罗马在坎尼一役于单日损失数万兵力之后，能于两年时间内重新组建二十五个军团——这并非是因为罗马人不畏惧死亡，而是制度使得“重建一支军队”变成了一种具备标准答案的工序。</w:t>
      </w:r>
    </w:p>
    <w:p>
      <w:pPr>
        <w:spacing w:line="360" w:lineRule="auto"/>
        <w:ind w:firstLine="482"/>
      </w:pPr>
      <w:r>
        <w:rPr>
          <w:rFonts w:ascii="Times New Roman" w:hAnsi="Times New Roman" w:eastAsia="宋体"/>
          <w:b w:val="0"/>
          <w:sz w:val="24"/>
        </w:rPr>
        <w:t>在中国这方面，做法要更加彻底一些。《孙子兵法》一共十三篇约六千字，从头至尾都没有去探讨具体如何列阵、怎么使用弩机，它所讨论的是更为上位的内容：对于胜算如何做出判断，怎样去调动对手，以及在自身处于不利局面的时候怎么保持不败的态势。这样一种抽象的能力，将战争方面的经验从“某场特定战斗怎么打”提升到了“任意一场战斗应当如何思考”的层次。因此在此后三千年的时间里，每一次军队的重建都会回过头去参阅这六千字。韩信的本领是附着在个人身上的，人去世了技艺也就失传了；而这六千字所承载的本领是留存于文字里的，只要文字还在，它便延续着。府兵制度得以建立之后，隋唐才拥有了低成本的长期动员能力；普鲁士人完成了三个步骤，平庸的人依照正确的制度去处理事务，便可以超越天才凭借直觉的行事方式；戚继光曾以一己之力将原则带回到战场上，但他离开之后，操典变得松弛，那些突出的地方也就再度黯淡了。</w:t>
      </w:r>
    </w:p>
    <w:p>
      <w:pPr>
        <w:spacing w:line="360" w:lineRule="auto"/>
        <w:ind w:firstLine="482"/>
      </w:pPr>
      <w:r>
        <w:rPr>
          <w:rFonts w:ascii="Times New Roman" w:hAnsi="Times New Roman" w:eastAsia="宋体"/>
          <w:b w:val="0"/>
          <w:sz w:val="24"/>
        </w:rPr>
        <w:t>中世纪的西欧耗费了整整一千年的时间，才重新理解上述的道理。在罗马的四根支柱——也就是财政、训练、文本与指挥——崩塌以后，有关战争的知识退化为个人的手艺，骑士的技能长在他们自己身上，一旦师傅亡故，手艺便中断了。一直到十六世纪，火药、集权国家与文艺复兴这三把钥匙同时发挥作用，欧洲才开始再次将战争知识纳入制度当中。</w:t>
      </w:r>
    </w:p>
    <w:p>
      <w:pPr>
        <w:spacing w:line="360" w:lineRule="auto"/>
        <w:ind w:firstLine="482"/>
      </w:pPr>
      <w:r>
        <w:rPr>
          <w:rFonts w:ascii="Times New Roman" w:hAnsi="Times New Roman" w:eastAsia="宋体"/>
          <w:b w:val="0"/>
          <w:sz w:val="24"/>
        </w:rPr>
        <w:t>组织化是一项缓慢的功夫，它并不吸引人，也谈不上热血。但是三千年战争史不断地表明：倘若战术上的创新没有组织作为支撑，那么它的有效时间便等同于天才的寿命；而如果战术创新是有组织作为依靠的，其有效时间则是制度自身的存续期。这一点上，东西方各自说明了其中一半：中国人率先写成了不依托天才的原则，罗马人与普鲁士人则优先造出了承载原则的机器。把两者合并起来，才构成完整的表述。</w:t>
      </w:r>
    </w:p>
    <w:p>
      <w:pPr>
        <w:spacing w:before="200" w:after="120"/>
      </w:pPr>
      <w:r>
        <w:rPr>
          <w:rFonts w:ascii="SimHei" w:hAnsi="SimHei" w:eastAsia="黑体"/>
          <w:b/>
          <w:sz w:val="26"/>
        </w:rPr>
        <w:t>二、技术从来不单独改变战争</w:t>
      </w:r>
    </w:p>
    <w:p>
      <w:pPr>
        <w:spacing w:line="360" w:lineRule="auto"/>
        <w:ind w:firstLine="482"/>
      </w:pPr>
      <w:r>
        <w:rPr>
          <w:rFonts w:ascii="Times New Roman" w:hAnsi="Times New Roman" w:eastAsia="宋体"/>
          <w:b w:val="0"/>
          <w:sz w:val="24"/>
        </w:rPr>
        <w:t>关于三千年战争历史的第二条经验可以归纳为：新的技术从来不会单独对战争产生改变，它必须要通过相应的组织安排才能发挥作用。</w:t>
      </w:r>
    </w:p>
    <w:p>
      <w:pPr>
        <w:spacing w:line="360" w:lineRule="auto"/>
        <w:ind w:firstLine="482"/>
      </w:pPr>
      <w:r>
        <w:rPr>
          <w:rFonts w:ascii="Times New Roman" w:hAnsi="Times New Roman" w:eastAsia="宋体"/>
          <w:b w:val="0"/>
          <w:sz w:val="24"/>
        </w:rPr>
        <w:t>当铁制工具得到广泛使用，弩的机械装置发展完善之后，战争涉及的规模出现了明显的扩大，步行士兵逐步代替了马车兵种而成为主要战力。并非铁器自身击败了车战，而是将铁器配备给步卒、并把步卒纳入到郡县征兵办法里的那套机制战胜了车战。</w:t>
      </w:r>
    </w:p>
    <w:p>
      <w:pPr>
        <w:spacing w:line="360" w:lineRule="auto"/>
        <w:ind w:firstLine="482"/>
      </w:pPr>
      <w:r>
        <w:rPr>
          <w:rFonts w:ascii="Times New Roman" w:hAnsi="Times New Roman" w:eastAsia="宋体"/>
          <w:b w:val="0"/>
          <w:sz w:val="24"/>
        </w:rPr>
        <w:t>火药的例子最为突出。中国率先造出了火药，西方后来也掌握了火药。对于同一种技术，两个文明却运用出了很不相同的后果。中国将其用于保卫城防，原因在于中国的军事系统基本思路是“防御”——保护边境、看护城池、维护政权，火器提升了防御的实力，便被自然地放进防御的模式中。西方拿它来攻打城邑，因为欧洲的军事思路是“竞争”——各国相争从不停止，火炮使老城墙失去作用，从而促使人们改建棱堡并调整队列打法。技术仍是那项技术，进入到不同的组织之后，便发展出了不同的战争样子。</w:t>
      </w:r>
    </w:p>
    <w:p>
      <w:pPr>
        <w:spacing w:line="360" w:lineRule="auto"/>
        <w:ind w:firstLine="482"/>
      </w:pPr>
      <w:r>
        <w:rPr>
          <w:rFonts w:ascii="Times New Roman" w:hAnsi="Times New Roman" w:eastAsia="宋体"/>
          <w:b w:val="0"/>
          <w:sz w:val="24"/>
        </w:rPr>
        <w:t>坦克的情形也类似。1916年索姆河战役中，英军首次将坦克投入战场，四十九辆开出、十八辆实际作战，前进不足五公里。多国军事界由此判断：坦克仅是步卒的配角。二十余年后，德国人将坦克聚合编为装甲师，结合无线电、摩托化步兵与俯冲战机，六周便打败法国。坦克仍是那种坦克，放在不同的组织内，一则成为机动射击点，一则成为快速突击的尖端。</w:t>
      </w:r>
    </w:p>
    <w:p>
      <w:pPr>
        <w:spacing w:line="360" w:lineRule="auto"/>
        <w:ind w:firstLine="482"/>
      </w:pPr>
      <w:r>
        <w:rPr>
          <w:rFonts w:ascii="Times New Roman" w:hAnsi="Times New Roman" w:eastAsia="宋体"/>
          <w:b w:val="0"/>
          <w:sz w:val="24"/>
        </w:rPr>
        <w:t>另有两处细节，也在表明同样的状况。同一门乌尔班大炮，拜占庭付不出费用，奥斯曼愿出重金——技术的归属，有时候就取决于一笔开支。同类型的雷达，若搭配观测网、指挥所与战机调配，才构成道丁系统；仅仅放置着，不过是一根天线。</w:t>
      </w:r>
    </w:p>
    <w:p>
      <w:pPr>
        <w:spacing w:line="360" w:lineRule="auto"/>
        <w:ind w:firstLine="482"/>
      </w:pPr>
      <w:r>
        <w:rPr>
          <w:rFonts w:ascii="Times New Roman" w:hAnsi="Times New Roman" w:eastAsia="宋体"/>
          <w:b w:val="0"/>
          <w:sz w:val="24"/>
        </w:rPr>
        <w:t>还需要补充一点：在体系是否能吸收技术之外，也要看体系是否愿意向外借鉴——这种开放程度，同样属于组织层面的问题。有研究者考察火器的世界历史，得到一个不乐观的判断：一国火器发展的快慢，大体由其面对的主要对手种类所决定。若对手为草原骑兵，火器带来的好处便少——骑兵分散迅速、来袭突然，沉重的火器难以追赶；若对手为筑城固守的密集队伍，火器的好处便大——一炮换一城，利益显而易见。中国火器起步早却后续乏力，部分因体系“防御”的思路，部分因对手的特征；欧洲火器反超在前，正因诸国对手均为火器密集类，不进步即受挫。技术演变的走向，由对手种类确定——这一点，也可视为“了解对方”的延展。罗马采纳敌兵器、蒙古取来西域回回炮、日本全国“仿俄”、中国“学外之长”，四例相隔两千年，讲的仍是同一层意思：封闭体系并非缺技术，而是缺让优技术展现作用的条件。</w:t>
      </w:r>
    </w:p>
    <w:p>
      <w:pPr>
        <w:spacing w:line="360" w:lineRule="auto"/>
        <w:ind w:firstLine="482"/>
      </w:pPr>
      <w:r>
        <w:rPr>
          <w:rFonts w:ascii="Times New Roman" w:hAnsi="Times New Roman" w:eastAsia="宋体"/>
          <w:b w:val="0"/>
          <w:sz w:val="24"/>
        </w:rPr>
        <w:t>因此各章节反复陈述一个观点：技术落入何种组织、被组织吸收至什么程度，决定了它于战场上的价值。</w:t>
      </w:r>
    </w:p>
    <w:p>
      <w:pPr>
        <w:spacing w:before="200" w:after="120"/>
      </w:pPr>
      <w:r>
        <w:rPr>
          <w:rFonts w:ascii="SimHei" w:hAnsi="SimHei" w:eastAsia="黑体"/>
          <w:b/>
          <w:sz w:val="26"/>
        </w:rPr>
        <w:t>三、系统的崩溃，从内部开始</w:t>
      </w:r>
    </w:p>
    <w:p>
      <w:pPr>
        <w:spacing w:line="360" w:lineRule="auto"/>
        <w:ind w:firstLine="482"/>
      </w:pPr>
      <w:r>
        <w:rPr>
          <w:rFonts w:ascii="Times New Roman" w:hAnsi="Times New Roman" w:eastAsia="宋体"/>
          <w:b w:val="0"/>
          <w:sz w:val="24"/>
        </w:rPr>
        <w:t>关于三千年战争历史当中的第三条规律，可以这样理解：任何一种战争体系的瓦解，从来都不是被外面打败的，而是从里面先出现裂痕的。</w:t>
      </w:r>
    </w:p>
    <w:p>
      <w:pPr>
        <w:spacing w:line="360" w:lineRule="auto"/>
        <w:ind w:firstLine="482"/>
      </w:pPr>
      <w:r>
        <w:rPr>
          <w:rFonts w:ascii="Times New Roman" w:hAnsi="Times New Roman" w:eastAsia="宋体"/>
          <w:b w:val="0"/>
          <w:sz w:val="24"/>
        </w:rPr>
        <w:t>罗马军团的四个支撑点——也就是财政、训练、文书、调度——并不是被外族一下子打断的。当军饷供给停止的时候，军团就从国家的力量变成了将领的私人队伍；练习慢慢放松，那种轮流驻防和修营地的本事就一代代失传了；记录出现断层，过往的经验随着老士兵去世而不再留存；调度失去控制，军团即便有战斗力也只是一堆散乱的人。这几根支撑点一根根烂掉，外族不过是最后来推倒墙的人。</w:t>
      </w:r>
    </w:p>
    <w:p>
      <w:pPr>
        <w:spacing w:line="360" w:lineRule="auto"/>
        <w:ind w:firstLine="482"/>
      </w:pPr>
      <w:r>
        <w:rPr>
          <w:rFonts w:ascii="Times New Roman" w:hAnsi="Times New Roman" w:eastAsia="宋体"/>
          <w:b w:val="0"/>
          <w:sz w:val="24"/>
        </w:rPr>
        <w:t>唐朝的府兵办法也同样如此。均田制度是府兵办法的根本，而土地被兼并这事把均田制度掏空了，府兵手里的田地没有了，那种“兵农结合”的基础就坏了。士兵逃避任务、军府变空、边境招人、节度使拿权——安禄山不过是最后点着的那根线。</w:t>
      </w:r>
    </w:p>
    <w:p>
      <w:pPr>
        <w:spacing w:line="360" w:lineRule="auto"/>
        <w:ind w:firstLine="482"/>
      </w:pPr>
      <w:r>
        <w:rPr>
          <w:rFonts w:ascii="Times New Roman" w:hAnsi="Times New Roman" w:eastAsia="宋体"/>
          <w:b w:val="0"/>
          <w:sz w:val="24"/>
        </w:rPr>
        <w:t>中世纪的西欧也呈现了类似的情况。在罗马的体系解体之后，西欧用了上千年才重新搞出职业化、制度化、理论化这三个步骤。问题不在于敌人太强，而是内部的经验积累方式失效了：战争虽然还在进行，但经验保存不下来，每代人都得从头学起。1453年的君士坦丁堡把这个过程展现得最明白：在大炮打坏城墙以前，防守者的认知结构已经先垮了——旧体系碰到新技术，先消失的是原来的设想，之后才是城墙本身。</w:t>
      </w:r>
    </w:p>
    <w:p>
      <w:pPr>
        <w:spacing w:line="360" w:lineRule="auto"/>
        <w:ind w:firstLine="482"/>
      </w:pPr>
      <w:r>
        <w:rPr>
          <w:rFonts w:ascii="Times New Roman" w:hAnsi="Times New Roman" w:eastAsia="宋体"/>
          <w:b w:val="0"/>
          <w:sz w:val="24"/>
        </w:rPr>
        <w:t>因此，在回顾一次失败的时候，把原因归到某个人身上是最容易的，但也最没有作用。体系的瓦解，从来都不是哪一个体的过失。是财政、训练、文书、调度——这几个支撑点里有一个先坏了，其余的也跟着坏。成建制的军队，真正突出的地方不在于能胜，而在于能败——败了还能重来；没有成建制的军队，败一回就是结尾。</w:t>
      </w:r>
    </w:p>
    <w:p>
      <w:pPr>
        <w:spacing w:before="200" w:after="120"/>
      </w:pPr>
      <w:r>
        <w:rPr>
          <w:rFonts w:ascii="SimHei" w:hAnsi="SimHei" w:eastAsia="黑体"/>
          <w:b/>
          <w:sz w:val="26"/>
        </w:rPr>
        <w:t>四、弱者靠认知争取时间，时间是唯一的硬通货</w:t>
      </w:r>
    </w:p>
    <w:p>
      <w:pPr>
        <w:spacing w:line="360" w:lineRule="auto"/>
        <w:ind w:firstLine="482"/>
      </w:pPr>
      <w:r>
        <w:rPr>
          <w:rFonts w:ascii="Times New Roman" w:hAnsi="Times New Roman" w:eastAsia="宋体"/>
          <w:b w:val="0"/>
          <w:sz w:val="24"/>
        </w:rPr>
        <w:t>三千年战争历史的第四条规律：处于资源较少位置的一方，唯一能依靠的是认识水平；通过认识所争取到的时间，可以说是扭转局面的唯一资本。</w:t>
      </w:r>
    </w:p>
    <w:p>
      <w:pPr>
        <w:spacing w:line="360" w:lineRule="auto"/>
        <w:ind w:firstLine="482"/>
      </w:pPr>
      <w:r>
        <w:rPr>
          <w:rFonts w:ascii="Times New Roman" w:hAnsi="Times New Roman" w:eastAsia="宋体"/>
          <w:b w:val="0"/>
          <w:sz w:val="24"/>
        </w:rPr>
        <w:t>中国的兵学自《孙子兵法》起，从根本上讲属于弱势一方的学问。孙武所效力的吴国，是一个边缘的小国，在面对楚国的时候，其所拥有的资源更少、兵力更弱。因此，孙子所讲述的并非“怎样以强大战胜弱小”，因为那种情况并不需要兵法，只要具备资源就可以；他所要表达的是“怎样以弱小战胜强大”——先达成认识，再作判断，依靠判断拿到主动权，借助主动权来安排力量，最终目标指向完全的胜利。也就是用智慧与组织方式，去代替单纯的武力和资源。</w:t>
      </w:r>
    </w:p>
    <w:p>
      <w:pPr>
        <w:spacing w:line="360" w:lineRule="auto"/>
        <w:ind w:firstLine="482"/>
      </w:pPr>
      <w:r>
        <w:rPr>
          <w:rFonts w:ascii="Times New Roman" w:hAnsi="Times New Roman" w:eastAsia="宋体"/>
          <w:b w:val="0"/>
          <w:sz w:val="24"/>
        </w:rPr>
        <w:t>西方的费边战术遵循的是相似的逻辑。汉尼拔在坎尼会战中将罗马数万军队全部消灭，按照任何一种推演，罗马都应当灭亡了。然而罗马任命费边，避免决战、不远离，如同影子一般跟随汉尼拔，切断其补给路线、袭击后方、攻击叛变的城邦。费边并没有在战场上击败汉尼拔，他只是使得汉尼拔无法获得胜利。拖延的时间越长，汉尼拔的长处就越小，而罗马的有利条件则越大。经过十五年，汉尼拔的军队从六万减少至不到两万，罗马从惊慌里恢复过来，西庇阿在扎马结束了汉尼拔的威胁。</w:t>
      </w:r>
    </w:p>
    <w:p>
      <w:pPr>
        <w:spacing w:line="360" w:lineRule="auto"/>
        <w:ind w:firstLine="482"/>
      </w:pPr>
      <w:r>
        <w:rPr>
          <w:rFonts w:ascii="Times New Roman" w:hAnsi="Times New Roman" w:eastAsia="宋体"/>
          <w:b w:val="0"/>
          <w:sz w:val="24"/>
        </w:rPr>
        <w:t>淝水之战也是同样的道理。苻坚的军队宣称有百万之众，但那是临时拼凑的——各个部族心思不同，指挥不统一，人数多反而难以率领。东晋的八万北府兵是长期训练的精锐，其组织带有“防守性质”，人少反而容易运用。苻坚并非败给东晋，而是败给了他自己的认识——他认定“人数多必定获胜”，这四个字限制住了他的想法，导致他无法看到战场上的真实状况。</w:t>
      </w:r>
    </w:p>
    <w:p>
      <w:pPr>
        <w:spacing w:line="360" w:lineRule="auto"/>
        <w:ind w:firstLine="482"/>
      </w:pPr>
      <w:r>
        <w:rPr>
          <w:rFonts w:ascii="Times New Roman" w:hAnsi="Times New Roman" w:eastAsia="宋体"/>
          <w:b w:val="0"/>
          <w:sz w:val="24"/>
        </w:rPr>
        <w:t>因此，弱势一方实现扭转的方式从来不是“让自己变得更强”——因为那属于缓慢的变化。弱势一方的途径是：先准确观察局势，再运用策略来获得时间，接着利用时间去取得局部的有利条件，最终将局部的有利条件积累为整体的主动。资源相当于手里的牌，认识则是出牌的方法。牌面不好，能通过方法弥补；方法不对，牌面越好，失败来得越快。</w:t>
      </w:r>
    </w:p>
    <w:p>
      <w:pPr>
        <w:spacing w:before="200" w:after="120"/>
      </w:pPr>
      <w:r>
        <w:rPr>
          <w:rFonts w:ascii="SimHei" w:hAnsi="SimHei" w:eastAsia="黑体"/>
          <w:b/>
          <w:sz w:val="26"/>
        </w:rPr>
        <w:t>五、信息的本质是决策周期——早半步，就是主动权</w:t>
      </w:r>
    </w:p>
    <w:p>
      <w:pPr>
        <w:spacing w:line="360" w:lineRule="auto"/>
        <w:ind w:firstLine="482"/>
      </w:pPr>
      <w:r>
        <w:rPr>
          <w:rFonts w:ascii="Times New Roman" w:hAnsi="Times New Roman" w:eastAsia="宋体"/>
          <w:b w:val="0"/>
          <w:sz w:val="24"/>
        </w:rPr>
        <w:t>三千年战争历史中的第五条规律：情报的价值不在于“数量多”，而在于“速度快”；情报方面的优势，其精神实质是决策周期上的优势。</w:t>
      </w:r>
    </w:p>
    <w:p>
      <w:pPr>
        <w:spacing w:line="360" w:lineRule="auto"/>
        <w:ind w:firstLine="482"/>
      </w:pPr>
      <w:r>
        <w:rPr>
          <w:rFonts w:ascii="Times New Roman" w:hAnsi="Times New Roman" w:eastAsia="宋体"/>
          <w:b w:val="0"/>
          <w:sz w:val="24"/>
        </w:rPr>
        <w:t>我们可以先观察它随着时间推移逐渐发展成了何种形态。长勺之战时，曹刿选择按兵不动，所等待的是齐军三次击鼓之后士气的衰落——他取得优势的时间点比直接冲杀早了半步。诺曼底战役并非欺骗了希特勒，而是使希特勒依据自身逻辑完成了自我误导。第三次中东战争里，以军在三小时内摧毁了一国空军，所赢得的并非飞机本身，而是决策周期方面的差距。海湾战争的“左勾拳”机动路线处于伊军防御工事朝向的相反侧——对手所防御的，始终是你昨日的布防位置。</w:t>
      </w:r>
    </w:p>
    <w:p>
      <w:pPr>
        <w:spacing w:line="360" w:lineRule="auto"/>
        <w:ind w:firstLine="482"/>
      </w:pPr>
      <w:r>
        <w:rPr>
          <w:rFonts w:ascii="Times New Roman" w:hAnsi="Times New Roman" w:eastAsia="宋体"/>
          <w:b w:val="0"/>
          <w:sz w:val="24"/>
        </w:rPr>
        <w:t>这一规律的变化过程值得单独说明：情报在战争中的地位，是逐步、逐级提升上来的。起初为辅助类别——侦察兵的目视与信使的快马，为将领的判断补充耳目；随后进入配合类别——在电报与铁路时期，情报协助大规模军队协同，构成作战体系中的一个环节；近数十年则转变为主导类别——海湾战争中，“位置”从战前预设演变为实时优化，指挥员能在交战前数日才确定主攻方向，兵力部署跟随即时情报变动，而不再依从战前方案。辅助、配合、主导，三个层级——前两层为情报服务于兵力，末层为兵力围绕情报运转。于三千年战史的八项共性之中，前四条约有千年历史，而此条的重大转变恰发生于近几十年：它是唯一一条正处于加速发挥作用的规律。</w:t>
      </w:r>
    </w:p>
    <w:p>
      <w:pPr>
        <w:spacing w:line="360" w:lineRule="auto"/>
        <w:ind w:firstLine="482"/>
      </w:pPr>
      <w:r>
        <w:rPr>
          <w:rFonts w:ascii="Times New Roman" w:hAnsi="Times New Roman" w:eastAsia="宋体"/>
          <w:b w:val="0"/>
          <w:sz w:val="24"/>
        </w:rPr>
        <w:t>从反面得来的教训同样具有价值：在赎罪日战争前，以色列并非缺少情报——埃及的演练、征召、边境集结等迹象，均被其逐一掌握。所缺乏的是对于信息的想象能力：每一条暗示“敢于行动”的情报，都被强行纳入“不敢行动”的预设之中。阻碍真实情况的，从来不是情报不足，而是处理情报的头脑未给自身假设留有变通余地。</w:t>
      </w:r>
    </w:p>
    <w:p>
      <w:pPr>
        <w:spacing w:line="360" w:lineRule="auto"/>
        <w:ind w:firstLine="482"/>
      </w:pPr>
      <w:r>
        <w:rPr>
          <w:rFonts w:ascii="Times New Roman" w:hAnsi="Times New Roman" w:eastAsia="宋体"/>
          <w:b w:val="0"/>
          <w:sz w:val="24"/>
        </w:rPr>
        <w:t>因此，情报优势的精神实质，并非“掌握更多情报”，而是“具备更短的决策周期”：当你可以比对手更早察觉、更快递出判断、更迅捷展开行动时，便掌握了对方无法看见的优势。手段从侦察兵的双眼演进至卫星与算法，此条内容历时两千五百年未曾改变——发生变化的，仅是它日渐重要。</w:t>
      </w:r>
    </w:p>
    <w:p>
      <w:pPr>
        <w:spacing w:before="200" w:after="120"/>
      </w:pPr>
      <w:r>
        <w:rPr>
          <w:rFonts w:ascii="SimHei" w:hAnsi="SimHei" w:eastAsia="黑体"/>
          <w:b/>
          <w:sz w:val="26"/>
        </w:rPr>
        <w:t>六、战争形态变了，底层问题没变</w:t>
      </w:r>
    </w:p>
    <w:p>
      <w:pPr>
        <w:spacing w:line="360" w:lineRule="auto"/>
        <w:ind w:firstLine="482"/>
      </w:pPr>
      <w:r>
        <w:rPr>
          <w:rFonts w:ascii="Times New Roman" w:hAnsi="Times New Roman" w:eastAsia="宋体"/>
          <w:b w:val="0"/>
          <w:sz w:val="24"/>
        </w:rPr>
        <w:t>关于三千年战争历史之中的第六条规律，其内容为：每一种打仗的形式都有它出现的前提，也有它不再适用的范围。技术能更换，架构可以调整，方略能改变，但最基础的问题始终是一致的，也就是怎么把过往的经验保存下来、怎么让团体维持住承受力、以及怎么在处于不利局面的时候寻到前进的方法。</w:t>
      </w:r>
    </w:p>
    <w:p>
      <w:pPr>
        <w:spacing w:line="360" w:lineRule="auto"/>
        <w:ind w:firstLine="482"/>
      </w:pPr>
      <w:r>
        <w:rPr>
          <w:rFonts w:ascii="Times New Roman" w:hAnsi="Times New Roman" w:eastAsia="宋体"/>
          <w:b w:val="0"/>
          <w:sz w:val="24"/>
        </w:rPr>
        <w:t>方阵这种形式是这样。骑兵的情况是这样。火药的运用是这样。总参谋部的设置是这样。信息化的方式也是这样。</w:t>
      </w:r>
    </w:p>
    <w:p>
      <w:pPr>
        <w:spacing w:line="360" w:lineRule="auto"/>
        <w:ind w:firstLine="482"/>
      </w:pPr>
      <w:r>
        <w:rPr>
          <w:rFonts w:ascii="Times New Roman" w:hAnsi="Times New Roman" w:eastAsia="宋体"/>
          <w:b w:val="0"/>
          <w:sz w:val="24"/>
        </w:rPr>
        <w:t>古希腊人碰到的问题是：出众人物的经验要怎么不跟着这个人离世而消失？他们没能处理这个问题，所以方阵的阶段便终止了。罗马人碰到的问题是：规矩要怎么不随着岁月而败坏？他们在一定程度上掌握了应对的方法，因此兵团维持了几百年，但终归还是败坏了。中世纪的欧洲碰到的问题是：经验要怎么在纷乱之中积累起来？他们耗去一千年才再次寻得解决的思路。中国的军事学说碰到的问题是：在很久以前写下的准则，要怎么在新的技术环境里再次使用？每一次的重新建立，都是在回头去看那六千字的内容。</w:t>
      </w:r>
    </w:p>
    <w:p>
      <w:pPr>
        <w:spacing w:line="360" w:lineRule="auto"/>
        <w:ind w:firstLine="482"/>
      </w:pPr>
      <w:r>
        <w:rPr>
          <w:rFonts w:ascii="Times New Roman" w:hAnsi="Times New Roman" w:eastAsia="宋体"/>
          <w:b w:val="0"/>
          <w:sz w:val="24"/>
        </w:rPr>
        <w:t>这一规律落实到具体的交战层面，还存在一个更细的说法：长处是需要满足兑现的前提的。拿破仑的战术体系原本处处顺手，放到俄国的广阔内陆就失去了作用；施里芬方案精细到没有容错空间，只要一个因素出现了偏差，整体便垮掉。长处并不是固定的财富，而是一种选择权——具备行使的前提，前提一旦过去，抓得越牢，损失就越重。因为对于已经失去前提的长处，越是难以割舍，便越迟去培育新的长处。等到想要转向的时候，机会已经不在了。</w:t>
      </w:r>
    </w:p>
    <w:p>
      <w:pPr>
        <w:spacing w:line="360" w:lineRule="auto"/>
        <w:ind w:firstLine="482"/>
      </w:pPr>
      <w:r>
        <w:rPr>
          <w:rFonts w:ascii="Times New Roman" w:hAnsi="Times New Roman" w:eastAsia="宋体"/>
          <w:b w:val="0"/>
          <w:sz w:val="24"/>
        </w:rPr>
        <w:t>上述的这些问题，没有哪一个具备永久有效的解决办法。每当技术出现重大变化、制度发生变动、或者新的战争样式产生的时候，旧的办法便会失去效用，新的办法需要再次形成。样式有兴起也有消亡，而规律既不产生也不消失——武器换过一轮又一轮，探究到根本之处，依旧是那几条。</w:t>
      </w:r>
    </w:p>
    <w:p>
      <w:pPr>
        <w:spacing w:before="200" w:after="120"/>
      </w:pPr>
      <w:r>
        <w:rPr>
          <w:rFonts w:ascii="SimHei" w:hAnsi="SimHei" w:eastAsia="黑体"/>
          <w:b/>
          <w:sz w:val="26"/>
        </w:rPr>
        <w:t>七、后勤与财政划定战争的半径</w:t>
      </w:r>
    </w:p>
    <w:p>
      <w:pPr>
        <w:spacing w:line="360" w:lineRule="auto"/>
        <w:ind w:firstLine="482"/>
      </w:pPr>
      <w:r>
        <w:rPr>
          <w:rFonts w:ascii="Times New Roman" w:hAnsi="Times New Roman" w:eastAsia="宋体"/>
          <w:b w:val="0"/>
          <w:sz w:val="24"/>
        </w:rPr>
        <w:t>关于三千年战争历史的第七条经验：战争所能覆盖的范围，是由物资供应和钱财状况所划定出来的。</w:t>
      </w:r>
    </w:p>
    <w:p>
      <w:pPr>
        <w:spacing w:line="360" w:lineRule="auto"/>
        <w:ind w:firstLine="482"/>
      </w:pPr>
      <w:r>
        <w:rPr>
          <w:rFonts w:ascii="Times New Roman" w:hAnsi="Times New Roman" w:eastAsia="宋体"/>
          <w:b w:val="0"/>
          <w:sz w:val="24"/>
        </w:rPr>
        <w:t>相关的例子很容易找到。汉武帝对外远征的时候，开销“数以亿计”，在战场上可以战胜匈奴，却难以维持长时间的对抗，那篇《轮台罪己诏》相当于在经济账目上承认了失败；隋炀帝多次发动对高句丽的战事，渡过辽水的大军三十万人中归来者不足三千，失利的原因有一部分是辽河一带的补给通道出了问题；拿破仑在俄国的军事行动中，虽说战斗多获胜利，但供应线路一点点卡住了他的处境；施里芬方案的细致安排，从根本上说，是当时德国财力与铁路条件所能负担的最大程度的体现；怛罗斯一战以后，唐朝军队没有继续向西推进，并非没有意愿，而是兵力输送的能力已经到达了边界。从另一个方面来看：霍去病“因粮于敌”的做法，是抛开补给负担的出色思路；淮海战役里几百万民工推着小车支援前线，是把物资保障提升为整个社会动员的水平——这已经不单是军队的事务，而是国家层面的事务了。</w:t>
      </w:r>
    </w:p>
    <w:p>
      <w:pPr>
        <w:spacing w:line="360" w:lineRule="auto"/>
        <w:ind w:firstLine="482"/>
      </w:pPr>
      <w:r>
        <w:rPr>
          <w:rFonts w:ascii="Times New Roman" w:hAnsi="Times New Roman" w:eastAsia="宋体"/>
          <w:b w:val="0"/>
          <w:sz w:val="24"/>
        </w:rPr>
        <w:t>物资保障更为重要的含义，在于它把战争从“将领之间的比拼”转述为“体系之间的比拼”。优秀的指挥者能拿下战斗，而管理收支的人决定整场战争的走向——这种说法虽然尖锐，但过去的三千年大致便是这样。也因此，澶渊之盟里那笔岁币的安排，才看上去那样明白：能通过花钱换取安宁的条件，是自身具备相当的承受能力；若无力支撑，便不应将国家的未来寄托于战场上的偶然。具体的交锋发生在前线，而整场对抗的胜负在账面上见分晓。</w:t>
      </w:r>
    </w:p>
    <w:p>
      <w:pPr>
        <w:spacing w:before="200" w:after="120"/>
      </w:pPr>
      <w:r>
        <w:rPr>
          <w:rFonts w:ascii="SimHei" w:hAnsi="SimHei" w:eastAsia="黑体"/>
          <w:b/>
          <w:sz w:val="26"/>
        </w:rPr>
        <w:t>八、优势催生反制——攻防的循环</w:t>
      </w:r>
    </w:p>
    <w:p>
      <w:pPr>
        <w:spacing w:line="360" w:lineRule="auto"/>
        <w:ind w:firstLine="482"/>
      </w:pPr>
      <w:r>
        <w:rPr>
          <w:rFonts w:ascii="Times New Roman" w:hAnsi="Times New Roman" w:eastAsia="宋体"/>
          <w:b w:val="0"/>
          <w:sz w:val="24"/>
        </w:rPr>
        <w:t>关于三千年战争历史的第八条经验可以表述为：任何一种长处，都正在培养着能克制它的东西。</w:t>
      </w:r>
    </w:p>
    <w:p>
      <w:pPr>
        <w:spacing w:line="360" w:lineRule="auto"/>
        <w:ind w:firstLine="482"/>
      </w:pPr>
      <w:r>
        <w:rPr>
          <w:rFonts w:ascii="Times New Roman" w:hAnsi="Times New Roman" w:eastAsia="宋体"/>
          <w:b w:val="0"/>
          <w:sz w:val="24"/>
        </w:rPr>
        <w:t>马镫的出现带来了全身披甲的重装骑兵，这类重骑兵压制南方政权达数百年之久，随后便有了瑞士长枪方阵的密集枪阵、以及岳家军用来砍马腿的麻扎刀；火炮将君士坦丁堡的城墙轰毁之后，也就有了更矮更厚实的棱堡——有研究战争历史的学者甚至提出，十六世纪真正重要的军事变化并非火炮，而是棱堡：攻城变得困难，围城作战成为欧洲的主要方式，军队数量与财政体系一同扩大，战争的整体样子随之改变；机枪和战壕在索姆河让进攻受挫，于是出现了坦克；坦克在欧洲平原占据主导的时候，就有了赎罪日战役里使装甲车辆大量损毁的便携式反坦克导弹。长城用来应对匈奴，坑道用来对抗火力，雷达用来防备轰炸机——进攻和防守交替占据上风，从未有过例外。</w:t>
      </w:r>
    </w:p>
    <w:p>
      <w:pPr>
        <w:spacing w:line="360" w:lineRule="auto"/>
        <w:ind w:firstLine="482"/>
      </w:pPr>
      <w:r>
        <w:rPr>
          <w:rFonts w:ascii="Times New Roman" w:hAnsi="Times New Roman" w:eastAsia="宋体"/>
          <w:b w:val="0"/>
          <w:sz w:val="24"/>
        </w:rPr>
        <w:t>这一循环对做决策的人，其价值在于“时间差”方面：克制手段的培养需要时间，从付出到产生效果存在延迟。你所拥有的优势阶段，正好是对方克制能力生长的阶段。第十三章里那些“长处失效”的情况，一部分是因为对手有了变化，另一部分是由于自身未能调整，失败发生在循环交接的时刻。因此评估一种优势，不能仅看它当下发挥多大作用，还要看针对它的克制方式已经发展到什么程度。部分优势存在的时间较长，长到掌握者在克制成熟前已经实现战略目的。</w:t>
      </w:r>
    </w:p>
    <w:p>
      <w:pPr>
        <w:spacing w:before="200" w:after="120"/>
      </w:pPr>
      <w:r>
        <w:rPr>
          <w:rFonts w:ascii="SimHei" w:hAnsi="SimHei" w:eastAsia="黑体"/>
          <w:b/>
          <w:sz w:val="26"/>
        </w:rPr>
        <w:t>九、看完三千年，带走什么</w:t>
      </w:r>
    </w:p>
    <w:p>
      <w:pPr>
        <w:spacing w:line="360" w:lineRule="auto"/>
        <w:ind w:firstLine="482"/>
      </w:pPr>
      <w:r>
        <w:rPr>
          <w:rFonts w:ascii="Times New Roman" w:hAnsi="Times New Roman" w:eastAsia="宋体"/>
          <w:b w:val="0"/>
          <w:sz w:val="24"/>
        </w:rPr>
        <w:t>看完了，该带走的东西其实不多。三千年的战场换了一个又一个，但翻到底下看，能带走的就这八句。</w:t>
      </w:r>
    </w:p>
    <w:p>
      <w:pPr>
        <w:spacing w:line="360" w:lineRule="auto"/>
        <w:ind w:firstLine="482"/>
      </w:pPr>
      <w:r>
        <w:rPr>
          <w:rFonts w:ascii="Times New Roman" w:hAnsi="Times New Roman" w:eastAsia="宋体"/>
          <w:b w:val="0"/>
          <w:sz w:val="24"/>
        </w:rPr>
        <w:t>这一部叫《战争的演绎》。演绎不是虚构，是推演——把战争三千年的演化“演”给你看：三千年的战史摆在面前，像一道摆明了条件的大题，一步一步看它怎么解，看每种解法在什么条件下成立、在什么条件下失效。五个阶段，两条主线，八个共性，没有一条是从书斋里推出来的，都是从战场上漏出来的。</w:t>
      </w:r>
    </w:p>
    <w:p>
      <w:pPr>
        <w:spacing w:line="360" w:lineRule="auto"/>
        <w:ind w:firstLine="482"/>
      </w:pPr>
      <w:r>
        <w:rPr>
          <w:rFonts w:ascii="Times New Roman" w:hAnsi="Times New Roman" w:eastAsia="宋体"/>
          <w:b w:val="0"/>
          <w:sz w:val="24"/>
        </w:rPr>
        <w:t>看完了，该带走的东西其实不多，就八句：</w:t>
      </w:r>
    </w:p>
    <w:p>
      <w:pPr>
        <w:spacing w:line="360" w:lineRule="auto"/>
        <w:ind w:firstLine="482"/>
      </w:pPr>
      <w:r>
        <w:rPr>
          <w:rFonts w:ascii="Times New Roman" w:hAnsi="Times New Roman" w:eastAsia="宋体"/>
          <w:b w:val="0"/>
          <w:sz w:val="24"/>
        </w:rPr>
        <w:t>第一句：组织化程度决定战争能力的上限。天才的保质期是天才的寿命，制度的保质期是制度的迭代速度。</w:t>
      </w:r>
    </w:p>
    <w:p>
      <w:pPr>
        <w:spacing w:line="360" w:lineRule="auto"/>
        <w:ind w:firstLine="482"/>
      </w:pPr>
      <w:r>
        <w:rPr>
          <w:rFonts w:ascii="Times New Roman" w:hAnsi="Times New Roman" w:eastAsia="宋体"/>
          <w:b w:val="0"/>
          <w:sz w:val="24"/>
        </w:rPr>
        <w:t>第二句：技术从来不单独改变战争，它必须通过组织才能生效。同样是火药，进了中国的体系是守城，进了西方的体系是攻城——差别不在技术，在组织。</w:t>
      </w:r>
    </w:p>
    <w:p>
      <w:pPr>
        <w:spacing w:line="360" w:lineRule="auto"/>
        <w:ind w:firstLine="482"/>
      </w:pPr>
      <w:r>
        <w:rPr>
          <w:rFonts w:ascii="Times New Roman" w:hAnsi="Times New Roman" w:eastAsia="宋体"/>
          <w:b w:val="0"/>
          <w:sz w:val="24"/>
        </w:rPr>
        <w:t>第三句：系统的崩溃，从内部开始。罗马、唐朝、中世纪的西欧，都是先朽了自己的四根柱子，才被外部推倒的。</w:t>
      </w:r>
    </w:p>
    <w:p>
      <w:pPr>
        <w:spacing w:line="360" w:lineRule="auto"/>
        <w:ind w:firstLine="482"/>
      </w:pPr>
      <w:r>
        <w:rPr>
          <w:rFonts w:ascii="Times New Roman" w:hAnsi="Times New Roman" w:eastAsia="宋体"/>
          <w:b w:val="0"/>
          <w:sz w:val="24"/>
        </w:rPr>
        <w:t>第四句：弱者靠认知争取时间，时间是唯一的硬通货。孙子写的是弱者的兵法，费边用的是弱者的战术，淝水的北府兵证明的是弱者的组织——资源少不是绝望的理由，是必须聪明的理由。</w:t>
      </w:r>
    </w:p>
    <w:p>
      <w:pPr>
        <w:spacing w:line="360" w:lineRule="auto"/>
        <w:ind w:firstLine="482"/>
      </w:pPr>
      <w:r>
        <w:rPr>
          <w:rFonts w:ascii="Times New Roman" w:hAnsi="Times New Roman" w:eastAsia="宋体"/>
          <w:b w:val="0"/>
          <w:sz w:val="24"/>
        </w:rPr>
        <w:t>第五句：信息的本质是决策周期。不是信息多，是决策快——把观察、判断、行动压进对手的反应时间之内，对手防御的，永远是你昨天的位置。</w:t>
      </w:r>
    </w:p>
    <w:p>
      <w:pPr>
        <w:spacing w:line="360" w:lineRule="auto"/>
        <w:ind w:firstLine="482"/>
      </w:pPr>
      <w:r>
        <w:rPr>
          <w:rFonts w:ascii="Times New Roman" w:hAnsi="Times New Roman" w:eastAsia="宋体"/>
          <w:b w:val="0"/>
          <w:sz w:val="24"/>
        </w:rPr>
        <w:t>第六句：战争形态变了，底层问题没变。方阵、骑兵、火药、坦克、卫星——形式换了一轮又一轮，但“怎么把经验沉淀下来、怎么让组织保持韧性、怎么在不利条件下找到出路”这三个问题，三千年没有换过。</w:t>
      </w:r>
    </w:p>
    <w:p>
      <w:pPr>
        <w:spacing w:line="360" w:lineRule="auto"/>
        <w:ind w:firstLine="482"/>
      </w:pPr>
      <w:r>
        <w:rPr>
          <w:rFonts w:ascii="Times New Roman" w:hAnsi="Times New Roman" w:eastAsia="宋体"/>
          <w:b w:val="0"/>
          <w:sz w:val="24"/>
        </w:rPr>
        <w:t>第七句：后勤与财政划定战争的半径。名将赢得战役，账房赢得战争——打得赢和耗得起，是两场不同的考试。</w:t>
      </w:r>
    </w:p>
    <w:p>
      <w:pPr>
        <w:spacing w:line="360" w:lineRule="auto"/>
        <w:ind w:firstLine="482"/>
      </w:pPr>
      <w:r>
        <w:rPr>
          <w:rFonts w:ascii="Times New Roman" w:hAnsi="Times New Roman" w:eastAsia="宋体"/>
          <w:b w:val="0"/>
          <w:sz w:val="24"/>
        </w:rPr>
        <w:t>第八句：优势催生反制，攻防轮流坐庄。你的优势期，正是对手反制能力的孕育期——看优势，要看它的反制长到了哪里。</w:t>
      </w:r>
    </w:p>
    <w:p>
      <w:pPr>
        <w:spacing w:line="360" w:lineRule="auto"/>
        <w:ind w:firstLine="482"/>
      </w:pPr>
      <w:r>
        <w:rPr>
          <w:rFonts w:ascii="Times New Roman" w:hAnsi="Times New Roman" w:eastAsia="宋体"/>
          <w:b w:val="0"/>
          <w:sz w:val="24"/>
        </w:rPr>
        <w:t>还有最后一句话，八条共性都装不下，得单独放在结尾说：战争从来不是独立的事，它是政治的继续——克劳塞维茨的名命题，中国的古书里早有呼应。澶渊之盟用岁币改写了竞争的形态，核武器干脆把“打赢”变成了“避免发生”，而孙子在两千五百多年前就写下了“不战而屈人之兵”。三千年战史的血告诉人同一件事：军事的边界在政治。罗马的军团救不了罗马的共和，清朝的新军埋葬了清朝，日本学会了最新的军事、管不住学会的军事——体系的账，最终都要到政治那里去结。</w:t>
      </w:r>
    </w:p>
    <w:p>
      <w:pPr>
        <w:spacing w:line="360" w:lineRule="auto"/>
        <w:ind w:firstLine="482"/>
      </w:pPr>
      <w:r>
        <w:rPr>
          <w:rFonts w:ascii="Times New Roman" w:hAnsi="Times New Roman" w:eastAsia="宋体"/>
          <w:b w:val="0"/>
          <w:sz w:val="24"/>
        </w:rPr>
        <w:t>方阵的时代结束了，军团的时代结束了，骑兵的时代结束了，火药的第一个时代也结束了。可方阵里练出来的纪律、军团里写下的操典、总参谋部里传下来的案卷，一样也没有结束。形态有生有灭，规律不生不灭——这八条规律，还在下一场竞争里等着我们。</w:t>
      </w:r>
    </w:p>
    <w:p>
      <w:pPr>
        <w:spacing w:line="360" w:lineRule="auto"/>
        <w:ind w:firstLine="482"/>
      </w:pPr>
      <w:r>
        <w:rPr>
          <w:rFonts w:ascii="Times New Roman" w:hAnsi="Times New Roman" w:eastAsia="宋体"/>
          <w:b w:val="0"/>
          <w:sz w:val="24"/>
        </w:rPr>
        <w:t>看清形势，比变得更强更重要。这一句，在导言里出现过，在三千年的每一场战役里反复上演过。现在，在最后一章，再说一次。</w:t>
      </w:r>
    </w:p>
    <w:p>
      <w:pPr>
        <w:spacing w:line="360" w:lineRule="auto"/>
        <w:ind w:firstLine="482"/>
      </w:pPr>
      <w:r>
        <w:rPr>
          <w:rFonts w:ascii="Times New Roman" w:hAnsi="Times New Roman" w:eastAsia="宋体"/>
          <w:b w:val="0"/>
          <w:sz w:val="24"/>
        </w:rPr>
        <w:t>还要提醒一句：规律不替人做决定。规律是地图，走路的是人；同一张地图，有人走出活路，有人走进绝地，差别不在地图，在读图的那双眼睛。</w:t>
      </w:r>
    </w:p>
    <w:p>
      <w:pPr>
        <w:spacing w:line="360" w:lineRule="auto"/>
        <w:ind w:firstLine="482"/>
      </w:pPr>
      <w:r>
        <w:rPr>
          <w:rFonts w:ascii="Times New Roman" w:hAnsi="Times New Roman" w:eastAsia="宋体"/>
          <w:b w:val="0"/>
          <w:sz w:val="24"/>
        </w:rPr>
        <w:t>三千年的仗打完了，打法留了下来：坎尼的合围、淝水的攻心、隋灭陈的示形、汉朝的伐交、官渡的集中、赤壁的避实击虚、诺曼底的信息欺骗、海湾的数字化整合——它们反复出现，就该有名字。下一步，给手法起名字。</w:t>
      </w:r>
    </w:p>
    <w:p>
      <w:pPr>
        <w:spacing w:line="360" w:lineRule="auto"/>
        <w:ind w:firstLine="482"/>
      </w:pPr>
      <w:r>
        <w:rPr>
          <w:rFonts w:ascii="Times New Roman" w:hAnsi="Times New Roman" w:eastAsia="宋体"/>
          <w:b w:val="0"/>
          <w:sz w:val="24"/>
        </w:rPr>
        <w:t>（第一部 完）</w:t>
      </w:r>
    </w:p>
    <w:p>
      <w:r>
        <w:br w:type="page"/>
      </w:r>
    </w:p>
    <w:p>
      <w:pPr>
        <w:jc w:val="center"/>
      </w:pPr>
      <w:r>
        <w:rPr>
          <w:rFonts w:ascii="SimHei" w:hAnsi="SimHei" w:eastAsia="黑体"/>
          <w:b/>
          <w:sz w:val="36"/>
        </w:rPr>
        <w:t>第二部　战争的智慧</w:t>
      </w:r>
    </w:p>
    <w:p>
      <w:pPr>
        <w:spacing w:before="360" w:after="240"/>
        <w:jc w:val="center"/>
      </w:pPr>
      <w:r>
        <w:rPr>
          <w:rFonts w:ascii="SimHei" w:hAnsi="SimHei" w:eastAsia="黑体"/>
          <w:b/>
          <w:sz w:val="32"/>
        </w:rPr>
        <w:t>第十八章　给手法起名字——代导言</w:t>
      </w:r>
    </w:p>
    <w:p>
      <w:pPr>
        <w:spacing w:line="360" w:lineRule="auto"/>
        <w:ind w:firstLine="482"/>
      </w:pPr>
      <w:r>
        <w:rPr>
          <w:rFonts w:ascii="Times New Roman" w:hAnsi="Times New Roman" w:eastAsia="宋体"/>
          <w:b w:val="0"/>
          <w:sz w:val="24"/>
        </w:rPr>
        <w:t>翻过第一部，你已经看了几十场战役。你可能已经隐约发现：有些打法反复出现——集中兵力打一点、出其不意、调动对手离开主场、耗到对手先撑不住……但“反复出现”还不是知识，只是印象。这一部要做的，是给这些反复出现的打法起名字、定结构、划边界。</w:t>
      </w:r>
    </w:p>
    <w:p>
      <w:pPr>
        <w:spacing w:line="360" w:lineRule="auto"/>
        <w:ind w:firstLine="482"/>
      </w:pPr>
      <w:r>
        <w:rPr>
          <w:rFonts w:ascii="Times New Roman" w:hAnsi="Times New Roman" w:eastAsia="宋体"/>
          <w:b w:val="0"/>
          <w:sz w:val="24"/>
        </w:rPr>
        <w:t>所谓十八法，指的就是十八种已经被赋予名称的作战方式。对于每一法，我们都会说明四个方面：它具体指什么，它不包含什么，在哪些情况下能发挥作用，以及在哪些情况下会失去效果。当你读完这一部，再去回想第一部里的那些战斗，便能看出不一样的内容：原来那场较量，是运用了这样几种方法。</w:t>
      </w:r>
    </w:p>
    <w:p>
      <w:pPr>
        <w:spacing w:before="200" w:after="120"/>
      </w:pPr>
      <w:r>
        <w:rPr>
          <w:rFonts w:ascii="SimHei" w:hAnsi="SimHei" w:eastAsia="黑体"/>
          <w:b/>
          <w:sz w:val="26"/>
        </w:rPr>
        <w:t>第二部转入方法层面的系统展开</w:t>
      </w:r>
    </w:p>
    <w:p>
      <w:pPr>
        <w:spacing w:before="200" w:after="120"/>
      </w:pPr>
      <w:r>
        <w:rPr>
          <w:rFonts w:ascii="SimHei" w:hAnsi="SimHei" w:eastAsia="黑体"/>
          <w:b/>
          <w:sz w:val="26"/>
        </w:rPr>
        <w:t>第一部《战争的演绎》把三千年的真实战史摆在台前</w:t>
      </w:r>
    </w:p>
    <w:p>
      <w:pPr>
        <w:spacing w:line="360" w:lineRule="auto"/>
        <w:ind w:firstLine="482"/>
      </w:pPr>
      <w:r>
        <w:rPr>
          <w:rFonts w:ascii="Times New Roman" w:hAnsi="Times New Roman" w:eastAsia="宋体"/>
          <w:b w:val="0"/>
          <w:sz w:val="24"/>
        </w:rPr>
        <w:t>这一部分是从其中提取出作战的方法，用来说明“战争应当怎么打”；而关于“这些方法为什么能发挥作用”的基础性论证，则被放在第三部《战争的逻辑》当中。</w:t>
      </w:r>
    </w:p>
    <w:p>
      <w:pPr>
        <w:spacing w:line="360" w:lineRule="auto"/>
        <w:ind w:firstLine="482"/>
      </w:pPr>
      <w:r>
        <w:rPr>
          <w:rFonts w:ascii="Times New Roman" w:hAnsi="Times New Roman" w:eastAsia="宋体"/>
          <w:b w:val="0"/>
          <w:sz w:val="24"/>
        </w:rPr>
        <w:t>这两部分之间的关联，是从战史延伸到具体操作。这里需要解释一下：关于政治六律的具体运用，会在第三部《战争与政治：政治六律》这一章里说明，而本部不再重复讲述政治判断是怎样落实的——因为这并不属于方法能涉及的范围，而是统帅在具体的时局环境里所做的权衡。第二部所给出的方法，都是以政治判断已经形成作为前提的。</w:t>
      </w:r>
    </w:p>
    <w:p>
      <w:pPr>
        <w:spacing w:line="360" w:lineRule="auto"/>
        <w:ind w:firstLine="482"/>
      </w:pPr>
      <w:r>
        <w:rPr>
          <w:rFonts w:ascii="Times New Roman" w:hAnsi="Times New Roman" w:eastAsia="宋体"/>
          <w:b w:val="0"/>
          <w:sz w:val="24"/>
        </w:rPr>
        <w:t>这本著作所采用的方法框架，是依照“四层一顶”的结构方式组织的。</w:t>
      </w:r>
    </w:p>
    <w:p>
      <w:pPr>
        <w:spacing w:line="360" w:lineRule="auto"/>
        <w:ind w:firstLine="482"/>
      </w:pPr>
      <w:r>
        <w:rPr>
          <w:rFonts w:ascii="Times New Roman" w:hAnsi="Times New Roman" w:eastAsia="宋体"/>
          <w:b w:val="0"/>
          <w:sz w:val="24"/>
        </w:rPr>
        <w:t>战略运用层，作用在于对手决定开战之前的阶段。伐谋、伐交、攻心这三种方式，都是以不用打仗就使对方屈服作为目标。伐谋是消除对手的作战念头，伐交是让对手的同盟变得孤立，攻心是使对手的作战想法发生动摇。这三种方式遵循同一个道理：在战事还没有形成的时候，让战争不再有出现的借口。这一层的手段如果能产生效果，那么就不必走到后面几层。这也就是《孙子·谋攻篇》里说的“上兵伐谋，其次伐交，其次伐兵”的意思——到了伐兵的层面，已经是属于没有办法才去用的了。本书十八法不设“伐兵”专章：在孙子所说“伐兵”的含义上，是由后面战役层的那些方法（比如斜击、凿缝、切分、合围等）来承担的；后面文字里只要提到“转入伐兵”，说的就是转到战役层的办法上去。</w:t>
      </w:r>
    </w:p>
    <w:p>
      <w:pPr>
        <w:spacing w:line="360" w:lineRule="auto"/>
        <w:ind w:firstLine="482"/>
      </w:pPr>
      <w:r>
        <w:rPr>
          <w:rFonts w:ascii="Times New Roman" w:hAnsi="Times New Roman" w:eastAsia="宋体"/>
          <w:b w:val="0"/>
          <w:sz w:val="24"/>
        </w:rPr>
        <w:t>战役层面之战场运用，主要是在两军对峙的时候，对于兵力调度与态势塑造方面的问题发挥作用。这一层按照从实际到抽象的秩序，可以展开为兵力、局势、时机这三个子类。关于兵力的运用有四章内容，分别是斜击、凿缝、切分与合围，用来说明“应当选择何处作为打击方向、以及如何将优势转化为歼灭成果”；局势的运用同样包含四章，即诱敌、退势、调虎与绕路，回答“怎么选择才能让局面有利于自身”；时机的运用有两章，为待机与持恒，解答“在何种时候采取动作、以及如何坚持到最终阶段”。这十章从能观察的兵力部署，到需要具备判断力的局面引导，再到较难掌握的时间条件，其判断上的困难程度是逐渐提升的。</w:t>
      </w:r>
    </w:p>
    <w:p>
      <w:pPr>
        <w:spacing w:line="360" w:lineRule="auto"/>
        <w:ind w:firstLine="482"/>
      </w:pPr>
      <w:r>
        <w:rPr>
          <w:rFonts w:ascii="Times New Roman" w:hAnsi="Times New Roman" w:eastAsia="宋体"/>
          <w:b w:val="0"/>
          <w:sz w:val="24"/>
        </w:rPr>
        <w:t>存在两组方式，较容易搞混，我们在这里先把它们分清楚。凿缝与绕路：凿缝是在对方的防守线上找薄弱处钻进去，绕路则是直接避开这条防守线——一个是突破阵型，一个是更换场地。诱敌与调虎：诱敌是使对方进入你自己的主场，调虎是使对方脱离他的主场——一个是请进来，一个是调出去，二者的方向刚好相反。在阅看后面几章的时候，把握住这个不同点，便不会混淆。</w:t>
      </w:r>
    </w:p>
    <w:p>
      <w:pPr>
        <w:spacing w:line="360" w:lineRule="auto"/>
        <w:ind w:firstLine="482"/>
      </w:pPr>
      <w:r>
        <w:rPr>
          <w:rFonts w:ascii="Times New Roman" w:hAnsi="Times New Roman" w:eastAsia="宋体"/>
          <w:b w:val="0"/>
          <w:sz w:val="24"/>
        </w:rPr>
        <w:t>在战术层面，关于手段运用方面的问题，主要作用于具体对抗过程中的信息操纵与行动掩护。这一层是通过三行闭环来贯穿的，其中包括藏锋隐真、示形示假以及用间知实。藏锋这一章所处理的是“不让人看见什么”的问题，示形这一章所处理的是“让人看见什么”的问题。用间虽然没有单独设立章节，不过情报维度已经由藏锋与示形两章里的检验环节所覆盖，在这里我们一并作说明。各章检验环节中的情报条件句，实际上正是“知实”在操作层面的落地体现。三行闭环构成了一个相对完整的认知操纵周期：即隐藏己方的真实情况、制造对方的误判、验证所获取的情报。</w:t>
      </w:r>
    </w:p>
    <w:p>
      <w:pPr>
        <w:spacing w:line="360" w:lineRule="auto"/>
        <w:ind w:firstLine="482"/>
      </w:pPr>
      <w:r>
        <w:rPr>
          <w:rFonts w:ascii="Times New Roman" w:hAnsi="Times New Roman" w:eastAsia="宋体"/>
          <w:b w:val="0"/>
          <w:sz w:val="24"/>
        </w:rPr>
        <w:t>基础部分与承受力支撑层，主要影响到整个系统在受到冲击时的吸收能力。关于留白与留人这两章所讨论的，并非某些具体的操作办法，而是这些操作办法能持续下去的前提条件。留白不仅仅是指军事层面的预备力量或者多余空间，也包含了各种系统在面对冲击时所能承受的余地：例如在时间方面所具有的宽裕、在资源方面所保留的余量、在心理方面所保持的从容，以及在组织方面所具备的弹性。而留人则是保证这个体系在出现损耗的时候，依然有具体的人去执行。承受力体现在所有的层级之中，它更像是金字塔的底基而不是单独平行的一层；倘若缺少了这一层，上面三层的技巧即便再出色也难以真正得到落实。</w:t>
      </w:r>
    </w:p>
    <w:p>
      <w:pPr>
        <w:spacing w:line="360" w:lineRule="auto"/>
        <w:ind w:firstLine="482"/>
      </w:pPr>
      <w:r>
        <w:rPr>
          <w:rFonts w:ascii="Times New Roman" w:hAnsi="Times New Roman" w:eastAsia="宋体"/>
          <w:b w:val="0"/>
          <w:sz w:val="24"/>
        </w:rPr>
        <w:t>顶点·止戈，属于十八法之中的最后一法，也是其他十七法共同需要满足的退出情形。它的位置较为特殊：这不仅仅是一个方法，更是全部方法在运行完毕之后应当去指向的那种状态。在每一章的检验环节里面，其退出条件都会通向这一章。无论哪一层的方法产生了效果，最终的检验标准都是“是否更加接近止戈”。关于“退出条件”的这种想法，是贯穿在导言、各层导语以及每章检验环节之中的：方法并非能无限去使用的工具，每使用一次都应当去问一句——“现在可以退出了吗？”</w:t>
      </w:r>
    </w:p>
    <w:p>
      <w:pPr>
        <w:spacing w:line="360" w:lineRule="auto"/>
        <w:ind w:firstLine="482"/>
      </w:pPr>
      <w:r>
        <w:rPr>
          <w:rFonts w:ascii="Times New Roman" w:hAnsi="Times New Roman" w:eastAsia="宋体"/>
          <w:b w:val="0"/>
          <w:sz w:val="24"/>
        </w:rPr>
        <w:t>本部讲的十八法，背后其实有七条底层规律在支撑。这些规律决定了每种方法为什么有效、在什么条件下适用。不过，现在先把对应关系放一放——第三部会专门展开这七条规律，届时再回看十八法，理解会更深。</w:t>
      </w:r>
    </w:p>
    <w:p>
      <w:pPr>
        <w:spacing w:before="360" w:after="240"/>
        <w:jc w:val="center"/>
      </w:pPr>
      <w:r>
        <w:rPr>
          <w:rFonts w:ascii="SimHei" w:hAnsi="SimHei" w:eastAsia="黑体"/>
          <w:b/>
          <w:sz w:val="32"/>
        </w:rPr>
        <w:t>第十九章　伐谋——不战而屈人之兵</w:t>
      </w:r>
    </w:p>
    <w:p>
      <w:pPr>
        <w:spacing w:before="200" w:after="120"/>
      </w:pPr>
      <w:r>
        <w:rPr>
          <w:rFonts w:ascii="SimHei" w:hAnsi="SimHei" w:eastAsia="黑体"/>
          <w:b/>
          <w:sz w:val="26"/>
        </w:rPr>
        <w:t>顶层：战略运用</w:t>
      </w:r>
    </w:p>
    <w:p>
      <w:pPr>
        <w:spacing w:line="360" w:lineRule="auto"/>
        <w:ind w:firstLine="482"/>
      </w:pPr>
      <w:r>
        <w:rPr>
          <w:rFonts w:ascii="Times New Roman" w:hAnsi="Times New Roman" w:eastAsia="宋体"/>
          <w:b w:val="0"/>
          <w:sz w:val="24"/>
        </w:rPr>
        <w:t>伐谋、伐交、攻心三法，共享一个逻辑：作用于对手开战之前的决策。伐谋削其算，伐交断其援，攻心夺其志。三者未必依次使用，可并行、可侧重，取决于对手的决策结构中最脆弱的是哪一环。三法奏效，则兵不顿而利可全。第三部的避实击虚（方向律）与代差（技术窗口律）在此层交汇：找到对手决策结构中最薄、最要害的那个点，集中力量打下去。伐谋的成本强加与威慑，本质上是在对手开战之前，制造一道跨不过去的技术或经济门槛。本层只写操作，不重复第三部已论之原理。</w:t>
      </w:r>
    </w:p>
    <w:p>
      <w:pPr>
        <w:spacing w:line="360" w:lineRule="auto"/>
        <w:ind w:firstLine="482"/>
      </w:pPr>
      <w:r>
        <w:rPr>
          <w:rFonts w:ascii="Times New Roman" w:hAnsi="Times New Roman" w:eastAsia="宋体"/>
          <w:b w:val="0"/>
          <w:sz w:val="24"/>
        </w:rPr>
        <w:t>伐谋：以非战争手段达成战略目标。具体路径有三——威慑，让对手认为开战成本高于收益；诱导，让对手认为放弃对抗更符合其利益；成本强加，在对手决意对抗时，以经济、外交、技术等手段系统抬高其行动成本，迫其重新计算得失。伐谋的核心，是让对手替你做出“不打”的决定。</w:t>
      </w:r>
    </w:p>
    <w:p>
      <w:pPr>
        <w:spacing w:before="200" w:after="120"/>
      </w:pPr>
      <w:r>
        <w:rPr>
          <w:rFonts w:ascii="SimHei" w:hAnsi="SimHei" w:eastAsia="黑体"/>
          <w:b/>
          <w:sz w:val="26"/>
        </w:rPr>
        <w:t>核心辨析</w:t>
      </w:r>
    </w:p>
    <w:p>
      <w:pPr>
        <w:spacing w:line="360" w:lineRule="auto"/>
        <w:ind w:firstLine="482"/>
      </w:pPr>
      <w:r>
        <w:rPr>
          <w:rFonts w:ascii="Times New Roman" w:hAnsi="Times New Roman" w:eastAsia="宋体"/>
          <w:b w:val="0"/>
          <w:sz w:val="24"/>
        </w:rPr>
        <w:t>首要区分：本部分谈操作，不谈原理。“不交战即令敌屈服”属于原理，是第三部军事七律中综合（组合的条件与代价）的延展；本部分谈的是操作——运用哪些手段组合、处于何种情形、依何种流程来达成它。第三部解释“为何要不战而胜”，本部分说明“怎么实现”。</w:t>
      </w:r>
    </w:p>
    <w:p>
      <w:pPr>
        <w:spacing w:before="200" w:after="120"/>
      </w:pPr>
      <w:r>
        <w:rPr>
          <w:rFonts w:ascii="SimHei" w:hAnsi="SimHei" w:eastAsia="黑体"/>
          <w:b/>
          <w:sz w:val="26"/>
        </w:rPr>
        <w:t>第二条界桩：伐谋不是“绥靖”</w:t>
      </w:r>
    </w:p>
    <w:p>
      <w:pPr>
        <w:spacing w:line="360" w:lineRule="auto"/>
        <w:ind w:firstLine="482"/>
      </w:pPr>
      <w:r>
        <w:rPr>
          <w:rFonts w:ascii="Times New Roman" w:hAnsi="Times New Roman" w:eastAsia="宋体"/>
          <w:b w:val="0"/>
          <w:sz w:val="24"/>
        </w:rPr>
        <w:t>绥靖是通过退让来换取一段时期的和平，伐谋则是借助施加压力来获得主动停下的局面。这两者的不同之处，并非在于“有没有躲开战争”，而是在于“由哪一方来安排讨论的议题”。慕尼黑协定属于绥靖的做法——当时张伯伦被希特勒的步调所牵制；而在古巴导弹危机里，肯尼迪采取封锁的做法可以被视为伐谋——是美国确立了危机当中的处事准则与逐步升级的层级。</w:t>
      </w:r>
    </w:p>
    <w:p>
      <w:pPr>
        <w:spacing w:before="200" w:after="120"/>
      </w:pPr>
      <w:r>
        <w:rPr>
          <w:rFonts w:ascii="SimHei" w:hAnsi="SimHei" w:eastAsia="黑体"/>
          <w:b/>
          <w:sz w:val="26"/>
        </w:rPr>
        <w:t>第三条界桩：伐谋不替代伐交和攻心</w:t>
      </w:r>
    </w:p>
    <w:p>
      <w:pPr>
        <w:spacing w:line="360" w:lineRule="auto"/>
        <w:ind w:firstLine="482"/>
      </w:pPr>
      <w:r>
        <w:rPr>
          <w:rFonts w:ascii="Times New Roman" w:hAnsi="Times New Roman" w:eastAsia="宋体"/>
          <w:b w:val="0"/>
          <w:sz w:val="24"/>
        </w:rPr>
        <w:t>伐谋是一种成本方面的计算，针对的是对手的理性决策部分；伐交属于利益方面的交换，针对的是对手的盟友与第三方；攻心则是意志上的消除，针对的是对手的民众信心与军队士气。这三种方式共同使用能构成完整的策略运用过程，而单独采用某一种方式的时候，都可能会出现不起作用的情况。《孙子·谋攻篇》中提到“上兵伐谋”，这并非是说伐谋可以解决所有问题，而是说在手段的优先顺序方面，伐谋是排在直接出兵之前的。</w:t>
      </w:r>
    </w:p>
    <w:p>
      <w:pPr>
        <w:spacing w:line="360" w:lineRule="auto"/>
        <w:ind w:firstLine="482"/>
      </w:pPr>
      <w:r>
        <w:rPr>
          <w:rFonts w:ascii="Times New Roman" w:hAnsi="Times New Roman" w:eastAsia="宋体"/>
          <w:b w:val="0"/>
          <w:sz w:val="24"/>
        </w:rPr>
        <w:t>主要战例：古巴导弹危机——肯尼迪所采取的“封锁”方案。</w:t>
      </w:r>
    </w:p>
    <w:p>
      <w:pPr>
        <w:spacing w:line="360" w:lineRule="auto"/>
        <w:ind w:firstLine="482"/>
      </w:pPr>
      <w:r>
        <w:rPr>
          <w:rFonts w:ascii="Times New Roman" w:hAnsi="Times New Roman" w:eastAsia="宋体"/>
          <w:b w:val="0"/>
          <w:sz w:val="24"/>
        </w:rPr>
        <w:t>在1962年10月16日，肯尼迪通过U-2侦察机所拍摄的照片确认了如下事实：苏联当时正在古巴部署中程弹道导弹。这些导弹一旦达到战备状态，能在几分钟的时间内覆盖华盛顿与纽约。</w:t>
      </w:r>
    </w:p>
    <w:p>
      <w:pPr>
        <w:spacing w:line="360" w:lineRule="auto"/>
        <w:ind w:firstLine="482"/>
      </w:pPr>
      <w:r>
        <w:rPr>
          <w:rFonts w:ascii="Times New Roman" w:hAnsi="Times New Roman" w:eastAsia="宋体"/>
          <w:b w:val="0"/>
          <w:sz w:val="24"/>
        </w:rPr>
        <w:t>在当天上午，肯尼迪召开了执委会（即国家安全委员会执行委员会，EXCOMM）。会议当中提出了三个方案：通过空袭来摧毁导弹阵地、对古巴展开全面进入、以及在海上实施封锁。参谋长联席会议全部主张采用空袭——这种做法干脆而明确，从军事的道理上来看是没有问题的。</w:t>
      </w:r>
    </w:p>
    <w:p>
      <w:pPr>
        <w:spacing w:line="360" w:lineRule="auto"/>
        <w:ind w:firstLine="482"/>
      </w:pPr>
      <w:r>
        <w:rPr>
          <w:rFonts w:ascii="Times New Roman" w:hAnsi="Times New Roman" w:eastAsia="宋体"/>
          <w:b w:val="0"/>
          <w:sz w:val="24"/>
        </w:rPr>
        <w:t>肯尼迪最终决定了封锁。</w:t>
      </w:r>
    </w:p>
    <w:p>
      <w:pPr>
        <w:spacing w:line="360" w:lineRule="auto"/>
        <w:ind w:firstLine="482"/>
      </w:pPr>
      <w:r>
        <w:rPr>
          <w:rFonts w:ascii="Times New Roman" w:hAnsi="Times New Roman" w:eastAsia="宋体"/>
          <w:b w:val="0"/>
          <w:sz w:val="24"/>
        </w:rPr>
        <w:t>这并非是基于军事道理的选择，而是基于伐谋道理的选择。空袭固然是第一步的行动，但是在打完之后第二步由谁来行进、第三步要怎么应对，并没有人能说明白。苏联的反应过程一旦被启动，双方就都会进入一条“无法率先停止”的升级路径。肯尼迪所做出的判断是：美国方面的利益并不在于“将导弹炸毁”，而是在于“使导弹被撤去，能避免核战争的发生”。</w:t>
      </w:r>
    </w:p>
    <w:p>
      <w:pPr>
        <w:spacing w:line="360" w:lineRule="auto"/>
        <w:ind w:firstLine="482"/>
      </w:pPr>
      <w:r>
        <w:rPr>
          <w:rFonts w:ascii="Times New Roman" w:hAnsi="Times New Roman" w:eastAsia="宋体"/>
          <w:b w:val="0"/>
          <w:sz w:val="24"/>
        </w:rPr>
        <w:t>封锁的巧妙之处体现在：它并没有开启战争，仅仅是把战争这一选项放置到了台面上。封锁线被划在古巴周边五百英里的范围，每一艘接近的苏联船只都处于美苏双方决策者的观察之下，被拦截、被查验、被允许通过或者被要求离开。肯尼迪并非是在攻击苏联，他是在使赫鲁晓夫能看明白：如果再向前行进，就是你所不希望的战争。决定的权力仍然在你的手中，但是每一步的代价我已经标示清楚了。</w:t>
      </w:r>
    </w:p>
    <w:p>
      <w:pPr>
        <w:spacing w:line="360" w:lineRule="auto"/>
        <w:ind w:firstLine="482"/>
      </w:pPr>
      <w:r>
        <w:rPr>
          <w:rFonts w:ascii="Times New Roman" w:hAnsi="Times New Roman" w:eastAsia="宋体"/>
          <w:b w:val="0"/>
          <w:sz w:val="24"/>
        </w:rPr>
        <w:t>赫鲁晓夫选择了退让。这并非是因为苏联没有能力冲破封锁，而是赫鲁晓夫在完成计算之后发现：为了古巴的导弹而去打一场有可能发展为核战争的仗，是不值得的。</w:t>
      </w:r>
    </w:p>
    <w:p>
      <w:pPr>
        <w:spacing w:line="360" w:lineRule="auto"/>
        <w:ind w:firstLine="482"/>
      </w:pPr>
      <w:r>
        <w:rPr>
          <w:rFonts w:ascii="Times New Roman" w:hAnsi="Times New Roman" w:eastAsia="宋体"/>
          <w:b w:val="0"/>
          <w:sz w:val="24"/>
        </w:rPr>
        <w:t>肯尼迪没有发射任何炮弹。他利用一条封锁线实现了伐谋的全部动作：确定选项、标明代价、将最后的决定权力留给对手。他也给赫鲁晓夫提供了缓冲：公开保证不进入古巴，私下里同意撤去布置在土耳其的木星导弹。把决定权力留给对手，但选项是由你来确定的——他所计算出的那笔账，恰好就是你要达成的结局。</w:t>
      </w:r>
    </w:p>
    <w:p>
      <w:pPr>
        <w:spacing w:line="360" w:lineRule="auto"/>
        <w:ind w:firstLine="482"/>
      </w:pPr>
      <w:r>
        <w:rPr>
          <w:rFonts w:ascii="Times New Roman" w:hAnsi="Times New Roman" w:eastAsia="宋体"/>
          <w:b w:val="0"/>
          <w:sz w:val="24"/>
        </w:rPr>
        <w:t>对照例/边界例：珍珠港——伐谋不起作用的三个情形。</w:t>
      </w:r>
    </w:p>
    <w:p>
      <w:pPr>
        <w:spacing w:line="360" w:lineRule="auto"/>
        <w:ind w:firstLine="482"/>
      </w:pPr>
      <w:r>
        <w:rPr>
          <w:rFonts w:ascii="Times New Roman" w:hAnsi="Times New Roman" w:eastAsia="宋体"/>
          <w:b w:val="0"/>
          <w:sz w:val="24"/>
        </w:rPr>
        <w:t>在1941年，日本与美国的谈判已经到了最后的阶段。美国对日本执行了石油禁运，试图通过经济的压力来迫使日本从中国退出军队。从伐谋的角度来讲，这是一次“代价施加”的操作——增加日本继续作战所需要的花费，使其重新衡量利弊。</w:t>
      </w:r>
    </w:p>
    <w:p>
      <w:pPr>
        <w:spacing w:line="360" w:lineRule="auto"/>
        <w:ind w:firstLine="482"/>
      </w:pPr>
      <w:r>
        <w:rPr>
          <w:rFonts w:ascii="Times New Roman" w:hAnsi="Times New Roman" w:eastAsia="宋体"/>
          <w:b w:val="0"/>
          <w:sz w:val="24"/>
        </w:rPr>
        <w:t>不过这种通过谋略削弱对方的做法没有能成功。在1941年12月7日这一天，日本方面突然袭击了珍珠港。</w:t>
      </w:r>
    </w:p>
    <w:p>
      <w:pPr>
        <w:spacing w:line="360" w:lineRule="auto"/>
        <w:ind w:firstLine="482"/>
      </w:pPr>
      <w:r>
        <w:rPr>
          <w:rFonts w:ascii="Times New Roman" w:hAnsi="Times New Roman" w:eastAsia="宋体"/>
          <w:b w:val="0"/>
          <w:sz w:val="24"/>
        </w:rPr>
        <w:t>这种谋略手段的失败，显示出三个基础性的前提条件，这三个条件是必须同时具备的。</w:t>
      </w:r>
    </w:p>
    <w:p>
      <w:pPr>
        <w:spacing w:line="360" w:lineRule="auto"/>
        <w:ind w:firstLine="482"/>
      </w:pPr>
      <w:r>
        <w:rPr>
          <w:rFonts w:ascii="Times New Roman" w:hAnsi="Times New Roman" w:eastAsia="宋体"/>
          <w:b w:val="0"/>
          <w:sz w:val="24"/>
        </w:rPr>
        <w:t>首先，对方需要具备一种基于理性的代价评估能力。日本的领导层并不是缺乏理性，然而他们的评估方式与美国之间存在着明显的差别。美国方面所衡量的是“石油封锁带来的经济方面代价”，而日本军方所考虑的是“若不向南扩张则国家面临灭亡的战略层面损失”。由于两者的衡量标准并不处于相同的参照体系中，因此那种通过谋略施加影响的信号未能进入对方的判断过程。</w:t>
      </w:r>
    </w:p>
    <w:p>
      <w:pPr>
        <w:spacing w:line="360" w:lineRule="auto"/>
        <w:ind w:firstLine="482"/>
      </w:pPr>
      <w:r>
        <w:rPr>
          <w:rFonts w:ascii="Times New Roman" w:hAnsi="Times New Roman" w:eastAsia="宋体"/>
          <w:b w:val="0"/>
          <w:sz w:val="24"/>
        </w:rPr>
        <w:t>其次，应当给对方保留一个不至于损害颜面的退出方式。美国实施的石油封锁属于一种“要么全部接受要么完全拒绝”的机制：日本需要选择自中国彻底退兵，否则就要面对彻底断绝供应的后果。这其中不存在缓冲的空间，也没有可以逐步让步的环节。当退出途径被切断的时候，谋略手段里“引导”的作用便不再发生效果，仅留下压力。而仅仅是压力，在对方尚具备军事手段的情况下，通常会演变成冲突。</w:t>
      </w:r>
    </w:p>
    <w:p>
      <w:pPr>
        <w:spacing w:line="360" w:lineRule="auto"/>
        <w:ind w:firstLine="482"/>
      </w:pPr>
      <w:r>
        <w:rPr>
          <w:rFonts w:ascii="Times New Roman" w:hAnsi="Times New Roman" w:eastAsia="宋体"/>
          <w:b w:val="0"/>
          <w:sz w:val="24"/>
        </w:rPr>
        <w:t>第三，你的吓阻效果必须让人相信。美国在1941年的军事状况其实并不支持“你敢动手我就让你承受严重损失”的这类表态。把太平洋舰队集中到珍珠港本身属于一种吓阻上的安排，这一安排并没有配套以防空与反潜方面的戒备情形。吓阻是否让人相信，并不在嘴上怎么说，而是在于实际力量与备战水平。对手一旦判断你的能力不足以实现那个威胁，这种谋略层面的施压也就成了表面上的强硬。</w:t>
      </w:r>
    </w:p>
    <w:p>
      <w:pPr>
        <w:spacing w:line="360" w:lineRule="auto"/>
        <w:ind w:firstLine="482"/>
      </w:pPr>
      <w:r>
        <w:rPr>
          <w:rFonts w:ascii="Times New Roman" w:hAnsi="Times New Roman" w:eastAsia="宋体"/>
          <w:b w:val="0"/>
          <w:sz w:val="24"/>
        </w:rPr>
        <w:t>珍珠港带来的经验是：谋略层面的施压是一件需要细致处理的事情。对于代价的估算要能准确，后退的空间要保留得宽裕，吓阻的安排要落到实处。这三条里面缺少任何一条的时候，这种施压就容易从“让对方不敢发动”偏向“迫使对方只能选择动手”。</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能做的事情：在对方保持理性、后退通道顺畅、吓阻可信这些条件之下，以较低的代价实现战略层面的目标。</w:t>
      </w:r>
    </w:p>
    <w:p>
      <w:pPr>
        <w:spacing w:line="360" w:lineRule="auto"/>
        <w:ind w:firstLine="482"/>
      </w:pPr>
      <w:r>
        <w:rPr>
          <w:rFonts w:ascii="Times New Roman" w:hAnsi="Times New Roman" w:eastAsia="宋体"/>
          <w:b w:val="0"/>
          <w:sz w:val="24"/>
        </w:rPr>
        <w:t>不能做的事情：不可以代替军事方面的准备工作。当这种伐谋不起作用的时候，你必须能应对紧接着出现的战争。在对方失去理性的情况下，这类施压没有用处——当对方的决策方式并不是基于代价与好处的衡量，那么任何关于代价的提示都不会产生回应。退出的时机是：此类施压没有成功，可以转到联合外力、动摇意志，或者进入作战层面（直接交锋）。这种施压并不是战争的代替物，而是战争之前的一道筛选机制——把那些“不值得打”的冲突先排除掉；</w:t>
      </w:r>
    </w:p>
    <w:p>
      <w:pPr>
        <w:spacing w:line="360" w:lineRule="auto"/>
        <w:ind w:firstLine="482"/>
      </w:pPr>
      <w:r>
        <w:rPr>
          <w:rFonts w:ascii="Times New Roman" w:hAnsi="Times New Roman" w:eastAsia="宋体"/>
          <w:b w:val="0"/>
          <w:sz w:val="24"/>
        </w:rPr>
        <w:t>元三约：伐谋之度，一在边际约——成本强加须留余地，石油禁运式的“全有或全无”过了边际，便从止战滑向逼战；二在均衡约——威慑是相互的，你给对手标价，对手也在给你标价，封锁古巴时苏联同样在计算美国的升级代价；三在风险约——升级失控的概率必须计入，空袭导弹阵地可能触发核战争，封而不打正是把风险锁在可控区间。滤不掉的，交给下一层。</w:t>
      </w:r>
    </w:p>
    <w:p>
      <w:pPr>
        <w:spacing w:line="360" w:lineRule="auto"/>
        <w:ind w:firstLine="482"/>
      </w:pPr>
      <w:r>
        <w:rPr>
          <w:rFonts w:ascii="Times New Roman" w:hAnsi="Times New Roman" w:eastAsia="宋体"/>
          <w:b w:val="0"/>
          <w:sz w:val="24"/>
        </w:rPr>
        <w:t>情报方面的确认：如果对方在谈判中的底线要求出现了可以测量的退让，那么就说明把代价加给对方的这种方式已经产生了作用。</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伐谋所回答的是“能不能在不交战的情况下获得胜利”。这不依靠运气，而是依靠让对方自己把账算完之后决定不发动冲突。</w:t>
      </w:r>
    </w:p>
    <w:p>
      <w:pPr>
        <w:spacing w:line="360" w:lineRule="auto"/>
        <w:ind w:firstLine="482"/>
      </w:pPr>
      <w:r>
        <w:rPr>
          <w:rFonts w:ascii="Times New Roman" w:hAnsi="Times New Roman" w:eastAsia="宋体"/>
          <w:b w:val="0"/>
          <w:sz w:val="24"/>
        </w:rPr>
        <w:t>古巴导弹危机中，肯尼迪用一条封锁线完成了伐谋：设定选项、标定成本、留足退路，让对手自己决定。珍珠港则是反面标本——三个前提条件逐一落空：成本算错了坐标系，退路被封死，威慑没有做实。伐谋便从“止战”滑向了“逼战”。</w:t>
      </w:r>
    </w:p>
    <w:p>
      <w:pPr>
        <w:spacing w:line="360" w:lineRule="auto"/>
        <w:ind w:firstLine="482"/>
      </w:pPr>
      <w:r>
        <w:rPr>
          <w:rFonts w:ascii="Times New Roman" w:hAnsi="Times New Roman" w:eastAsia="宋体"/>
          <w:b w:val="0"/>
          <w:sz w:val="24"/>
        </w:rPr>
        <w:t>《孙子·谋攻篇》曰：“上兵伐谋。”《计篇》又曰：“未战而庙算胜者，得算多也。”两句话说的是一件事：战端未开，胜负已在算账中决出。本章讲的就是怎么算这笔账。</w:t>
      </w:r>
    </w:p>
    <w:p>
      <w:pPr>
        <w:spacing w:before="360" w:after="240"/>
        <w:jc w:val="center"/>
      </w:pPr>
      <w:r>
        <w:rPr>
          <w:rFonts w:ascii="SimHei" w:hAnsi="SimHei" w:eastAsia="黑体"/>
          <w:b/>
          <w:sz w:val="32"/>
        </w:rPr>
        <w:t>第二十章　伐交——让世界站在你这边</w:t>
      </w:r>
    </w:p>
    <w:p>
      <w:pPr>
        <w:spacing w:line="360" w:lineRule="auto"/>
        <w:ind w:firstLine="482"/>
      </w:pPr>
      <w:r>
        <w:rPr>
          <w:rFonts w:ascii="Times New Roman" w:hAnsi="Times New Roman" w:eastAsia="宋体"/>
          <w:b w:val="0"/>
          <w:sz w:val="24"/>
        </w:rPr>
        <w:t>伐交：以利益交换为核心，通过结盟、孤立、离间、担保等外交操作重塑战略格局，改变敌我力量对比。伐交的本质是“杠杆”：用你能提供或威胁的东西，撬动第三方的立场，让对手的盟友减少、你的盟友增加、中立者的立场向你倾斜。</w:t>
      </w:r>
    </w:p>
    <w:p>
      <w:pPr>
        <w:spacing w:before="200" w:after="120"/>
      </w:pPr>
      <w:r>
        <w:rPr>
          <w:rFonts w:ascii="SimHei" w:hAnsi="SimHei" w:eastAsia="黑体"/>
          <w:b/>
          <w:sz w:val="26"/>
        </w:rPr>
        <w:t>核心辨析</w:t>
      </w:r>
    </w:p>
    <w:p>
      <w:pPr>
        <w:spacing w:line="360" w:lineRule="auto"/>
        <w:ind w:firstLine="482"/>
      </w:pPr>
      <w:r>
        <w:rPr>
          <w:rFonts w:ascii="Times New Roman" w:hAnsi="Times New Roman" w:eastAsia="宋体"/>
          <w:b w:val="0"/>
          <w:sz w:val="24"/>
        </w:rPr>
        <w:t>第一条界桩：本章所阐述的是具体做法，而不涉及基本准则。像“外交是内政的延伸”以及“得道多助，失道寡助”这类内容属于原则范畴，那些应当归入第三部之中。本章主要说明的内容是：在争取一个态度不确定的国家时，大致需要付出多少资源作为条件？若要实现对手的孤立，应当斩断其对外联络中的哪几条通道？在敌人与其同伴的中间存在着何种裂痕，用于插入并扩开它的工具应当如何安放？</w:t>
      </w:r>
    </w:p>
    <w:p>
      <w:pPr>
        <w:spacing w:line="360" w:lineRule="auto"/>
        <w:ind w:firstLine="482"/>
      </w:pPr>
      <w:r>
        <w:rPr>
          <w:rFonts w:ascii="Times New Roman" w:hAnsi="Times New Roman" w:eastAsia="宋体"/>
          <w:b w:val="0"/>
          <w:sz w:val="24"/>
        </w:rPr>
        <w:t>第二条界桩：伐交的核心词是“杠杆”，不是“道义”</w:t>
      </w:r>
    </w:p>
    <w:p>
      <w:pPr>
        <w:spacing w:line="360" w:lineRule="auto"/>
        <w:ind w:firstLine="482"/>
      </w:pPr>
      <w:r>
        <w:rPr>
          <w:rFonts w:ascii="Times New Roman" w:hAnsi="Times New Roman" w:eastAsia="宋体"/>
          <w:b w:val="0"/>
          <w:sz w:val="24"/>
        </w:rPr>
        <w:t>破坏敌方外交联盟并非是办一场关于道义的宣传会，不能寄望于他人因良知觉醒而参与到自身阵营中。这种伐交本质上属于一种互换过程：对于自身能向同伴供给何种安全维护、经济方面的收益以及政治层面的支持，对于能令对方丧失哪些协助者、通行权利与物资路线，都需要考量。在每一次此类外交动作完成之后，往往都会留下一份涉及得失的记录。关于伦理方面的表述能起到辅助作用，但它本身并不构成施加影响的手段。</w:t>
      </w:r>
    </w:p>
    <w:p>
      <w:pPr>
        <w:spacing w:before="200" w:after="120"/>
      </w:pPr>
      <w:r>
        <w:rPr>
          <w:rFonts w:ascii="SimHei" w:hAnsi="SimHei" w:eastAsia="黑体"/>
          <w:b/>
          <w:sz w:val="26"/>
        </w:rPr>
        <w:t>第三条界桩：伐交不替代伐谋和攻心</w:t>
      </w:r>
    </w:p>
    <w:p>
      <w:pPr>
        <w:spacing w:line="360" w:lineRule="auto"/>
        <w:ind w:firstLine="482"/>
      </w:pPr>
      <w:r>
        <w:rPr>
          <w:rFonts w:ascii="Times New Roman" w:hAnsi="Times New Roman" w:eastAsia="宋体"/>
          <w:b w:val="0"/>
          <w:sz w:val="24"/>
        </w:rPr>
        <w:t>伐谋是使对方自行去衡量利弊，伐交则是让第三方替你去改变对方衡量的前提。前者在考虑“是否能开战”，后者在考虑“开战之后是否有人予以支持”。攻心则是在对方民众的内心之中削弱。这三类手段的职责划分是比较清楚的。</w:t>
      </w:r>
    </w:p>
    <w:p>
      <w:pPr>
        <w:spacing w:before="200" w:after="120"/>
      </w:pPr>
      <w:r>
        <w:rPr>
          <w:rFonts w:ascii="SimHei" w:hAnsi="SimHei" w:eastAsia="黑体"/>
          <w:b/>
          <w:sz w:val="26"/>
        </w:rPr>
        <w:t>主战例：俾斯麦的同盟体系——用三张条约网困住法国</w:t>
      </w:r>
    </w:p>
    <w:p>
      <w:pPr>
        <w:spacing w:line="360" w:lineRule="auto"/>
        <w:ind w:firstLine="482"/>
      </w:pPr>
      <w:r>
        <w:rPr>
          <w:rFonts w:ascii="Times New Roman" w:hAnsi="Times New Roman" w:eastAsia="宋体"/>
          <w:b w:val="0"/>
          <w:sz w:val="24"/>
        </w:rPr>
        <w:t>在1871年的时候，普鲁士将法国击败，德意志帝国于凡尔赛宫正式宣告建立。俾斯麦获得了他所期望的结果，也就是统一，但同时也得到了他并不期望的情况：一个难以达成和解的法国。法国支付了赔款、割让了土地，对于德国的怨恨被深深刻入了第三共和国的底色之中。俾斯麦十分明白，法国在日后终将寻求报复。</w:t>
      </w:r>
    </w:p>
    <w:p>
      <w:pPr>
        <w:spacing w:line="360" w:lineRule="auto"/>
        <w:ind w:firstLine="482"/>
      </w:pPr>
      <w:r>
        <w:rPr>
          <w:rFonts w:ascii="Times New Roman" w:hAnsi="Times New Roman" w:eastAsia="宋体"/>
          <w:b w:val="0"/>
          <w:sz w:val="24"/>
        </w:rPr>
        <w:t>那么德国应当怎么处理？是否要再打一次普法式的战争，在法国尚未恢复实力之前将其彻底削弱？俾斯麦的态度是否定的。他所采取的乃是伐交这一路径。</w:t>
      </w:r>
    </w:p>
    <w:p>
      <w:pPr>
        <w:spacing w:line="360" w:lineRule="auto"/>
        <w:ind w:firstLine="482"/>
      </w:pPr>
      <w:r>
        <w:rPr>
          <w:rFonts w:ascii="Times New Roman" w:hAnsi="Times New Roman" w:eastAsia="宋体"/>
          <w:b w:val="0"/>
          <w:sz w:val="24"/>
        </w:rPr>
        <w:t>他的核心做法其实只有一项：使得法国在欧洲的范围内无法寻得任何一个盟友。</w:t>
      </w:r>
    </w:p>
    <w:p>
      <w:pPr>
        <w:spacing w:line="360" w:lineRule="auto"/>
        <w:ind w:firstLine="482"/>
      </w:pPr>
      <w:r>
        <w:rPr>
          <w:rFonts w:ascii="Times New Roman" w:hAnsi="Times New Roman" w:eastAsia="宋体"/>
          <w:b w:val="0"/>
          <w:sz w:val="24"/>
        </w:rPr>
        <w:t>1873年的时候，德、奥、俄三国形成了三皇同盟。奥匈帝国作为与德国语言相近因而较易争取的邻国，而俄国则属于“对手的对手”。俄国在巴尔干区域与奥匈存在一定的分歧，不过在孤立法国这一事务上，三方所具有的利益是相一致的。俾斯麦提供给沙皇的交换条件是：柏林能在近东相关事务上与俄国保持协调，以此来换取圣彼得堡不向法国靠拢。</w:t>
      </w:r>
    </w:p>
    <w:p>
      <w:pPr>
        <w:spacing w:line="360" w:lineRule="auto"/>
        <w:ind w:firstLine="482"/>
      </w:pPr>
      <w:r>
        <w:rPr>
          <w:rFonts w:ascii="Times New Roman" w:hAnsi="Times New Roman" w:eastAsia="宋体"/>
          <w:b w:val="0"/>
          <w:sz w:val="24"/>
        </w:rPr>
        <w:t>1879年，德奥同盟得以缔结。这可以被视为俾斯麦体系当中最为稳固的一块基础。他将奥匈纳入了一个防御性质的同盟框架之内——亦即倘若俄国进攻我们，双方应当相互提供援助。</w:t>
      </w:r>
    </w:p>
    <w:p>
      <w:pPr>
        <w:spacing w:line="360" w:lineRule="auto"/>
        <w:ind w:firstLine="482"/>
      </w:pPr>
      <w:r>
        <w:rPr>
          <w:rFonts w:ascii="Times New Roman" w:hAnsi="Times New Roman" w:eastAsia="宋体"/>
          <w:b w:val="0"/>
          <w:sz w:val="24"/>
        </w:rPr>
        <w:t>分化对手的策略也同样包含在其中。俾斯麦在柏林会议期间对法国关于突尼斯的主张采取了默许的态度，把巴黎的关注点从莱茵河转移到了北非，并促使法国与意大利因殖民地问题而产生矛盾。1881年法国占据了突尼斯，而意大利将突尼斯看作自身的势力范围，在被抢先之后，出于不满而转向了柏林——翌年三国同盟便正式签署。引导对手向其他方向扩张，使他在那些方向树立敌人，这便是分化策略中的削减手段。</w:t>
      </w:r>
    </w:p>
    <w:p>
      <w:pPr>
        <w:spacing w:line="360" w:lineRule="auto"/>
        <w:ind w:firstLine="482"/>
      </w:pPr>
      <w:r>
        <w:rPr>
          <w:rFonts w:ascii="Times New Roman" w:hAnsi="Times New Roman" w:eastAsia="宋体"/>
          <w:b w:val="0"/>
          <w:sz w:val="24"/>
        </w:rPr>
        <w:t>在三层网络之外，俾斯麦还掌握着一条隐秘的线索。1887年，他与俄国签署了《再保险条约》：若德法之间爆发战争，俄国保持中立；若俄奥之间爆发战争，德国保持中立。一边拉住奥匈，一边牵制俄国，两方的仇怨由柏林在中间按住。需要留意的是：其表述并非“如果我们要进攻他人”，而是“如果他人进攻我们”。俾斯麦从未签署进攻性质的同盟，因为他所追求的乃是防御，而非被卷入他人的战事之中。</w:t>
      </w:r>
    </w:p>
    <w:p>
      <w:pPr>
        <w:spacing w:line="360" w:lineRule="auto"/>
        <w:ind w:firstLine="482"/>
      </w:pPr>
      <w:r>
        <w:rPr>
          <w:rFonts w:ascii="Times New Roman" w:hAnsi="Times New Roman" w:eastAsia="宋体"/>
          <w:b w:val="0"/>
          <w:sz w:val="24"/>
        </w:rPr>
        <w:t>1882年，德奥意三国同盟成立。意大利作为法国在南方的邻国，既有领土方面的争议，也存在殖民地的竞争。俾斯麦给予意大利的交换条件是：若站在德国一方，你的边境安全可以由柏林来提供保证。意大利获得了保障，而法国于地中海区域则多出了一个潜在的对手。</w:t>
      </w:r>
    </w:p>
    <w:p>
      <w:pPr>
        <w:spacing w:line="360" w:lineRule="auto"/>
        <w:ind w:firstLine="482"/>
      </w:pPr>
      <w:r>
        <w:rPr>
          <w:rFonts w:ascii="Times New Roman" w:hAnsi="Times New Roman" w:eastAsia="宋体"/>
          <w:b w:val="0"/>
          <w:sz w:val="24"/>
        </w:rPr>
        <w:t>到了这一步骤，法国在战略上的处境已经清晰到令巴黎感到压抑：其东面为德意志，东南为奥匈，南面为意大利。三个国家均已签署条约，法国没有哪一个可以求助的伙伴。英国方面？俾斯麦谨慎地避开了与英国的直接对抗，为伦敦保留了充分的余地——不要求你加入我，只希望你不要去协助法国。</w:t>
      </w:r>
    </w:p>
    <w:p>
      <w:pPr>
        <w:spacing w:line="360" w:lineRule="auto"/>
        <w:ind w:firstLine="482"/>
      </w:pPr>
      <w:r>
        <w:rPr>
          <w:rFonts w:ascii="Times New Roman" w:hAnsi="Times New Roman" w:eastAsia="宋体"/>
          <w:b w:val="0"/>
          <w:sz w:val="24"/>
        </w:rPr>
        <w:t>俾斯麦在外交上孤立对手的做法维持了大约二十年。在这段时期里，法国方面只能选择忍耐。法国虽然对德国有怨恨，但是在当时的情况下不敢采取实际行动。当法国考虑采取行动的时候，向周围观察一番，发现并没有可以依靠的盟友。</w:t>
      </w:r>
    </w:p>
    <w:p>
      <w:pPr>
        <w:spacing w:line="360" w:lineRule="auto"/>
        <w:ind w:firstLine="482"/>
      </w:pPr>
      <w:r>
        <w:rPr>
          <w:rFonts w:ascii="Times New Roman" w:hAnsi="Times New Roman" w:eastAsia="宋体"/>
          <w:b w:val="0"/>
          <w:sz w:val="24"/>
        </w:rPr>
        <w:t>这种孤立对手的策略到达这一程度，就可以认为是达到了目的。其成功并非源于你取得了胜利，而是因为对方在尚未交战时就已看清：遭到孤立的结果已经没有可以改变的余地。</w:t>
      </w:r>
    </w:p>
    <w:p>
      <w:pPr>
        <w:spacing w:line="360" w:lineRule="auto"/>
        <w:ind w:firstLine="482"/>
      </w:pPr>
      <w:r>
        <w:rPr>
          <w:rFonts w:ascii="Times New Roman" w:hAnsi="Times New Roman" w:eastAsia="宋体"/>
          <w:b w:val="0"/>
          <w:sz w:val="24"/>
        </w:rPr>
        <w:t>到了1890年，俾斯麦不再担任职务。威廉二世拒绝续签《再保险条约》，将俾斯麦长期努力建立的俄国方面的联系直接切断。德国与俄国的关系很快变得紧张，法国便利用这个时机将俄国争取到自己一边。此前二十年孤立外交所取得的效果，在数年之间便彻底消失了。</w:t>
      </w:r>
    </w:p>
    <w:p>
      <w:pPr>
        <w:spacing w:line="360" w:lineRule="auto"/>
        <w:ind w:firstLine="482"/>
      </w:pPr>
      <w:r>
        <w:rPr>
          <w:rFonts w:ascii="Times New Roman" w:hAnsi="Times New Roman" w:eastAsia="宋体"/>
          <w:b w:val="0"/>
          <w:sz w:val="24"/>
        </w:rPr>
        <w:t>这便是孤立对手的策略当中最为严厉的一点：它需要长时间地持续维护，一旦这种维护停止，其效用发生逆转的进程会比当初形成的时候迅速许多。</w:t>
      </w:r>
    </w:p>
    <w:p>
      <w:pPr>
        <w:spacing w:line="360" w:lineRule="auto"/>
        <w:ind w:firstLine="482"/>
      </w:pPr>
      <w:r>
        <w:rPr>
          <w:rFonts w:ascii="Times New Roman" w:hAnsi="Times New Roman" w:eastAsia="宋体"/>
          <w:b w:val="0"/>
          <w:sz w:val="24"/>
        </w:rPr>
        <w:t>反面例子与边界情形：英国和法国对波兰所做的保证——口头上的影响力并非真正的影响力。</w:t>
      </w:r>
    </w:p>
    <w:p>
      <w:pPr>
        <w:spacing w:line="360" w:lineRule="auto"/>
        <w:ind w:firstLine="482"/>
      </w:pPr>
      <w:r>
        <w:rPr>
          <w:rFonts w:ascii="Times New Roman" w:hAnsi="Times New Roman" w:eastAsia="宋体"/>
          <w:b w:val="0"/>
          <w:sz w:val="24"/>
        </w:rPr>
        <w:t>在1939年3月的时候，希特勒撕毁了慕尼黑协定，将捷克斯洛伐克剩下的领土吞并了。到了3月31日，英国首相张伯伦于下院做出声明：倘若波兰的独立面临威胁，波兰政府下定决心抵抗，那么英国将会提供全面的支持。法国之后也给出了相同的保证。</w:t>
      </w:r>
    </w:p>
    <w:p>
      <w:pPr>
        <w:spacing w:line="360" w:lineRule="auto"/>
        <w:ind w:firstLine="482"/>
      </w:pPr>
      <w:r>
        <w:rPr>
          <w:rFonts w:ascii="Times New Roman" w:hAnsi="Times New Roman" w:eastAsia="宋体"/>
          <w:b w:val="0"/>
          <w:sz w:val="24"/>
        </w:rPr>
        <w:t>从伐交的操作角度来看，大方向是没有问题的——其试图借助联盟的影响力来对德国形成威慑。不过在具体的操作过程里，出现了三个带有致命性的问题。</w:t>
      </w:r>
    </w:p>
    <w:p>
      <w:pPr>
        <w:spacing w:line="360" w:lineRule="auto"/>
        <w:ind w:firstLine="482"/>
      </w:pPr>
      <w:r>
        <w:rPr>
          <w:rFonts w:ascii="Times New Roman" w:hAnsi="Times New Roman" w:eastAsia="宋体"/>
          <w:b w:val="0"/>
          <w:sz w:val="24"/>
        </w:rPr>
        <w:t>首先，口头的保证并没有配套以军事上的履约机制。英法两国虽然对波兰做了保证，但是两国在波兰边境并没有部署任何兵力能阻挡德军的进攻。在1939年9月1日德军侵入波兰之后，英法对德宣战，然而西线却保持静止没有行动——“静坐战”持续了八个月之久。一直等到波兰人全部拼光了，这个影响力才得以实现。这并非伐交，而是开出了一张无法兑现的支票。</w:t>
      </w:r>
    </w:p>
    <w:p>
      <w:pPr>
        <w:spacing w:line="360" w:lineRule="auto"/>
        <w:ind w:firstLine="482"/>
      </w:pPr>
      <w:r>
        <w:rPr>
          <w:rFonts w:ascii="Times New Roman" w:hAnsi="Times New Roman" w:eastAsia="宋体"/>
          <w:b w:val="0"/>
          <w:sz w:val="24"/>
        </w:rPr>
        <w:t>其次，其并没有争取到那个有可能改变力量平衡的国家——也就是苏联。英法仅仅派了一个级别较低的代表团乘船前往莫斯科，耗费数月商谈；而德国则直接由外长里宾特洛甫飞往莫斯科，用一周时间就签下了《苏德互不侵犯条约》。斯大林最终选择了德国。英法的外交动作显得太迟缓、太轻微、太像是走个形式，这一点斯大林看得很明白。</w:t>
      </w:r>
    </w:p>
    <w:p>
      <w:pPr>
        <w:spacing w:line="360" w:lineRule="auto"/>
        <w:ind w:firstLine="482"/>
      </w:pPr>
      <w:r>
        <w:rPr>
          <w:rFonts w:ascii="Times New Roman" w:hAnsi="Times New Roman" w:eastAsia="宋体"/>
          <w:b w:val="0"/>
          <w:sz w:val="24"/>
        </w:rPr>
        <w:t>第三，保证所设定的条件出现了错误。对于波兰的保证是没有条件的——“只要波兰决定抵抗，我们便会出兵”。这相当于把发动战争的决定权交给了某个你无法掌握住的国家。伐交的筹码应当握在你自己的手里，而不是交给旁人。</w:t>
      </w:r>
    </w:p>
    <w:p>
      <w:pPr>
        <w:spacing w:line="360" w:lineRule="auto"/>
        <w:ind w:firstLine="482"/>
      </w:pPr>
      <w:r>
        <w:rPr>
          <w:rFonts w:ascii="Times New Roman" w:hAnsi="Times New Roman" w:eastAsia="宋体"/>
          <w:b w:val="0"/>
          <w:sz w:val="24"/>
        </w:rPr>
        <w:t>在1939年9月1日，波兰遭到入侵。英法的外交操作全部显露出来：影响力没有军事力量作为支撑，潜在的重要盟友被对手夺走，战争的启动开关握在别人手中。伐交失败，军事行动接手——第二次世界大战也就此拉开序幕。</w:t>
      </w:r>
    </w:p>
    <w:p>
      <w:pPr>
        <w:spacing w:before="200" w:after="120"/>
      </w:pPr>
      <w:r>
        <w:rPr>
          <w:rFonts w:ascii="SimHei" w:hAnsi="SimHei" w:eastAsia="黑体"/>
          <w:b/>
          <w:sz w:val="26"/>
        </w:rPr>
        <w:t>验证与边界</w:t>
      </w:r>
    </w:p>
    <w:p>
      <w:pPr>
        <w:spacing w:line="360" w:lineRule="auto"/>
        <w:ind w:firstLine="482"/>
      </w:pPr>
      <w:r>
        <w:rPr>
          <w:rFonts w:ascii="Times New Roman" w:hAnsi="Times New Roman" w:eastAsia="宋体"/>
          <w:b w:val="0"/>
          <w:sz w:val="24"/>
        </w:rPr>
        <w:t>可以做到的事情：在自身实力存在盈余的情况下，通过缔结联盟与孤立对手的方式，有系统地改变双方的力量对比，使得对手在开战之前便陷入外交上的困境。</w:t>
      </w:r>
    </w:p>
    <w:p>
      <w:pPr>
        <w:spacing w:line="360" w:lineRule="auto"/>
        <w:ind w:firstLine="482"/>
      </w:pPr>
      <w:r>
        <w:rPr>
          <w:rFonts w:ascii="Times New Roman" w:hAnsi="Times New Roman" w:eastAsia="宋体"/>
          <w:b w:val="0"/>
          <w:sz w:val="24"/>
        </w:rPr>
        <w:t>不可以做到的事情：无法替代军事方面的能力。盟友在你实力强盛的时候是影响力，实力薄弱时则是负担；也不能在一次性建立之后就永久有效。伐交所获得的成果需要持续维护，维护所需成本会跟着体系的复杂程度而上升——俾斯麦离职之后二十年的经营便化为乌有，原因就在于后来的人没有支付这一笔成本。</w:t>
      </w:r>
    </w:p>
    <w:p>
      <w:pPr>
        <w:spacing w:line="360" w:lineRule="auto"/>
        <w:ind w:firstLine="482"/>
      </w:pPr>
      <w:r>
        <w:rPr>
          <w:rFonts w:ascii="Times New Roman" w:hAnsi="Times New Roman" w:eastAsia="宋体"/>
          <w:b w:val="0"/>
          <w:sz w:val="24"/>
        </w:rPr>
        <w:t>退出的条件：伐交失去作用，对手成功冲破孤立状态，便可以转为攻心，或者进入战役层面（军事行动）。不过伐交所建立的联盟框架在战争里依然能部分延续——战前保证体系虽然散了架，战争中仍可以重新组织新的联盟，二战里的反法西斯同盟便是明显的例子。</w:t>
      </w:r>
    </w:p>
    <w:p>
      <w:pPr>
        <w:spacing w:line="360" w:lineRule="auto"/>
        <w:ind w:firstLine="482"/>
      </w:pPr>
      <w:r>
        <w:rPr>
          <w:rFonts w:ascii="Times New Roman" w:hAnsi="Times New Roman" w:eastAsia="宋体"/>
          <w:b w:val="0"/>
          <w:sz w:val="24"/>
        </w:rPr>
        <w:t>情报方面的验证：如果对手主要盟国在关键议题问题上的公开说法与私下态度并不一致，那么伐交就已经出现了裂缝。</w:t>
      </w:r>
    </w:p>
    <w:p>
      <w:pPr>
        <w:spacing w:line="360" w:lineRule="auto"/>
        <w:ind w:firstLine="482"/>
      </w:pPr>
      <w:r>
        <w:rPr>
          <w:rFonts w:ascii="Times New Roman" w:hAnsi="Times New Roman" w:eastAsia="宋体"/>
          <w:b w:val="0"/>
          <w:sz w:val="24"/>
        </w:rPr>
        <w:t>元三约：伐交的尺度，一在于边际约——影响力越多，维护成本越高，超过边际便收益递减；二在于均衡约——不将任一方逼至绝境，俾斯麦同时牵住奥匈与俄国便是维持了均衡；三在于风险约——筹码不可交到他人手中，波兰保证的教训正在于此。</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伐交回答“能不能让别人替你打”。本质是用利益做杠杆，撬动第三方的立场。俾斯麦用三张条约网困住法国二十年，靠的是每张条约背后都有一张对方认账的利益清单。英法对波兰的保证是伐交的反面标本：口头杠杆没有军事力量背书，潜在关键盟友被对手抢走，战争开关握在别人手里。</w:t>
      </w:r>
    </w:p>
    <w:p>
      <w:pPr>
        <w:spacing w:line="360" w:lineRule="auto"/>
        <w:ind w:firstLine="482"/>
      </w:pPr>
      <w:r>
        <w:rPr>
          <w:rFonts w:ascii="Times New Roman" w:hAnsi="Times New Roman" w:eastAsia="宋体"/>
          <w:b w:val="0"/>
          <w:sz w:val="24"/>
        </w:rPr>
        <w:t>《孙子·谋攻篇》曰：“其次伐交。”次在伐谋之后，不是次在重要，是次在优先级。不打比打强，让朋友替你打比你自己打强。伐交，就是不必自己先动手。</w:t>
      </w:r>
    </w:p>
    <w:p>
      <w:pPr>
        <w:spacing w:before="360" w:after="240"/>
        <w:jc w:val="center"/>
      </w:pPr>
      <w:r>
        <w:rPr>
          <w:rFonts w:ascii="SimHei" w:hAnsi="SimHei" w:eastAsia="黑体"/>
          <w:b/>
          <w:sz w:val="32"/>
        </w:rPr>
        <w:t>第二十一章　攻心——让对手的士气先于城墙倒塌</w:t>
      </w:r>
    </w:p>
    <w:p>
      <w:pPr>
        <w:spacing w:line="360" w:lineRule="auto"/>
        <w:ind w:firstLine="482"/>
      </w:pPr>
      <w:r>
        <w:rPr>
          <w:rFonts w:ascii="Times New Roman" w:hAnsi="Times New Roman" w:eastAsia="宋体"/>
          <w:b w:val="0"/>
          <w:sz w:val="24"/>
        </w:rPr>
        <w:t>攻心：以信息、文化与心理手段作用于对手的意志层——决策者的决心、军队的士气、民众的支持，使其在战斗发生前或战斗过程中丧失抵抗意志。攻心的核心武器不是炸弹，是“叙事”：告诉对手为什么他打不赢、为什么他不该打、为什么他已经在输了。</w:t>
      </w:r>
    </w:p>
    <w:p>
      <w:pPr>
        <w:spacing w:before="200" w:after="120"/>
      </w:pPr>
      <w:r>
        <w:rPr>
          <w:rFonts w:ascii="SimHei" w:hAnsi="SimHei" w:eastAsia="黑体"/>
          <w:b/>
          <w:sz w:val="26"/>
        </w:rPr>
        <w:t>核心辨析</w:t>
      </w:r>
    </w:p>
    <w:p>
      <w:pPr>
        <w:spacing w:line="360" w:lineRule="auto"/>
        <w:ind w:firstLine="482"/>
      </w:pPr>
      <w:r>
        <w:rPr>
          <w:rFonts w:ascii="Times New Roman" w:hAnsi="Times New Roman" w:eastAsia="宋体"/>
          <w:b w:val="0"/>
          <w:sz w:val="24"/>
        </w:rPr>
        <w:t>第一条界桩：这一章主要讨论具体的做法，而不去涉及抽象的原则。关于“民众的态度倾向会影响战争结果”的说法，属于第三部规律层的内容。本章所要说明的是：可以通过哪些实际的途径，使对方的支持者离开他而转向自己，例如传单的内容如何拟定、广播的播送方式、不实消息怎样扩散、文化标志怎么慢慢渗入。这里的不实消息传播、扶持不同意见等手段，和用间的方法比较接近；用间没有单独设章，相关做法分布在本章以及战术层的部分内容中。</w:t>
      </w:r>
    </w:p>
    <w:p>
      <w:pPr>
        <w:spacing w:before="200" w:after="120"/>
      </w:pPr>
      <w:r>
        <w:rPr>
          <w:rFonts w:ascii="SimHei" w:hAnsi="SimHei" w:eastAsia="黑体"/>
          <w:b/>
          <w:sz w:val="26"/>
        </w:rPr>
        <w:t>第二条界桩：攻心有分层</w:t>
      </w:r>
    </w:p>
    <w:p>
      <w:pPr>
        <w:spacing w:line="360" w:lineRule="auto"/>
        <w:ind w:firstLine="482"/>
      </w:pPr>
      <w:r>
        <w:rPr>
          <w:rFonts w:ascii="Times New Roman" w:hAnsi="Times New Roman" w:eastAsia="宋体"/>
          <w:b w:val="0"/>
          <w:sz w:val="24"/>
        </w:rPr>
        <w:t>战略层面的攻心手段，主要施加于对方的决策阶层与全体民众，其方式以长时间的渗透以及认知层面的引导为主，较为典型的例子可以举出冷战期间的和平演变；而战场层面的攻心，则针对对方前线的指挥人员与普通士兵，侧重于即时的心理施压与情绪上的削弱，比如四面楚歌的情况。本章内容以战略层面的攻心作为重点，对于战场层面的攻心仅补充一个例子（四面楚歌），用来和战略层面做对照。示形这一章专门负责显现虚假的信息，不涉及意志方面的问题。这两者的区分并不体现在层级之上，而是在于所面对的对象：攻心所消除的是“意志”，示形所误导的是“判断”。</w:t>
      </w:r>
    </w:p>
    <w:p>
      <w:pPr>
        <w:spacing w:before="200" w:after="120"/>
      </w:pPr>
      <w:r>
        <w:rPr>
          <w:rFonts w:ascii="SimHei" w:hAnsi="SimHei" w:eastAsia="黑体"/>
          <w:b/>
          <w:sz w:val="26"/>
        </w:rPr>
        <w:t>第三条界桩：攻心不替代伐谋和伐交</w:t>
      </w:r>
    </w:p>
    <w:p>
      <w:pPr>
        <w:spacing w:line="360" w:lineRule="auto"/>
        <w:ind w:firstLine="482"/>
      </w:pPr>
      <w:r>
        <w:rPr>
          <w:rFonts w:ascii="Times New Roman" w:hAnsi="Times New Roman" w:eastAsia="宋体"/>
          <w:b w:val="0"/>
          <w:sz w:val="24"/>
        </w:rPr>
        <w:t>伐谋是使对手“算不清账”，伐交是使对手“寻不到盟友”，攻心是使对手“打不起精神”。这三者分别作用于对手的三个不同体系——理性、关系与意志。</w:t>
      </w:r>
    </w:p>
    <w:p>
      <w:pPr>
        <w:spacing w:line="360" w:lineRule="auto"/>
        <w:ind w:firstLine="482"/>
      </w:pPr>
      <w:r>
        <w:rPr>
          <w:rFonts w:ascii="Times New Roman" w:hAnsi="Times New Roman" w:eastAsia="宋体"/>
          <w:b w:val="0"/>
          <w:sz w:val="24"/>
        </w:rPr>
        <w:t>主要战例：冷战终结——意志层面的败退。</w:t>
      </w:r>
    </w:p>
    <w:p>
      <w:pPr>
        <w:spacing w:line="360" w:lineRule="auto"/>
        <w:ind w:firstLine="482"/>
      </w:pPr>
      <w:r>
        <w:rPr>
          <w:rFonts w:ascii="Times New Roman" w:hAnsi="Times New Roman" w:eastAsia="宋体"/>
          <w:b w:val="0"/>
          <w:sz w:val="24"/>
        </w:rPr>
        <w:t>从1947年至1991年，美苏之间对峙了四十四年之久。这段时间里并没有发生直接的大规模战争。这并非由于双方缺乏矛盾，而是因为彼此都明白全面战争会带来何种后果。然而在另外一个领域中，对抗从未中止：书籍报刊、文化往来、艺术展出、学术互动、地下印刷品以及对异见人士的扶持——每一条途径都可以视作一条前线。</w:t>
      </w:r>
    </w:p>
    <w:p>
      <w:pPr>
        <w:spacing w:line="360" w:lineRule="auto"/>
        <w:ind w:firstLine="482"/>
      </w:pPr>
      <w:r>
        <w:rPr>
          <w:rFonts w:ascii="Times New Roman" w:hAnsi="Times New Roman" w:eastAsia="宋体"/>
          <w:b w:val="0"/>
          <w:sz w:val="24"/>
        </w:rPr>
        <w:t>美国方面的核心做法并不是高声宣称“共产主义不好”，那种属于较为初级的宣扬。较为高级的攻心往往不采用直接批评对手的方式，它主要完成一项工作：让对手的民众自行产生疑问。</w:t>
      </w:r>
    </w:p>
    <w:p>
      <w:pPr>
        <w:spacing w:line="360" w:lineRule="auto"/>
        <w:ind w:firstLine="482"/>
      </w:pPr>
      <w:r>
        <w:rPr>
          <w:rFonts w:ascii="Times New Roman" w:hAnsi="Times New Roman" w:eastAsia="宋体"/>
          <w:b w:val="0"/>
          <w:sz w:val="24"/>
        </w:rPr>
        <w:t>“为什么我们买面包需要排队，而那边不需要？”“为什么我们的科学家获得诺贝尔奖后要离开，那边的科学家无须离开？”“为什么我们的年轻人会听那边的音乐，还偷偷翻看那边的杂志？”</w:t>
      </w:r>
    </w:p>
    <w:p>
      <w:pPr>
        <w:spacing w:line="360" w:lineRule="auto"/>
        <w:ind w:firstLine="482"/>
      </w:pPr>
      <w:r>
        <w:rPr>
          <w:rFonts w:ascii="Times New Roman" w:hAnsi="Times New Roman" w:eastAsia="宋体"/>
          <w:b w:val="0"/>
          <w:sz w:val="24"/>
        </w:rPr>
        <w:t>对于这些问题，并不需要美国人来给出回答。每一位苏联民众的内心其实都已有了自己的答案。当这类问题开始在私下场合传播的时候，意识形态的铁幕也就从内部开始锈蚀。</w:t>
      </w:r>
    </w:p>
    <w:p>
      <w:pPr>
        <w:spacing w:line="360" w:lineRule="auto"/>
        <w:ind w:firstLine="482"/>
      </w:pPr>
      <w:r>
        <w:rPr>
          <w:rFonts w:ascii="Times New Roman" w:hAnsi="Times New Roman" w:eastAsia="宋体"/>
          <w:b w:val="0"/>
          <w:sz w:val="24"/>
        </w:rPr>
        <w:t>美国具体采取了哪些行动？美国之音的俄语广播能保持每天二十四小时连续播出。苏联方面针对这些广播实施了长达数十年的信号干扰，不过始终未能彻底阻断。“自由电台”使用苏联各加盟共和国的语言来对当地听众播音。美国官方通过多种途径资助西方书籍的翻译与传播，使其经由地下渠道进入苏联。好莱坞电影中所呈现的并非政治内容，而是日常生活——超市、高速公路与洗衣机。这类内容比政治宣扬有效许多倍，因为它们所触动的正是人性中最本能的比较心理：为什么他们不具备这些？</w:t>
      </w:r>
    </w:p>
    <w:p>
      <w:pPr>
        <w:spacing w:line="360" w:lineRule="auto"/>
        <w:ind w:firstLine="482"/>
      </w:pPr>
      <w:r>
        <w:rPr>
          <w:rFonts w:ascii="Times New Roman" w:hAnsi="Times New Roman" w:eastAsia="宋体"/>
          <w:b w:val="0"/>
          <w:sz w:val="24"/>
        </w:rPr>
        <w:t>攻心在此处达成了最为深入的影响：它并没有使得苏联人憎恨自己的国家。它让苏联人逐渐对别处的生活产生羡慕。恨意是可以通过仇恨来动员的，而羡慕则无法如此——羡慕只能带来瓦解。</w:t>
      </w:r>
    </w:p>
    <w:p>
      <w:pPr>
        <w:spacing w:line="360" w:lineRule="auto"/>
        <w:ind w:firstLine="482"/>
      </w:pPr>
      <w:r>
        <w:rPr>
          <w:rFonts w:ascii="Times New Roman" w:hAnsi="Times New Roman" w:eastAsia="宋体"/>
          <w:b w:val="0"/>
          <w:sz w:val="24"/>
        </w:rPr>
        <w:t>1991年12月25日，苏联的国旗从克里姆林宫上方降下。苏联走向解体的根本原因位于其自身内部：经济僵化、体制腐化、民族纠纷以及阿富汗战争带来的长期消耗。攻心并不是导致解体的直接因素，它的作用也难以从经济困境与民族矛盾等条件中单独区分，但它起到了加速的效果。在苏联民众尚在犹豫是否信任该制度的时候，它将另一种现实持续呈现在人们面前。当疑虑累积至某一界限，即便没有外部打击，信念自身也会发生崩塌。</w:t>
      </w:r>
    </w:p>
    <w:p>
      <w:pPr>
        <w:spacing w:line="360" w:lineRule="auto"/>
        <w:ind w:firstLine="482"/>
      </w:pPr>
      <w:r>
        <w:rPr>
          <w:rFonts w:ascii="Times New Roman" w:hAnsi="Times New Roman" w:eastAsia="宋体"/>
          <w:b w:val="0"/>
          <w:sz w:val="24"/>
        </w:rPr>
        <w:t>这便是攻心的最高形式：不是去突破对手的防御，而是让对手开始怀疑防御是否还有存在的必要。</w:t>
      </w:r>
    </w:p>
    <w:p>
      <w:pPr>
        <w:spacing w:line="360" w:lineRule="auto"/>
        <w:ind w:firstLine="482"/>
      </w:pPr>
      <w:r>
        <w:rPr>
          <w:rFonts w:ascii="Times New Roman" w:hAnsi="Times New Roman" w:eastAsia="宋体"/>
          <w:b w:val="0"/>
          <w:sz w:val="24"/>
        </w:rPr>
        <w:t>补充战例：四面楚歌——战场层面的攻心。</w:t>
      </w:r>
    </w:p>
    <w:p>
      <w:pPr>
        <w:spacing w:line="360" w:lineRule="auto"/>
        <w:ind w:firstLine="482"/>
      </w:pPr>
      <w:r>
        <w:rPr>
          <w:rFonts w:ascii="Times New Roman" w:hAnsi="Times New Roman" w:eastAsia="宋体"/>
          <w:b w:val="0"/>
          <w:sz w:val="24"/>
        </w:rPr>
        <w:t>公元前202年，垓下之地。项羽遭到汉军围困，兵员稀少、粮草耗尽。入夜之后，汉军在楚军营寨四周唱起了楚地民歌。四面都是楚歌之声，项羽大为吃惊：“汉军已经完全占领楚地了吗？为何楚人如此众多！”楚军官兵听到故乡曲调，思乡的情绪无法抑制，士气在一天之内溃散。项羽带领八百骑兵突围，最终来到乌江边自尽。</w:t>
      </w:r>
    </w:p>
    <w:p>
      <w:pPr>
        <w:spacing w:line="360" w:lineRule="auto"/>
        <w:ind w:firstLine="482"/>
      </w:pPr>
      <w:r>
        <w:rPr>
          <w:rFonts w:ascii="Times New Roman" w:hAnsi="Times New Roman" w:eastAsia="宋体"/>
          <w:b w:val="0"/>
          <w:sz w:val="24"/>
        </w:rPr>
        <w:t>“四面楚歌”可以看作是战场层面攻心的典型例子。汉军没有强行进攻项羽的营帐，仅仅用一夜歌唱，便使一支久经战阵的部队失去了作战意志。攻心的关键并不在于信息内容，而在于信息所指向的目标。歌声所触动的并非楚军的作战能力，而是楚军内心最为柔软的部分：故乡。</w:t>
      </w:r>
    </w:p>
    <w:p>
      <w:pPr>
        <w:spacing w:line="360" w:lineRule="auto"/>
        <w:ind w:firstLine="482"/>
      </w:pPr>
      <w:r>
        <w:rPr>
          <w:rFonts w:ascii="Times New Roman" w:hAnsi="Times New Roman" w:eastAsia="宋体"/>
          <w:b w:val="0"/>
          <w:sz w:val="24"/>
        </w:rPr>
        <w:t>战略层面的攻心使对手民众对制度产生疑问，战场层面的攻心使对手士兵思念家乡。一高一低，二者都属于意志层面的消除。</w:t>
      </w:r>
    </w:p>
    <w:p>
      <w:pPr>
        <w:spacing w:line="360" w:lineRule="auto"/>
        <w:ind w:firstLine="482"/>
      </w:pPr>
      <w:r>
        <w:rPr>
          <w:rFonts w:ascii="Times New Roman" w:hAnsi="Times New Roman" w:eastAsia="宋体"/>
          <w:b w:val="0"/>
          <w:sz w:val="24"/>
        </w:rPr>
        <w:t>反面例子与边界情形：太平洋战争里双方互相将对方刻画成邪恶形象——当攻心手段转变为反向动员。</w:t>
      </w:r>
    </w:p>
    <w:p>
      <w:pPr>
        <w:spacing w:line="360" w:lineRule="auto"/>
        <w:ind w:firstLine="482"/>
      </w:pPr>
      <w:r>
        <w:rPr>
          <w:rFonts w:ascii="Times New Roman" w:hAnsi="Times New Roman" w:eastAsia="宋体"/>
          <w:b w:val="0"/>
          <w:sz w:val="24"/>
        </w:rPr>
        <w:t>在二战太平洋战区当中，日军面向美军所做的宣传是“鬼畜英美”，而美国本土的宣传则把日本民众描述成脱离了人类范畴的残暴族群。交战双方都在运用攻心的手段，然而实际产生的结果完全偏离了原先的设想。这种做法并没有让对方的战斗意志消退，反倒使得各自国内的民众仇恨情绪与作战信念变得更加牢固。</w:t>
      </w:r>
    </w:p>
    <w:p>
      <w:pPr>
        <w:spacing w:line="360" w:lineRule="auto"/>
        <w:ind w:firstLine="482"/>
      </w:pPr>
      <w:r>
        <w:rPr>
          <w:rFonts w:ascii="Times New Roman" w:hAnsi="Times New Roman" w:eastAsia="宋体"/>
          <w:b w:val="0"/>
          <w:sz w:val="24"/>
        </w:rPr>
        <w:t>攻心的限度在这个时候显现出来：倘若你将对方形容为无法沟通的恶魔，这其实就是在向己方作战人员传递“投降等同于死亡”的信息。当敌方士兵接收到这类信号的时候，往往也会形成相同的判断——既然面临的就是这样的局面，那么选择战死或许更好。攻心一旦演变为极端的恶魔化讲述，它就不再具备削弱意志的作用，转而成为号召对抗的讯号。</w:t>
      </w:r>
    </w:p>
    <w:p>
      <w:pPr>
        <w:spacing w:line="360" w:lineRule="auto"/>
        <w:ind w:firstLine="482"/>
      </w:pPr>
      <w:r>
        <w:rPr>
          <w:rFonts w:ascii="Times New Roman" w:hAnsi="Times New Roman" w:eastAsia="宋体"/>
          <w:b w:val="0"/>
          <w:sz w:val="24"/>
        </w:rPr>
        <w:t>这一限度同时也区分了攻心与示形的不同功用：在需要促使对方放下武器的情况下，应当让对方认为投降尚存生路（这部分内容会在示形章节说明）；而在需要提升己方斗志的情况下，可能会采取将对方恶魔化的方式——不过必须明白，这两个取向之间是存在冲突的。同一场战争里若同时采用两套讲述逻辑，最终很容易因自身矛盾而陷入困境。</w:t>
      </w:r>
    </w:p>
    <w:p>
      <w:pPr>
        <w:spacing w:line="360" w:lineRule="auto"/>
        <w:ind w:firstLine="482"/>
      </w:pPr>
      <w:r>
        <w:rPr>
          <w:rFonts w:ascii="Times New Roman" w:hAnsi="Times New Roman" w:eastAsia="宋体"/>
          <w:b w:val="0"/>
          <w:sz w:val="24"/>
        </w:rPr>
        <w:t>攻心与示形在这一位置有所重叠：示形为投降行为提供认知层面的基础，攻心则直接削弱拒抗的意念；示形章节写到该处时，应当与本章形成照应。</w:t>
      </w:r>
    </w:p>
    <w:p>
      <w:pPr>
        <w:spacing w:line="360" w:lineRule="auto"/>
        <w:ind w:firstLine="482"/>
      </w:pPr>
      <w:r>
        <w:rPr>
          <w:rFonts w:ascii="Times New Roman" w:hAnsi="Times New Roman" w:eastAsia="宋体"/>
          <w:b w:val="0"/>
          <w:sz w:val="24"/>
        </w:rPr>
        <w:t>验证标准与边界范围。</w:t>
      </w:r>
    </w:p>
    <w:p>
      <w:pPr>
        <w:spacing w:line="360" w:lineRule="auto"/>
        <w:ind w:firstLine="482"/>
      </w:pPr>
      <w:r>
        <w:rPr>
          <w:rFonts w:ascii="Times New Roman" w:hAnsi="Times New Roman" w:eastAsia="宋体"/>
          <w:b w:val="0"/>
          <w:sz w:val="24"/>
        </w:rPr>
        <w:t>能达成的效果：在长久相持的阶段里，有步骤地侵蚀对方意志的根基，为更高层的谋略运用与伐交争取时段、扩大成效。</w:t>
      </w:r>
    </w:p>
    <w:p>
      <w:pPr>
        <w:spacing w:line="360" w:lineRule="auto"/>
        <w:ind w:firstLine="482"/>
      </w:pPr>
      <w:r>
        <w:rPr>
          <w:rFonts w:ascii="Times New Roman" w:hAnsi="Times New Roman" w:eastAsia="宋体"/>
          <w:b w:val="0"/>
          <w:sz w:val="24"/>
        </w:rPr>
        <w:t>无法达成的效果：不能代替实际的军事实力。对方的意志虽然可以被削弱，但只要其组织体系仍在运行，意志便存在再次被鼓动的可能；也难以在短促的冲突中立刻产生作用——攻心属于缓和的手段，并非应急的措施。</w:t>
      </w:r>
    </w:p>
    <w:p>
      <w:pPr>
        <w:spacing w:line="360" w:lineRule="auto"/>
        <w:ind w:firstLine="482"/>
      </w:pPr>
      <w:r>
        <w:rPr>
          <w:rFonts w:ascii="Times New Roman" w:hAnsi="Times New Roman" w:eastAsia="宋体"/>
          <w:b w:val="0"/>
          <w:sz w:val="24"/>
        </w:rPr>
        <w:t>中止操作的时机：攻心的对立面是反向动员。一旦评估出对方的意志没有下降反而增强，相关的攻心举动应当及时减弱规模，以防其成为对方内部团结的助力；此时可以转向具体作战层面，或者回到谋略与外交层面重新做出安排。</w:t>
      </w:r>
    </w:p>
    <w:p>
      <w:pPr>
        <w:spacing w:line="360" w:lineRule="auto"/>
        <w:ind w:firstLine="482"/>
      </w:pPr>
      <w:r>
        <w:rPr>
          <w:rFonts w:ascii="Times New Roman" w:hAnsi="Times New Roman" w:eastAsia="宋体"/>
          <w:b w:val="0"/>
          <w:sz w:val="24"/>
        </w:rPr>
        <w:t>情报层面的确认：如果对方出现整建制的投降、逃亡比例突然提高，或者决策阶层的指令前后不一、进退缺少章法，则说明攻心已经发挥效用。</w:t>
      </w:r>
    </w:p>
    <w:p>
      <w:pPr>
        <w:spacing w:line="360" w:lineRule="auto"/>
        <w:ind w:firstLine="482"/>
      </w:pPr>
      <w:r>
        <w:rPr>
          <w:rFonts w:ascii="Times New Roman" w:hAnsi="Times New Roman" w:eastAsia="宋体"/>
          <w:b w:val="0"/>
          <w:sz w:val="24"/>
        </w:rPr>
        <w:t>元三约：攻心之度，一在边际约——信息轰炸过密则受众麻木，甚至逆反，太平洋战争的妖魔化即是越过边际；二在均衡约——打击敌方意志与保持自身叙事一致须兼顾，两套矛盾的叙事并用则自乱阵脚；三在风险约——攻心最大的风险是反向动员，妖魔化对手反而激发对方死战之心。</w:t>
      </w:r>
    </w:p>
    <w:p>
      <w:pPr>
        <w:spacing w:before="200" w:after="120"/>
      </w:pPr>
      <w:r>
        <w:rPr>
          <w:rFonts w:ascii="SimHei" w:hAnsi="SimHei" w:eastAsia="黑体"/>
          <w:b/>
          <w:sz w:val="26"/>
        </w:rPr>
        <w:t>本章内容总结</w:t>
      </w:r>
    </w:p>
    <w:p>
      <w:pPr>
        <w:spacing w:line="360" w:lineRule="auto"/>
        <w:ind w:firstLine="482"/>
      </w:pPr>
      <w:r>
        <w:rPr>
          <w:rFonts w:ascii="Times New Roman" w:hAnsi="Times New Roman" w:eastAsia="宋体"/>
          <w:b w:val="0"/>
          <w:sz w:val="24"/>
        </w:rPr>
        <w:t>攻心回答“能不能让对手自己瓦解”。战略级攻心是让对手的国民开始羡慕别人的生活，而不是恨自己的国家。冷战是攻心的主场：美国之音、自由电台、好莱坞电影、地下出版物，四十四年不间断地向铁幕那一边展示另一种现实。苏联解体根源在其内部，但攻心是加速器。它在意志开始动摇的时候持续施加压力，直到信念自己坍塌。四面楚歌则是战场级攻心的标本：一夜楚歌，军心瓦解。</w:t>
      </w:r>
    </w:p>
    <w:p>
      <w:pPr>
        <w:spacing w:line="360" w:lineRule="auto"/>
        <w:ind w:firstLine="482"/>
      </w:pPr>
      <w:r>
        <w:rPr>
          <w:rFonts w:ascii="Times New Roman" w:hAnsi="Times New Roman" w:eastAsia="宋体"/>
          <w:b w:val="0"/>
          <w:sz w:val="24"/>
        </w:rPr>
        <w:t>《孙子·军争篇》曰：“三军可夺气，将军可夺心。”夺气是战场上的事，夺心是战略层的事。夺心之难不在手段，在耐心——四十四年，不是每一个国家都等得起。</w:t>
      </w:r>
    </w:p>
    <w:p>
      <w:pPr>
        <w:spacing w:before="360" w:after="240"/>
        <w:jc w:val="center"/>
      </w:pPr>
      <w:r>
        <w:rPr>
          <w:rFonts w:ascii="SimHei" w:hAnsi="SimHei" w:eastAsia="黑体"/>
          <w:b/>
          <w:sz w:val="32"/>
        </w:rPr>
        <w:t>第二十二章　斜击——集中力量打一点</w:t>
      </w:r>
    </w:p>
    <w:p>
      <w:pPr>
        <w:spacing w:before="200" w:after="120"/>
      </w:pPr>
      <w:r>
        <w:rPr>
          <w:rFonts w:ascii="SimHei" w:hAnsi="SimHei" w:eastAsia="黑体"/>
          <w:b/>
          <w:sz w:val="26"/>
        </w:rPr>
        <w:t>战役层：战场运用</w:t>
      </w:r>
    </w:p>
    <w:p>
      <w:pPr>
        <w:spacing w:line="360" w:lineRule="auto"/>
        <w:ind w:firstLine="482"/>
      </w:pPr>
      <w:r>
        <w:rPr>
          <w:rFonts w:ascii="Times New Roman" w:hAnsi="Times New Roman" w:eastAsia="宋体"/>
          <w:b w:val="0"/>
          <w:sz w:val="24"/>
        </w:rPr>
        <w:t>这一层包含十章内容，按照从具体实操到抽象原理的方式来划分成三个小类。</w:t>
      </w:r>
    </w:p>
    <w:p>
      <w:pPr>
        <w:spacing w:line="360" w:lineRule="auto"/>
        <w:ind w:firstLine="482"/>
      </w:pPr>
      <w:r>
        <w:rPr>
          <w:rFonts w:ascii="Times New Roman" w:hAnsi="Times New Roman" w:eastAsia="宋体"/>
          <w:b w:val="0"/>
          <w:sz w:val="24"/>
        </w:rPr>
        <w:t>兵力运用（斜击、凿缝、切分、合围）：这是最为具体的一层，涉及往哪个方向进攻、从什么位置穿入防线、怎么将大股力量拆成小块、以及怎么把优势转化成消灭对方的效果。其所处理的是兵力在空间上的安排问题。</w:t>
      </w:r>
    </w:p>
    <w:p>
      <w:pPr>
        <w:spacing w:line="360" w:lineRule="auto"/>
        <w:ind w:firstLine="482"/>
      </w:pPr>
      <w:r>
        <w:rPr>
          <w:rFonts w:ascii="Times New Roman" w:hAnsi="Times New Roman" w:eastAsia="宋体"/>
          <w:b w:val="0"/>
          <w:sz w:val="24"/>
        </w:rPr>
        <w:t>局势运用（诱敌、退势、调虎、绕路）：从具体朝向抽象过渡，包含使对手进入你设定的场地、在守不住的情况下怎么撤退、将对手引离他占优的位置、以及直路走不通的时候换条路行进。其所处理的是两方态势的强弱变化。</w:t>
      </w:r>
    </w:p>
    <w:p>
      <w:pPr>
        <w:spacing w:line="360" w:lineRule="auto"/>
        <w:ind w:firstLine="482"/>
      </w:pPr>
      <w:r>
        <w:rPr>
          <w:rFonts w:ascii="Times New Roman" w:hAnsi="Times New Roman" w:eastAsia="宋体"/>
          <w:b w:val="0"/>
          <w:sz w:val="24"/>
        </w:rPr>
        <w:t>时机运用（待机、持恒）：最为抽象——关于什么时候采取行动，以及在相持阶段靠什么维持住。其所处理的是时间方面的问题，判断起来的困难程度最高。</w:t>
      </w:r>
    </w:p>
    <w:p>
      <w:pPr>
        <w:spacing w:line="360" w:lineRule="auto"/>
        <w:ind w:firstLine="482"/>
      </w:pPr>
      <w:r>
        <w:rPr>
          <w:rFonts w:ascii="Times New Roman" w:hAnsi="Times New Roman" w:eastAsia="宋体"/>
          <w:b w:val="0"/>
          <w:sz w:val="24"/>
        </w:rPr>
        <w:t>十章的排列次序，也就对应着判断困难程度的逐步提升。</w:t>
      </w:r>
    </w:p>
    <w:p>
      <w:pPr>
        <w:spacing w:line="360" w:lineRule="auto"/>
        <w:ind w:firstLine="482"/>
      </w:pPr>
      <w:r>
        <w:rPr>
          <w:rFonts w:ascii="Times New Roman" w:hAnsi="Times New Roman" w:eastAsia="宋体"/>
          <w:b w:val="0"/>
          <w:sz w:val="24"/>
        </w:rPr>
        <w:t>这一章所讨论的是斜击——也就是把力量聚在一处来攻打某一个点。</w:t>
      </w:r>
    </w:p>
    <w:p>
      <w:pPr>
        <w:spacing w:line="360" w:lineRule="auto"/>
        <w:ind w:firstLine="482"/>
      </w:pPr>
      <w:r>
        <w:rPr>
          <w:rFonts w:ascii="Times New Roman" w:hAnsi="Times New Roman" w:eastAsia="宋体"/>
          <w:b w:val="0"/>
          <w:sz w:val="24"/>
        </w:rPr>
        <w:t>斜击属于战役层里面兵力运用这一类中的第一种方法。它用来解决战场上开始交手时最基础的底层疑问：在正面相持或是被压制的状况下，应当选择往何处打、以及从何种方向去打。</w:t>
      </w:r>
    </w:p>
    <w:p>
      <w:pPr>
        <w:spacing w:line="360" w:lineRule="auto"/>
        <w:ind w:firstLine="482"/>
      </w:pPr>
      <w:r>
        <w:rPr>
          <w:rFonts w:ascii="Times New Roman" w:hAnsi="Times New Roman" w:eastAsia="宋体"/>
          <w:b w:val="0"/>
          <w:sz w:val="24"/>
        </w:rPr>
        <w:t>集中，所涉及的是力量密集程度的问题（可以参见第三部《战争的逻辑》里“集中”那一章）；而本章谈到的斜击，则是关于集中时所取方向的问题。</w:t>
      </w:r>
    </w:p>
    <w:p>
      <w:pPr>
        <w:spacing w:line="360" w:lineRule="auto"/>
        <w:ind w:firstLine="482"/>
      </w:pPr>
      <w:r>
        <w:rPr>
          <w:rFonts w:ascii="Times New Roman" w:hAnsi="Times New Roman" w:eastAsia="宋体"/>
          <w:b w:val="0"/>
          <w:sz w:val="24"/>
        </w:rPr>
        <w:t>斜击的意思：从侧边或后方，准确对准对手作战系统中的高价值重点位置来集中施加压力。其主要目的并不是普通的侧边突破，而是通过直接打击对手关键命脉，使其被迫改动整条防线布置，在变动失衡里显出致命弱点。</w:t>
      </w:r>
    </w:p>
    <w:p>
      <w:pPr>
        <w:spacing w:line="360" w:lineRule="auto"/>
        <w:ind w:firstLine="482"/>
      </w:pPr>
      <w:r>
        <w:rPr>
          <w:rFonts w:ascii="Times New Roman" w:hAnsi="Times New Roman" w:eastAsia="宋体"/>
          <w:b w:val="0"/>
          <w:sz w:val="24"/>
        </w:rPr>
        <w:t>重点区分：斜击与避实击虚在层次上的分界。</w:t>
      </w:r>
    </w:p>
    <w:p>
      <w:pPr>
        <w:spacing w:line="360" w:lineRule="auto"/>
        <w:ind w:firstLine="482"/>
      </w:pPr>
      <w:r>
        <w:rPr>
          <w:rFonts w:ascii="Times New Roman" w:hAnsi="Times New Roman" w:eastAsia="宋体"/>
          <w:b w:val="0"/>
          <w:sz w:val="24"/>
        </w:rPr>
        <w:t>避实击虚属于战略方向上的挑选，用来回答“攻打最弱处”的问题；斜击则是战术方向上的切入，用来回答“从侧边如何打要害”的问题。避实击虚为作战定下整体范围，斜击则为范围内决定胜负的一击定下方向，两者依次推进、并不重复。</w:t>
      </w:r>
    </w:p>
    <w:p>
      <w:pPr>
        <w:spacing w:line="360" w:lineRule="auto"/>
        <w:ind w:firstLine="482"/>
      </w:pPr>
      <w:r>
        <w:rPr>
          <w:rFonts w:ascii="Times New Roman" w:hAnsi="Times New Roman" w:eastAsia="宋体"/>
          <w:b w:val="0"/>
          <w:sz w:val="24"/>
        </w:rPr>
        <w:t>重点修正：斜击绝对不是去攻击对手最强的那一面。</w:t>
      </w:r>
    </w:p>
    <w:p>
      <w:pPr>
        <w:spacing w:line="360" w:lineRule="auto"/>
        <w:ind w:firstLine="482"/>
      </w:pPr>
      <w:r>
        <w:rPr>
          <w:rFonts w:ascii="Times New Roman" w:hAnsi="Times New Roman" w:eastAsia="宋体"/>
          <w:b w:val="0"/>
          <w:sz w:val="24"/>
        </w:rPr>
        <w:t>后人在解读留克特拉战役的时候，普遍存在着严重的错误理解：觉得斜击的精神是“只打对手最强点”。</w:t>
      </w:r>
    </w:p>
    <w:p>
      <w:pPr>
        <w:spacing w:line="360" w:lineRule="auto"/>
        <w:ind w:firstLine="482"/>
      </w:pPr>
      <w:r>
        <w:rPr>
          <w:rFonts w:ascii="Times New Roman" w:hAnsi="Times New Roman" w:eastAsia="宋体"/>
          <w:b w:val="0"/>
          <w:sz w:val="24"/>
        </w:rPr>
        <w:t>历史事实与战术逻辑刚好相反：底比斯所突击的斯巴达右翼，从表面看是全军精锐的强点，其本质则是全军的指挥枢纽与体系命门。这种“强”属于结构核心层面的强，并不是单纯的兵力或战斗力的强。</w:t>
      </w:r>
    </w:p>
    <w:p>
      <w:pPr>
        <w:spacing w:line="360" w:lineRule="auto"/>
        <w:ind w:firstLine="482"/>
      </w:pPr>
      <w:r>
        <w:rPr>
          <w:rFonts w:ascii="Times New Roman" w:hAnsi="Times New Roman" w:eastAsia="宋体"/>
          <w:b w:val="0"/>
          <w:sz w:val="24"/>
        </w:rPr>
        <w:t>斜击的精准精神：放弃整条战线的兵力均衡，从侧翼角度切入，专门攻击对手体系里的关键节点。它仅仅定义了作战的切入角度，无法单独决定主攻方向，需要配合全局研判与虚实判断来具体实施。</w:t>
      </w:r>
    </w:p>
    <w:p>
      <w:pPr>
        <w:spacing w:line="360" w:lineRule="auto"/>
        <w:ind w:firstLine="482"/>
      </w:pPr>
      <w:r>
        <w:rPr>
          <w:rFonts w:ascii="Times New Roman" w:hAnsi="Times New Roman" w:eastAsia="宋体"/>
          <w:b w:val="0"/>
          <w:sz w:val="24"/>
        </w:rPr>
        <w:t>主要战例来源：留克特拉战役——斜击战术的创世定型（公元前371年）。</w:t>
      </w:r>
    </w:p>
    <w:p>
      <w:pPr>
        <w:spacing w:line="360" w:lineRule="auto"/>
        <w:ind w:firstLine="482"/>
      </w:pPr>
      <w:r>
        <w:rPr>
          <w:rFonts w:ascii="Times New Roman" w:hAnsi="Times New Roman" w:eastAsia="宋体"/>
          <w:b w:val="0"/>
          <w:sz w:val="24"/>
        </w:rPr>
        <w:t>这一战是人类战争史中首次通过主动重构兵力分配、牺牲局部均衡以换取局部绝对优势的典型战例，彻底改变了古希腊延续百年的方阵作战模式。</w:t>
      </w:r>
    </w:p>
    <w:p>
      <w:pPr>
        <w:spacing w:line="360" w:lineRule="auto"/>
        <w:ind w:firstLine="482"/>
      </w:pPr>
      <w:r>
        <w:rPr>
          <w:rFonts w:ascii="Times New Roman" w:hAnsi="Times New Roman" w:eastAsia="宋体"/>
          <w:b w:val="0"/>
          <w:sz w:val="24"/>
        </w:rPr>
        <w:t>战前的整体局面处于完全失衡的状态：斯巴达掌握着希腊的霸权，其重装步兵方阵横行数十年，在正面会战中从未失败，军力、威望与作战经验都对希腊各邦形成压制。这一次斯巴达国王克里奥姆布罗图斯亲自带领主力进入彼奥提亚，无论兵力规模还是装备训练都占据优势，因此舆论与常规战术推演都判断：底比斯必定战败，不存在扭转的可能。</w:t>
      </w:r>
    </w:p>
    <w:p>
      <w:pPr>
        <w:spacing w:line="360" w:lineRule="auto"/>
        <w:ind w:firstLine="482"/>
      </w:pPr>
      <w:r>
        <w:rPr>
          <w:rFonts w:ascii="Times New Roman" w:hAnsi="Times New Roman" w:eastAsia="宋体"/>
          <w:b w:val="0"/>
          <w:sz w:val="24"/>
        </w:rPr>
        <w:t>底比斯作为较弱的防守一方，总兵力约七千到八千五百人，其中重装步兵只有六千，无论是兵力总数、士兵个人能力还是阵型传统，都明显不如斯巴达，若按常规方式正面交锋，则完全没有取胜的机会。</w:t>
      </w:r>
    </w:p>
    <w:p>
      <w:pPr>
        <w:spacing w:line="360" w:lineRule="auto"/>
        <w:ind w:firstLine="482"/>
      </w:pPr>
      <w:r>
        <w:rPr>
          <w:rFonts w:ascii="Times New Roman" w:hAnsi="Times New Roman" w:eastAsia="宋体"/>
          <w:b w:val="0"/>
          <w:sz w:val="24"/>
        </w:rPr>
        <w:t>指挥官伊巴密浓达脱离了当时所有的作战常识，用一种极为不对称的部署方式，改变了希腊战争的局面。</w:t>
      </w:r>
    </w:p>
    <w:p>
      <w:pPr>
        <w:spacing w:line="360" w:lineRule="auto"/>
        <w:ind w:firstLine="482"/>
      </w:pPr>
      <w:r>
        <w:rPr>
          <w:rFonts w:ascii="Times New Roman" w:hAnsi="Times New Roman" w:eastAsia="宋体"/>
          <w:b w:val="0"/>
          <w:sz w:val="24"/>
        </w:rPr>
        <w:t>主动舍弃全线兵力的均衡，将兵力结构作极度倾斜：把正面对着斯巴达右翼（也就是指挥中枢）的己方左翼方阵，叠加到五十列的前后深度。</w:t>
      </w:r>
    </w:p>
    <w:p>
      <w:pPr>
        <w:spacing w:line="360" w:lineRule="auto"/>
        <w:ind w:firstLine="482"/>
      </w:pPr>
      <w:r>
        <w:rPr>
          <w:rFonts w:ascii="Times New Roman" w:hAnsi="Times New Roman" w:eastAsia="宋体"/>
          <w:b w:val="0"/>
          <w:sz w:val="24"/>
        </w:rPr>
        <w:t>在当时，古希腊标准方阵的深度只有八到十二列，十二列已经算是精锐的厚实阵型。伊巴密浓达所采用的五十列深度，是通常精锐阵型的四倍有余，由此形成了具有压倒性的局部兵力密集程度。</w:t>
      </w:r>
    </w:p>
    <w:p>
      <w:pPr>
        <w:spacing w:line="360" w:lineRule="auto"/>
        <w:ind w:firstLine="482"/>
      </w:pPr>
      <w:r>
        <w:rPr>
          <w:rFonts w:ascii="Times New Roman" w:hAnsi="Times New Roman" w:eastAsia="宋体"/>
          <w:b w:val="0"/>
          <w:sz w:val="24"/>
        </w:rPr>
        <w:t>作为配合，己方的中军与右翼被极力缩减到仅有八列的最小纵深，基本上失去了单独承受冲击的能力，在整个过程中只负责吸引对方注意力，有随时被攻破的可能。</w:t>
      </w:r>
    </w:p>
    <w:p>
      <w:pPr>
        <w:spacing w:line="360" w:lineRule="auto"/>
        <w:ind w:firstLine="482"/>
      </w:pPr>
      <w:r>
        <w:rPr>
          <w:rFonts w:ascii="Times New Roman" w:hAnsi="Times New Roman" w:eastAsia="宋体"/>
          <w:b w:val="0"/>
          <w:sz w:val="24"/>
        </w:rPr>
        <w:t>这样的兵力安排违反了历来被遵循的作战常识：以往方阵以全阵均匀、不出现漏洞为基本原则，绝不能让某一处阵形暴露在外。然而，伊巴密浓达对于战术的设想，是建立在对整体机制的准确理解之上的。</w:t>
      </w:r>
    </w:p>
    <w:p>
      <w:pPr>
        <w:spacing w:line="360" w:lineRule="auto"/>
        <w:ind w:firstLine="482"/>
      </w:pPr>
      <w:r>
        <w:rPr>
          <w:rFonts w:ascii="Times New Roman" w:hAnsi="Times New Roman" w:eastAsia="宋体"/>
          <w:b w:val="0"/>
          <w:sz w:val="24"/>
        </w:rPr>
        <w:t>斯巴达部队的关键所在，完全在于国王所在的右翼指挥位置。如果能摧毁其指挥核心、使中枢失去作用，那么即使中军和左翼人数未损，全部队伍也会立刻无法配合而溃散。</w:t>
      </w:r>
    </w:p>
    <w:p>
      <w:pPr>
        <w:spacing w:before="200" w:after="120"/>
      </w:pPr>
      <w:r>
        <w:rPr>
          <w:rFonts w:ascii="SimHei" w:hAnsi="SimHei" w:eastAsia="黑体"/>
          <w:b/>
          <w:sz w:val="26"/>
        </w:rPr>
        <w:t>战斗进程完全贴合战术设计：</w:t>
      </w:r>
    </w:p>
    <w:p>
      <w:pPr>
        <w:spacing w:line="360" w:lineRule="auto"/>
        <w:ind w:firstLine="482"/>
      </w:pPr>
      <w:r>
        <w:rPr>
          <w:rFonts w:ascii="Times New Roman" w:hAnsi="Times New Roman" w:eastAsia="宋体"/>
          <w:b w:val="0"/>
          <w:sz w:val="24"/>
        </w:rPr>
        <w:t>底比斯方面排列了五十列纵深的左侧方阵，由此产生了层层累积的实物推进效果，前排负责接触战斗并突破难点，后排则不断施加压力，其冲击能力明显超过了斯巴达那种十二列的常见队形。在双方接触的时刻，斯巴达右侧的指挥位置被完全打穿，其国王克里奥姆布罗图斯死亡，整体指挥系统在当时就陷入了停止运转的状态。</w:t>
      </w:r>
    </w:p>
    <w:p>
      <w:pPr>
        <w:spacing w:line="360" w:lineRule="auto"/>
        <w:ind w:firstLine="482"/>
      </w:pPr>
      <w:r>
        <w:rPr>
          <w:rFonts w:ascii="Times New Roman" w:hAnsi="Times New Roman" w:eastAsia="宋体"/>
          <w:b w:val="0"/>
          <w:sz w:val="24"/>
        </w:rPr>
        <w:t>底比斯那些人数较少的中路和右路部队，在整个过程中达成了牵制的作用，没有提早出现败退的情况。当指挥核心被消灭的消息传开的时候，斯巴达全部军队的斗志出现了大幅度的跌落，队伍结构也完全失去了控制。底比斯左路便顺势向侧面包围打击，使得斯巴达整个防御线从右侧向着左侧发生了接连的瓦解。</w:t>
      </w:r>
    </w:p>
    <w:p>
      <w:pPr>
        <w:spacing w:line="360" w:lineRule="auto"/>
        <w:ind w:firstLine="482"/>
      </w:pPr>
      <w:r>
        <w:rPr>
          <w:rFonts w:ascii="Times New Roman" w:hAnsi="Times New Roman" w:eastAsia="宋体"/>
          <w:b w:val="0"/>
          <w:sz w:val="24"/>
        </w:rPr>
        <w:t>这一场战斗结束了斯巴达维持百年的优势地位，也是斯巴达在正规对抗中第一次遭受严重的失败。伊巴密浓达既没有增加人员数量，也没有去说单个士兵的作战能力问题，只是通过对兵力位置分布的重新安排，利用局部方面的绝对长处来打击系统的关键点，从而实现了以弱胜强的局面。</w:t>
      </w:r>
    </w:p>
    <w:p>
      <w:pPr>
        <w:spacing w:before="200" w:after="120"/>
      </w:pPr>
      <w:r>
        <w:rPr>
          <w:rFonts w:ascii="SimHei" w:hAnsi="SimHei" w:eastAsia="黑体"/>
          <w:b/>
          <w:sz w:val="26"/>
        </w:rPr>
        <w:t>一、斜击的核心本质</w:t>
      </w:r>
    </w:p>
    <w:p>
      <w:pPr>
        <w:spacing w:line="360" w:lineRule="auto"/>
        <w:ind w:firstLine="482"/>
      </w:pPr>
      <w:r>
        <w:rPr>
          <w:rFonts w:ascii="Times New Roman" w:hAnsi="Times New Roman" w:eastAsia="宋体"/>
          <w:b w:val="0"/>
          <w:sz w:val="24"/>
        </w:rPr>
        <w:t>很多普通人只是看到了“加强左侧兵力、集中一点打开缺口”这种表面的做法，而没有注意到它底层的作战思路，这也就是后来不少指挥人员在模仿样子却掌握不住精髓、实际用起来没有效果的主要原因。斜击这套打法完整的作战精神，其实是由三个相互关联的环节所组成的。</w:t>
      </w:r>
    </w:p>
    <w:p>
      <w:pPr>
        <w:spacing w:line="360" w:lineRule="auto"/>
        <w:ind w:firstLine="482"/>
      </w:pPr>
      <w:r>
        <w:rPr>
          <w:rFonts w:ascii="Times New Roman" w:hAnsi="Times New Roman" w:eastAsia="宋体"/>
          <w:b w:val="0"/>
          <w:sz w:val="24"/>
        </w:rPr>
        <w:t>首先，是重新建立判定胜利的标准，而不再追求所有方面都均衡。一般打仗的时候，人们总希望整条战线都没有弱点、每个地方都照顾到，而斜击这种思路则主动丢掉了平均看待的做法，把战场上什么才算赢重新做了界定：仗打得赢还是输，并不在于整条线是不是都守得住，而是在于能不能在重要的位置上实现突破。</w:t>
      </w:r>
    </w:p>
    <w:p>
      <w:pPr>
        <w:spacing w:line="360" w:lineRule="auto"/>
        <w:ind w:firstLine="482"/>
      </w:pPr>
      <w:r>
        <w:rPr>
          <w:rFonts w:ascii="Times New Roman" w:hAnsi="Times New Roman" w:eastAsia="宋体"/>
          <w:b w:val="0"/>
          <w:sz w:val="24"/>
        </w:rPr>
        <w:t>其次，是在局部形成完全压倒对方的优势。斜击所集中的力量，并不是只把兵力稍微多放一点，而是形成了不同层面上的密度差距。在留克特拉那里，五十列对十二列，这已经不是一定程度的领先，而是一种结构层面、实物层面上的绝对强，能在极短时间内打穿对方的体系环节。</w:t>
      </w:r>
    </w:p>
    <w:p>
      <w:pPr>
        <w:spacing w:line="360" w:lineRule="auto"/>
        <w:ind w:firstLine="482"/>
      </w:pPr>
      <w:r>
        <w:rPr>
          <w:rFonts w:ascii="Times New Roman" w:hAnsi="Times New Roman" w:eastAsia="宋体"/>
          <w:b w:val="0"/>
          <w:sz w:val="24"/>
        </w:rPr>
        <w:t>再次，是主动去接受某些局部的不好局面，用类似下赌注的方式换来存活的机会。斜击属于一种能控制的战术较量：它主动放弃那些不重要地方的防守能力，用中间和右侧“可以接受的较弱状态”，去得到最主要决胜位置的“完全主动权”。这一整套方法里真正的赌注其实只有一条：处于牵制作用的弱侧，必须支持到具有突破能力的强侧完成打开局面的动作。</w:t>
      </w:r>
    </w:p>
    <w:p>
      <w:pPr>
        <w:spacing w:line="360" w:lineRule="auto"/>
        <w:ind w:firstLine="482"/>
      </w:pPr>
      <w:r>
        <w:rPr>
          <w:rFonts w:ascii="Times New Roman" w:hAnsi="Times New Roman" w:eastAsia="宋体"/>
          <w:b w:val="0"/>
          <w:sz w:val="24"/>
        </w:rPr>
        <w:t>斜击最终可以这样说：通过在不重要的区域承受能控制的弱态，来换得关键体系位置上压倒性的局部强态，从而做到打破对方整体、让全部局面垮掉。</w:t>
      </w:r>
    </w:p>
    <w:p>
      <w:pPr>
        <w:spacing w:before="200" w:after="120"/>
      </w:pPr>
      <w:r>
        <w:rPr>
          <w:rFonts w:ascii="SimHei" w:hAnsi="SimHei" w:eastAsia="黑体"/>
          <w:b/>
          <w:sz w:val="26"/>
        </w:rPr>
        <w:t>二、斜击的适配属性：弱者求生，强者提速</w:t>
      </w:r>
    </w:p>
    <w:p>
      <w:pPr>
        <w:spacing w:line="360" w:lineRule="auto"/>
        <w:ind w:firstLine="482"/>
      </w:pPr>
      <w:r>
        <w:rPr>
          <w:rFonts w:ascii="Times New Roman" w:hAnsi="Times New Roman" w:eastAsia="宋体"/>
          <w:b w:val="0"/>
          <w:sz w:val="24"/>
        </w:rPr>
        <w:t>斜击属于非对称作战里很基础的战术方式，本来就适合力量较弱的一方去使用，也能帮助占优势的一方提升效果，其适用的道理会依据具体情况而有所不同。</w:t>
      </w:r>
    </w:p>
    <w:p>
      <w:pPr>
        <w:spacing w:before="200" w:after="120"/>
      </w:pPr>
      <w:r>
        <w:rPr>
          <w:rFonts w:ascii="SimHei" w:hAnsi="SimHei" w:eastAsia="黑体"/>
          <w:b/>
          <w:sz w:val="26"/>
        </w:rPr>
        <w:t>1. 弱势方：斜击是唯一生路</w:t>
      </w:r>
    </w:p>
    <w:p>
      <w:pPr>
        <w:spacing w:line="360" w:lineRule="auto"/>
        <w:ind w:firstLine="482"/>
      </w:pPr>
      <w:r>
        <w:rPr>
          <w:rFonts w:ascii="Times New Roman" w:hAnsi="Times New Roman" w:eastAsia="宋体"/>
          <w:b w:val="0"/>
          <w:sz w:val="24"/>
        </w:rPr>
        <w:t>在人数、战斗能力和物资上都处于明显落后状态的一方，如果采用均匀分配人员的方式，实际上就等于自己去面对失败。当在所有战线都做出差不多力度的安排时，往往会被对方以稳定的方式压倒，资源会一点一点地被消耗完。</w:t>
      </w:r>
    </w:p>
    <w:p>
      <w:pPr>
        <w:spacing w:line="360" w:lineRule="auto"/>
        <w:ind w:firstLine="482"/>
      </w:pPr>
      <w:r>
        <w:rPr>
          <w:rFonts w:ascii="Times New Roman" w:hAnsi="Times New Roman" w:eastAsia="宋体"/>
          <w:b w:val="0"/>
          <w:sz w:val="24"/>
        </w:rPr>
        <w:t>对于处于弱势的一方来说，能改变局面的方法在于：不再做整体上的防护以及各个区域的对抗，去掉那些不必要战场的支出，把所有的人员、物资和作战能力完全放在那个可以带来转机的重要方向上，通过某一个点的胜利来使得整个形势发生转变。</w:t>
      </w:r>
    </w:p>
    <w:p>
      <w:pPr>
        <w:spacing w:line="360" w:lineRule="auto"/>
        <w:ind w:firstLine="482"/>
      </w:pPr>
      <w:r>
        <w:rPr>
          <w:rFonts w:ascii="Times New Roman" w:hAnsi="Times New Roman" w:eastAsia="宋体"/>
          <w:b w:val="0"/>
          <w:sz w:val="24"/>
        </w:rPr>
        <w:t>无论是留克特拉的底比斯、坎尼的汉尼拔，还是洛伊滕的腓特烈大帝，这些著名的以斜击实现局势扭转的例子，其根本都是力量不足的一方舍弃了通常的战术，用非常集中的侧向进攻去打破原本的限制。</w:t>
      </w:r>
    </w:p>
    <w:p>
      <w:pPr>
        <w:spacing w:before="200" w:after="120"/>
      </w:pPr>
      <w:r>
        <w:rPr>
          <w:rFonts w:ascii="SimHei" w:hAnsi="SimHei" w:eastAsia="黑体"/>
          <w:b/>
          <w:sz w:val="26"/>
        </w:rPr>
        <w:t>2. 强势方：斜击是决胜加速器</w:t>
      </w:r>
    </w:p>
    <w:p>
      <w:pPr>
        <w:spacing w:line="360" w:lineRule="auto"/>
        <w:ind w:firstLine="482"/>
      </w:pPr>
      <w:r>
        <w:rPr>
          <w:rFonts w:ascii="Times New Roman" w:hAnsi="Times New Roman" w:eastAsia="宋体"/>
          <w:b w:val="0"/>
          <w:sz w:val="24"/>
        </w:rPr>
        <w:t>对于兵力具有优势、整体局面能掌控的一方来说，并不需要依靠斜击来实现逆转，不过可以借助这种进攻方式来缩短冲突持续的时间，减少战斗中的损失，并让对方的整体结构更快地垮掉。当不需要在所有战线都打消耗战时，只要能突破对方的关键部位，就可以使得对方在各个区域都出现失败的情况，从而达到以较高效率取得胜利的结果。</w:t>
      </w:r>
    </w:p>
    <w:p>
      <w:pPr>
        <w:spacing w:line="360" w:lineRule="auto"/>
        <w:ind w:firstLine="482"/>
      </w:pPr>
      <w:r>
        <w:rPr>
          <w:rFonts w:ascii="Times New Roman" w:hAnsi="Times New Roman" w:eastAsia="宋体"/>
          <w:b w:val="0"/>
          <w:sz w:val="24"/>
        </w:rPr>
        <w:t>具有代表性的、跨越不同时代的斜击实际战例补充。</w:t>
      </w:r>
    </w:p>
    <w:p>
      <w:pPr>
        <w:spacing w:line="360" w:lineRule="auto"/>
        <w:ind w:firstLine="482"/>
      </w:pPr>
      <w:r>
        <w:rPr>
          <w:rFonts w:ascii="Times New Roman" w:hAnsi="Times New Roman" w:eastAsia="宋体"/>
          <w:b w:val="0"/>
          <w:sz w:val="24"/>
        </w:rPr>
        <w:t>公元前216年坎尼会战：汉尼拔利用两侧部队的斜向包抄方式，将罗马主要力量围困，把战术层面的斜击做法提升成了覆盖全部区域的消灭作战；</w:t>
      </w:r>
    </w:p>
    <w:p>
      <w:pPr>
        <w:spacing w:line="360" w:lineRule="auto"/>
        <w:ind w:firstLine="482"/>
      </w:pPr>
      <w:r>
        <w:rPr>
          <w:rFonts w:ascii="Times New Roman" w:hAnsi="Times New Roman" w:eastAsia="宋体"/>
          <w:b w:val="0"/>
          <w:sz w:val="24"/>
        </w:rPr>
        <w:t>1757年洛伊滕会战：腓特烈大帝通过灵活移动的斜击，准确打击奥地利军队侧面的薄弱位置，用三万三千人的力量打败了六万人的奥军；</w:t>
      </w:r>
    </w:p>
    <w:p>
      <w:pPr>
        <w:spacing w:line="360" w:lineRule="auto"/>
        <w:ind w:firstLine="482"/>
      </w:pPr>
      <w:r>
        <w:rPr>
          <w:rFonts w:ascii="Times New Roman" w:hAnsi="Times New Roman" w:eastAsia="宋体"/>
          <w:b w:val="0"/>
          <w:sz w:val="24"/>
        </w:rPr>
        <w:t>一战施里芬计划：这是人类战争发展过程里第一次在战略层面尝试斜击的方案，以右侧大规模绕行的方式攻击法国侧面的核心区域，企图一次性消灭法国军队的主要力量。（属于本章中边界性质的例子，后续内容会说明其未能生效的原因）。</w:t>
      </w:r>
    </w:p>
    <w:p>
      <w:pPr>
        <w:spacing w:line="360" w:lineRule="auto"/>
        <w:ind w:firstLine="482"/>
      </w:pPr>
      <w:r>
        <w:rPr>
          <w:rFonts w:ascii="Times New Roman" w:hAnsi="Times New Roman" w:eastAsia="宋体"/>
          <w:b w:val="0"/>
          <w:sz w:val="24"/>
        </w:rPr>
        <w:t>在超过两千年的时间里，战斗的环境、使用的武器以及对抗的范围都不断发生着变化，然而斜击的基本道理一直保持稳定：对于资源如何分配的问题，会直接对战争中的输赢产生决定作用。</w:t>
      </w:r>
    </w:p>
    <w:p>
      <w:pPr>
        <w:spacing w:before="200" w:after="120"/>
      </w:pPr>
      <w:r>
        <w:rPr>
          <w:rFonts w:ascii="SimHei" w:hAnsi="SimHei" w:eastAsia="黑体"/>
          <w:b/>
          <w:sz w:val="26"/>
        </w:rPr>
        <w:t>三、斜击的三大前置前提（缺一不可）</w:t>
      </w:r>
    </w:p>
    <w:p>
      <w:pPr>
        <w:spacing w:line="360" w:lineRule="auto"/>
        <w:ind w:firstLine="482"/>
      </w:pPr>
      <w:r>
        <w:rPr>
          <w:rFonts w:ascii="Times New Roman" w:hAnsi="Times New Roman" w:eastAsia="宋体"/>
          <w:b w:val="0"/>
          <w:sz w:val="24"/>
        </w:rPr>
        <w:t>斜击属于一种高风险、高回报的极限作战方法，其容许失误的空间非常小，需要同时符合三个基础条件，如果不满足的话，就一定会失去作用、被打垮。</w:t>
      </w:r>
    </w:p>
    <w:p>
      <w:pPr>
        <w:spacing w:line="360" w:lineRule="auto"/>
        <w:ind w:firstLine="482"/>
      </w:pPr>
      <w:r>
        <w:rPr>
          <w:rFonts w:ascii="Times New Roman" w:hAnsi="Times New Roman" w:eastAsia="宋体"/>
          <w:b w:val="0"/>
          <w:sz w:val="24"/>
        </w:rPr>
        <w:t>条件一：准确辨认对手实际布防中的关键薄弱位置。</w:t>
      </w:r>
    </w:p>
    <w:p>
      <w:pPr>
        <w:spacing w:line="360" w:lineRule="auto"/>
        <w:ind w:firstLine="482"/>
      </w:pPr>
      <w:r>
        <w:rPr>
          <w:rFonts w:ascii="Times New Roman" w:hAnsi="Times New Roman" w:eastAsia="宋体"/>
          <w:b w:val="0"/>
          <w:sz w:val="24"/>
        </w:rPr>
        <w:t>斜击的重点在于“打击关键连接点”，而不是“攻击旁边防线”。如果没能分辨出对手普通侧面防守线与核心的指挥、补给以及机动中转站，胡乱侧击只会导致兵力被白白耗掉，打穿没有作用的地方，从而难以动摇对手的整体作战结构。</w:t>
      </w:r>
    </w:p>
    <w:p>
      <w:pPr>
        <w:spacing w:line="360" w:lineRule="auto"/>
        <w:ind w:firstLine="482"/>
      </w:pPr>
      <w:r>
        <w:rPr>
          <w:rFonts w:ascii="Times New Roman" w:hAnsi="Times New Roman" w:eastAsia="宋体"/>
          <w:b w:val="0"/>
          <w:sz w:val="24"/>
        </w:rPr>
        <w:t>挑中关键点的话，在局部打开缺口就能让全局垮掉；要是选偏了位置，即便把力量高度集中也只是白白损失。</w:t>
      </w:r>
    </w:p>
    <w:p>
      <w:pPr>
        <w:spacing w:line="360" w:lineRule="auto"/>
        <w:ind w:firstLine="482"/>
      </w:pPr>
      <w:r>
        <w:rPr>
          <w:rFonts w:ascii="Times New Roman" w:hAnsi="Times New Roman" w:eastAsia="宋体"/>
          <w:b w:val="0"/>
          <w:sz w:val="24"/>
        </w:rPr>
        <w:t>条件二：在重要节点处建立起完全压制的局面。</w:t>
      </w:r>
    </w:p>
    <w:p>
      <w:pPr>
        <w:spacing w:line="360" w:lineRule="auto"/>
        <w:ind w:firstLine="482"/>
      </w:pPr>
      <w:r>
        <w:rPr>
          <w:rFonts w:ascii="Times New Roman" w:hAnsi="Times New Roman" w:eastAsia="宋体"/>
          <w:b w:val="0"/>
          <w:sz w:val="24"/>
        </w:rPr>
        <w:t>那种少量部队偏向、微弱战斗力的领先，并不算作斜击。该方法要求层级式的力量堆积，必须拿到战力、队形与冲击力的绝对领先，保证一下打破局面、很快让目标点失去功能。要是只形成平手或者少量领先，没法迅速突进去，在僵住的时候，己方弱侧牵制面会先垮掉，整个打法也就没用了。</w:t>
      </w:r>
    </w:p>
    <w:p>
      <w:pPr>
        <w:spacing w:line="360" w:lineRule="auto"/>
        <w:ind w:firstLine="482"/>
      </w:pPr>
      <w:r>
        <w:rPr>
          <w:rFonts w:ascii="Times New Roman" w:hAnsi="Times New Roman" w:eastAsia="宋体"/>
          <w:b w:val="0"/>
          <w:sz w:val="24"/>
        </w:rPr>
        <w:t>条件三：牵制面拥有可以维持的支撑能力。</w:t>
      </w:r>
    </w:p>
    <w:p>
      <w:pPr>
        <w:spacing w:line="360" w:lineRule="auto"/>
        <w:ind w:firstLine="482"/>
      </w:pPr>
      <w:r>
        <w:rPr>
          <w:rFonts w:ascii="Times New Roman" w:hAnsi="Times New Roman" w:eastAsia="宋体"/>
          <w:b w:val="0"/>
          <w:sz w:val="24"/>
        </w:rPr>
        <w:t>斜击的隐患全都落在牵制面上。非重点部分的弱势是主动安排的可控危险，其基础在于牵制面可以顶住并维持，直到强侧完成对节点的突破。倘若牵制面提早垮掉，就说明这次战术较量输了，对手能顺着薄弱处打进来、反过来包住主力强侧，从而让整体陷入被动。</w:t>
      </w:r>
    </w:p>
    <w:p>
      <w:pPr>
        <w:spacing w:before="200" w:after="120"/>
      </w:pPr>
      <w:r>
        <w:rPr>
          <w:rFonts w:ascii="SimHei" w:hAnsi="SimHei" w:eastAsia="黑体"/>
          <w:b/>
          <w:sz w:val="26"/>
        </w:rPr>
        <w:t>四、斜击的核心军事原则</w:t>
      </w:r>
    </w:p>
    <w:p>
      <w:pPr>
        <w:spacing w:line="360" w:lineRule="auto"/>
        <w:ind w:firstLine="482"/>
      </w:pPr>
      <w:r>
        <w:rPr>
          <w:rFonts w:ascii="Times New Roman" w:hAnsi="Times New Roman" w:eastAsia="宋体"/>
          <w:b w:val="0"/>
          <w:sz w:val="24"/>
        </w:rPr>
        <w:t>留克特拉战役重构了战争胜负的底层逻辑。</w:t>
      </w:r>
    </w:p>
    <w:p>
      <w:pPr>
        <w:spacing w:line="360" w:lineRule="auto"/>
        <w:ind w:firstLine="482"/>
      </w:pPr>
      <w:r>
        <w:rPr>
          <w:rFonts w:ascii="Times New Roman" w:hAnsi="Times New Roman" w:eastAsia="宋体"/>
          <w:b w:val="0"/>
          <w:sz w:val="24"/>
        </w:rPr>
        <w:t>在这之前，打仗的输赢是由人数多少、士兵练得熟不熟、武器家底厚不厚、族里人能打不能打这些原来的硬条件所决定的；</w:t>
      </w:r>
    </w:p>
    <w:p>
      <w:pPr>
        <w:spacing w:line="360" w:lineRule="auto"/>
        <w:ind w:firstLine="482"/>
      </w:pPr>
      <w:r>
        <w:rPr>
          <w:rFonts w:ascii="Times New Roman" w:hAnsi="Times New Roman" w:eastAsia="宋体"/>
          <w:b w:val="0"/>
          <w:sz w:val="24"/>
        </w:rPr>
        <w:t>在这之后，怎么分配手里的东西、从哪个战术方向下手、在关键处精确打一下，变成了决定输赢的主要可变因素。</w:t>
      </w:r>
    </w:p>
    <w:p>
      <w:pPr>
        <w:spacing w:line="360" w:lineRule="auto"/>
        <w:ind w:firstLine="482"/>
      </w:pPr>
      <w:r>
        <w:rPr>
          <w:rFonts w:ascii="Times New Roman" w:hAnsi="Times New Roman" w:eastAsia="宋体"/>
          <w:b w:val="0"/>
          <w:sz w:val="24"/>
        </w:rPr>
        <w:t>当两边资源和人数差不多的时候，如果平平散开就会陷入被动被揍、肯定打不赢；而把力量聚在一处、准确从侧面打，便能冲破强敌、把局面翻过来。</w:t>
      </w:r>
    </w:p>
    <w:p>
      <w:pPr>
        <w:spacing w:line="360" w:lineRule="auto"/>
        <w:ind w:firstLine="482"/>
      </w:pPr>
      <w:r>
        <w:rPr>
          <w:rFonts w:ascii="Times New Roman" w:hAnsi="Times New Roman" w:eastAsia="宋体"/>
          <w:b w:val="0"/>
          <w:sz w:val="24"/>
        </w:rPr>
        <w:t>斜击的最终道理：放下在整个战场都求均匀的固执想法，把能用的好东西都拢到一起，在起决定作用的方向、要紧的地方，搞出一边倒的局部优势，靠一个点突破来带着整盘取胜。</w:t>
      </w:r>
    </w:p>
    <w:p>
      <w:pPr>
        <w:spacing w:line="360" w:lineRule="auto"/>
        <w:ind w:firstLine="482"/>
      </w:pPr>
      <w:r>
        <w:rPr>
          <w:rFonts w:ascii="Times New Roman" w:hAnsi="Times New Roman" w:eastAsia="宋体"/>
          <w:b w:val="0"/>
          <w:sz w:val="24"/>
        </w:rPr>
        <w:t>附例：先秦双绝——孙膑的维度化侧击（桂陵、马陵之战）。</w:t>
      </w:r>
    </w:p>
    <w:p>
      <w:pPr>
        <w:spacing w:line="360" w:lineRule="auto"/>
        <w:ind w:firstLine="482"/>
      </w:pPr>
      <w:r>
        <w:rPr>
          <w:rFonts w:ascii="Times New Roman" w:hAnsi="Times New Roman" w:eastAsia="宋体"/>
          <w:b w:val="0"/>
          <w:sz w:val="24"/>
        </w:rPr>
        <w:t>侧击并不是西方打仗的独有办法，咱们中国先秦时的兵法早就把它做了提升，从队形位置上的侧打，扩到了方向侧打、心思和时间侧打，做到了多个层面的实际使用，和留克特拉的打法来源一样、也算各擅胜场。</w:t>
      </w:r>
    </w:p>
    <w:p>
      <w:pPr>
        <w:spacing w:line="360" w:lineRule="auto"/>
        <w:ind w:firstLine="482"/>
      </w:pPr>
      <w:r>
        <w:rPr>
          <w:rFonts w:ascii="Times New Roman" w:hAnsi="Times New Roman" w:eastAsia="宋体"/>
          <w:b w:val="0"/>
          <w:sz w:val="24"/>
        </w:rPr>
        <w:t>1. 桂陵之战｜空间维度斜击：围魏救赵，换角破局（公元前353年）</w:t>
      </w:r>
    </w:p>
    <w:p>
      <w:pPr>
        <w:spacing w:line="360" w:lineRule="auto"/>
        <w:ind w:firstLine="482"/>
      </w:pPr>
      <w:r>
        <w:rPr>
          <w:rFonts w:ascii="Times New Roman" w:hAnsi="Times New Roman" w:eastAsia="宋体"/>
          <w:b w:val="0"/>
          <w:sz w:val="24"/>
        </w:rPr>
        <w:t>魏国军队的主要力量包围并进攻赵国的邯郸，赵国向齐国请求援助。通常的救援思路是：从正面赶去邯郸支援，同魏国主力直接对抗，从而落入对方事先安排好的交战区域。</w:t>
      </w:r>
    </w:p>
    <w:p>
      <w:pPr>
        <w:spacing w:line="360" w:lineRule="auto"/>
        <w:ind w:firstLine="482"/>
      </w:pPr>
      <w:r>
        <w:rPr>
          <w:rFonts w:ascii="Times New Roman" w:hAnsi="Times New Roman" w:eastAsia="宋体"/>
          <w:b w:val="0"/>
          <w:sz w:val="24"/>
        </w:rPr>
        <w:t>孙膑脱离了通常的做法，实现了作战方式上极为巧妙的斜击：不去救援那些必定要去救的地方，而是直接进攻必须防守的关键位置。他舍弃了同魏军主力正面对抗的通常方向，带领全部兵力迅速前往魏国国都大梁——这是对方最薄弱、最为重要、绝对不能失去的战略要点。</w:t>
      </w:r>
    </w:p>
    <w:p>
      <w:pPr>
        <w:spacing w:line="360" w:lineRule="auto"/>
        <w:ind w:firstLine="482"/>
      </w:pPr>
      <w:r>
        <w:rPr>
          <w:rFonts w:ascii="Times New Roman" w:hAnsi="Times New Roman" w:eastAsia="宋体"/>
          <w:b w:val="0"/>
          <w:sz w:val="24"/>
        </w:rPr>
        <w:t>这一战的关键在于：把作战的重点，从“对方希望我参与的正面前线”，转移到了“对方害怕我进攻的中心后方”。魏军主力不得不急忙撤退以保护自身，离开了原来的布置地点、处于奔波劳累的状态。孙膑在桂陵布置埋伏，依靠从容准备来应对疲劳的敌人，从而击败了困乏的魏国军队。</w:t>
      </w:r>
    </w:p>
    <w:p>
      <w:pPr>
        <w:spacing w:line="360" w:lineRule="auto"/>
        <w:ind w:firstLine="482"/>
      </w:pPr>
      <w:r>
        <w:rPr>
          <w:rFonts w:ascii="Times New Roman" w:hAnsi="Times New Roman" w:eastAsia="宋体"/>
          <w:b w:val="0"/>
          <w:sz w:val="24"/>
        </w:rPr>
        <w:t>桂陵侧击的精神在于：利用位置变化改变角度，避开实力打击要害，通过战略方向的转移，来调动对方并创造出可乘之机。</w:t>
      </w:r>
    </w:p>
    <w:p>
      <w:pPr>
        <w:spacing w:line="360" w:lineRule="auto"/>
        <w:ind w:firstLine="482"/>
      </w:pPr>
      <w:r>
        <w:rPr>
          <w:rFonts w:ascii="Times New Roman" w:hAnsi="Times New Roman" w:eastAsia="宋体"/>
          <w:b w:val="0"/>
          <w:sz w:val="24"/>
        </w:rPr>
        <w:t>2. 马陵之战｜心理+时间维度斜击：示弱诱敌，精准绝杀（公元前341年）</w:t>
      </w:r>
    </w:p>
    <w:p>
      <w:pPr>
        <w:spacing w:line="360" w:lineRule="auto"/>
        <w:ind w:firstLine="482"/>
      </w:pPr>
      <w:r>
        <w:rPr>
          <w:rFonts w:ascii="Times New Roman" w:hAnsi="Times New Roman" w:eastAsia="宋体"/>
          <w:b w:val="0"/>
          <w:sz w:val="24"/>
        </w:rPr>
        <w:t>魏国再一次对韩国发动进攻，孙膑第二次前去支援，继续采用直接奔向大梁的主要思路。庞涓在吃亏之后变得更有经验，在撤退回来之后保持小心防备，没有再随便向前推进。</w:t>
      </w:r>
    </w:p>
    <w:p>
      <w:pPr>
        <w:spacing w:line="360" w:lineRule="auto"/>
        <w:ind w:firstLine="482"/>
      </w:pPr>
      <w:r>
        <w:rPr>
          <w:rFonts w:ascii="Times New Roman" w:hAnsi="Times New Roman" w:eastAsia="宋体"/>
          <w:b w:val="0"/>
          <w:sz w:val="24"/>
        </w:rPr>
        <w:t>孙膑把时间与心理方面的变动因素加入到斜击的体系当中，通过“每天减少灶台数量”的方式来实施精准心理操控：齐军的灶台数目从十万降到五万，再降到三万，一层层减少，故意做出士兵逃跑、士气散掉的虚假情形。</w:t>
      </w:r>
    </w:p>
    <w:p>
      <w:pPr>
        <w:spacing w:line="360" w:lineRule="auto"/>
        <w:ind w:firstLine="482"/>
      </w:pPr>
      <w:r>
        <w:rPr>
          <w:rFonts w:ascii="Times New Roman" w:hAnsi="Times New Roman" w:eastAsia="宋体"/>
          <w:b w:val="0"/>
          <w:sz w:val="24"/>
        </w:rPr>
        <w:t>孙膑较好地掌握了庞涓轻视敌人的心理，引导他做出不对的判断：灶变少等于兵逃跑等于齐军失败等于能全力去追。庞涓丢掉步兵主力，带着轻装骑兵单独往深处走、白天黑夜追赶，队伍拉得很长、步兵骑兵配合断掉，最后错走进马陵道这个死地方。齐军很多弩一起射，魏军全被消灭，庞涓自己结束生命。</w:t>
      </w:r>
    </w:p>
    <w:p>
      <w:pPr>
        <w:spacing w:line="360" w:lineRule="auto"/>
        <w:ind w:firstLine="482"/>
      </w:pPr>
      <w:r>
        <w:rPr>
          <w:rFonts w:ascii="Times New Roman" w:hAnsi="Times New Roman" w:eastAsia="宋体"/>
          <w:b w:val="0"/>
          <w:sz w:val="24"/>
        </w:rPr>
        <w:t>马陵斜击的精神：用假的消息让对手想法出错，在时间长短上斜着打击对手追赶的节拍，弄乱他兵力安排，做到定好点消灭。</w:t>
      </w:r>
    </w:p>
    <w:p>
      <w:pPr>
        <w:spacing w:line="360" w:lineRule="auto"/>
        <w:ind w:firstLine="482"/>
      </w:pPr>
      <w:r>
        <w:rPr>
          <w:rFonts w:ascii="Times New Roman" w:hAnsi="Times New Roman" w:eastAsia="宋体"/>
          <w:b w:val="0"/>
          <w:sz w:val="24"/>
        </w:rPr>
        <w:t>两场仗很好说明了《孙子·计篇》里的主要道理：能的时候表现成不能，要用的时候表现成不用。伊巴密浓达用队伍前后厚度来做实物上的斜击假装，孙膑用消息上示弱来做心理里的斜击引敌，虽然时间地方不同，战术的精神却很一致。</w:t>
      </w:r>
    </w:p>
    <w:p>
      <w:pPr>
        <w:spacing w:before="200" w:after="120"/>
      </w:pPr>
      <w:r>
        <w:rPr>
          <w:rFonts w:ascii="SimHei" w:hAnsi="SimHei" w:eastAsia="黑体"/>
          <w:b/>
          <w:sz w:val="26"/>
        </w:rPr>
        <w:t>边界反例：施里芬计划——战略级斜击的失效启示</w:t>
      </w:r>
    </w:p>
    <w:p>
      <w:pPr>
        <w:spacing w:line="360" w:lineRule="auto"/>
        <w:ind w:firstLine="482"/>
      </w:pPr>
      <w:r>
        <w:rPr>
          <w:rFonts w:ascii="Times New Roman" w:hAnsi="Times New Roman" w:eastAsia="宋体"/>
          <w:b w:val="0"/>
          <w:sz w:val="24"/>
        </w:rPr>
        <w:t>斜击的边界与失效的道理，在第一次世界大战的施里芬计划里表现得非常清楚。</w:t>
      </w:r>
    </w:p>
    <w:p>
      <w:pPr>
        <w:spacing w:line="360" w:lineRule="auto"/>
        <w:ind w:firstLine="482"/>
      </w:pPr>
      <w:r>
        <w:rPr>
          <w:rFonts w:ascii="Times New Roman" w:hAnsi="Times New Roman" w:eastAsia="宋体"/>
          <w:b w:val="0"/>
          <w:sz w:val="24"/>
        </w:rPr>
        <w:t>这个计划是人类历史上头一回把战术斜击，扩大到国家战略层面的极端做法：不去管法德正面不动的战场，用右翼大转弯斜打法国旁边里边，准确对着法军主力后面中心，想快快包围消灭法军、西线马上赢。</w:t>
      </w:r>
    </w:p>
    <w:p>
      <w:pPr>
        <w:spacing w:line="360" w:lineRule="auto"/>
        <w:ind w:firstLine="482"/>
      </w:pPr>
      <w:r>
        <w:rPr>
          <w:rFonts w:ascii="Times New Roman" w:hAnsi="Times New Roman" w:eastAsia="宋体"/>
          <w:b w:val="0"/>
          <w:sz w:val="24"/>
        </w:rPr>
        <w:t>整个上层设计完全符合斜击的精神：换方向打、把右翼强的放一起、直接打体系关键。但真打时全没用，主要原因把斜击要命边界说清楚了：强的兵力一直被分薄，主要打的角度没了穿力，对着的点完全偏了。</w:t>
      </w:r>
    </w:p>
    <w:p>
      <w:pPr>
        <w:spacing w:line="360" w:lineRule="auto"/>
        <w:ind w:firstLine="482"/>
      </w:pPr>
      <w:r>
        <w:rPr>
          <w:rFonts w:ascii="Times New Roman" w:hAnsi="Times New Roman" w:eastAsia="宋体"/>
          <w:b w:val="0"/>
          <w:sz w:val="24"/>
        </w:rPr>
        <w:t>在战争推进的过程中，德军为了稳固整条战线、同时照顾多处的防御任务，持续从右侧主力方向调走兵力。原本聚集起来的斜击长处被一点点分散开，局部那种绝对压倒性的长处也就完全不复存在了。到最后，这种战略上的斜击办法降格成了平常的两翼相互僵持与正面拼消耗，破开局面的能力彻底没有了。</w:t>
      </w:r>
    </w:p>
    <w:p>
      <w:pPr>
        <w:spacing w:line="360" w:lineRule="auto"/>
        <w:ind w:firstLine="482"/>
      </w:pPr>
      <w:r>
        <w:rPr>
          <w:rFonts w:ascii="Times New Roman" w:hAnsi="Times New Roman" w:eastAsia="宋体"/>
          <w:b w:val="0"/>
          <w:sz w:val="24"/>
        </w:rPr>
        <w:t>关于失效问题的核心看法：斜击能发挥作用的关键，在于兵力集中、目标明确、方式单纯。一旦优势兵力被摊薄、打击方向出现偏离、关键位置判断出错，斜击马上就变回普通攻防，战术层面的意义完全丢失。</w:t>
      </w:r>
    </w:p>
    <w:p>
      <w:pPr>
        <w:spacing w:line="360" w:lineRule="auto"/>
        <w:ind w:firstLine="482"/>
      </w:pPr>
      <w:r>
        <w:rPr>
          <w:rFonts w:ascii="Times New Roman" w:hAnsi="Times New Roman" w:eastAsia="宋体"/>
          <w:b w:val="0"/>
          <w:sz w:val="24"/>
        </w:rPr>
        <w:t>斜击完全失去效用的三种主要情形。</w:t>
      </w:r>
    </w:p>
    <w:p>
      <w:pPr>
        <w:spacing w:line="360" w:lineRule="auto"/>
        <w:ind w:firstLine="482"/>
      </w:pPr>
      <w:r>
        <w:rPr>
          <w:rFonts w:ascii="Times New Roman" w:hAnsi="Times New Roman" w:eastAsia="宋体"/>
          <w:b w:val="0"/>
          <w:sz w:val="24"/>
        </w:rPr>
        <w:t>参考过去与现在的作战例子来看，斜击没有胜算、必定失效的状况，大致只有下面这三种，没有别的情况。</w:t>
      </w:r>
    </w:p>
    <w:p>
      <w:pPr>
        <w:spacing w:line="360" w:lineRule="auto"/>
        <w:ind w:firstLine="482"/>
      </w:pPr>
      <w:r>
        <w:rPr>
          <w:rFonts w:ascii="Times New Roman" w:hAnsi="Times New Roman" w:eastAsia="宋体"/>
          <w:b w:val="0"/>
          <w:sz w:val="24"/>
        </w:rPr>
        <w:t>节点判断失误：进攻普通的侧翼守备线、而非体系里的要害位置，没法让对手的指挥、补给与机动核心停摆，兵力的集中也就成了没有效果的消耗；</w:t>
      </w:r>
    </w:p>
    <w:p>
      <w:pPr>
        <w:spacing w:line="360" w:lineRule="auto"/>
        <w:ind w:firstLine="482"/>
      </w:pPr>
      <w:r>
        <w:rPr>
          <w:rFonts w:ascii="Times New Roman" w:hAnsi="Times New Roman" w:eastAsia="宋体"/>
          <w:b w:val="0"/>
          <w:sz w:val="24"/>
        </w:rPr>
        <w:t>优势不够：只是凑出了不大的战力领先，不具备绝对压倒的能力，不能很快打开局面，从而陷进对峙不下的状态；</w:t>
      </w:r>
    </w:p>
    <w:p>
      <w:pPr>
        <w:spacing w:line="360" w:lineRule="auto"/>
        <w:ind w:firstLine="482"/>
      </w:pPr>
      <w:r>
        <w:rPr>
          <w:rFonts w:ascii="Times New Roman" w:hAnsi="Times New Roman" w:eastAsia="宋体"/>
          <w:b w:val="0"/>
          <w:sz w:val="24"/>
        </w:rPr>
        <w:t>牵制失败：己方那些不怎么关键而薄弱的地带，被对手提早突破，战术层面的较量落了下风，落进反过来被包围的困境。</w:t>
      </w:r>
    </w:p>
    <w:p>
      <w:pPr>
        <w:spacing w:before="200" w:after="120"/>
      </w:pPr>
      <w:r>
        <w:rPr>
          <w:rFonts w:ascii="SimHei" w:hAnsi="SimHei" w:eastAsia="黑体"/>
          <w:b/>
          <w:sz w:val="26"/>
        </w:rPr>
        <w:t>检验与边界</w:t>
      </w:r>
    </w:p>
    <w:p>
      <w:pPr>
        <w:spacing w:before="200" w:after="120"/>
      </w:pPr>
      <w:r>
        <w:rPr>
          <w:rFonts w:ascii="SimHei" w:hAnsi="SimHei" w:eastAsia="黑体"/>
          <w:b/>
          <w:sz w:val="26"/>
        </w:rPr>
        <w:t>（体例统一前三章）</w:t>
      </w:r>
    </w:p>
    <w:p>
      <w:pPr>
        <w:spacing w:before="200" w:after="120"/>
      </w:pPr>
      <w:r>
        <w:rPr>
          <w:rFonts w:ascii="SimHei" w:hAnsi="SimHei" w:eastAsia="黑体"/>
          <w:b/>
          <w:sz w:val="26"/>
        </w:rPr>
        <w:t>能做到的事</w:t>
      </w:r>
    </w:p>
    <w:p>
      <w:pPr>
        <w:spacing w:line="360" w:lineRule="auto"/>
        <w:ind w:firstLine="482"/>
      </w:pPr>
      <w:r>
        <w:rPr>
          <w:rFonts w:ascii="Times New Roman" w:hAnsi="Times New Roman" w:eastAsia="宋体"/>
          <w:b w:val="0"/>
          <w:sz w:val="24"/>
        </w:rPr>
        <w:t>在正面战场受到压制、常用办法解决不了问题的时候，可以提供换一个角度破局的核心思路；在全局处于上风时，用单点准确破局的方式来加快对手体系垮掉的过程，减少整体作战的损耗。</w:t>
      </w:r>
    </w:p>
    <w:p>
      <w:pPr>
        <w:spacing w:before="200" w:after="120"/>
      </w:pPr>
      <w:r>
        <w:rPr>
          <w:rFonts w:ascii="SimHei" w:hAnsi="SimHei" w:eastAsia="黑体"/>
          <w:b/>
          <w:sz w:val="26"/>
        </w:rPr>
        <w:t>做不到的事</w:t>
      </w:r>
    </w:p>
    <w:p>
      <w:pPr>
        <w:spacing w:line="360" w:lineRule="auto"/>
        <w:ind w:firstLine="482"/>
      </w:pPr>
      <w:r>
        <w:rPr>
          <w:rFonts w:ascii="Times New Roman" w:hAnsi="Times New Roman" w:eastAsia="宋体"/>
          <w:b w:val="0"/>
          <w:sz w:val="24"/>
        </w:rPr>
        <w:t>没法在脱离正面基本压力的情况下独自产生作用，单纯的斜击会给对手可调动的兵力留下足够的应对余地；没法完全保证对手体系被搞垮，最后的结果如何，完全看关键位置认得准不准加上局部优势够不够强。</w:t>
      </w:r>
    </w:p>
    <w:p>
      <w:pPr>
        <w:spacing w:before="200" w:after="120"/>
      </w:pPr>
      <w:r>
        <w:rPr>
          <w:rFonts w:ascii="SimHei" w:hAnsi="SimHei" w:eastAsia="黑体"/>
          <w:b/>
          <w:sz w:val="26"/>
        </w:rPr>
        <w:t>迭代移交边界</w:t>
      </w:r>
    </w:p>
    <w:p>
      <w:pPr>
        <w:spacing w:line="360" w:lineRule="auto"/>
        <w:ind w:firstLine="482"/>
      </w:pPr>
      <w:r>
        <w:rPr>
          <w:rFonts w:ascii="Times New Roman" w:hAnsi="Times New Roman" w:eastAsia="宋体"/>
          <w:b w:val="0"/>
          <w:sz w:val="24"/>
        </w:rPr>
        <w:t>当对手的侧翼是完整而固定的防线、没有明显的核心枢纽破绽时，斜击就彻底没用，搞不出单点突破。这种时候需要丢掉角度上的较量，转去用下一章的核心战术：凿缝，从对手防线的空隙处插进去，达成从内部渗透破局的目的。</w:t>
      </w:r>
    </w:p>
    <w:p>
      <w:pPr>
        <w:spacing w:before="200" w:after="120"/>
      </w:pPr>
      <w:r>
        <w:rPr>
          <w:rFonts w:ascii="SimHei" w:hAnsi="SimHei" w:eastAsia="黑体"/>
          <w:b/>
          <w:sz w:val="26"/>
        </w:rPr>
        <w:t>退出条件</w:t>
      </w:r>
    </w:p>
    <w:p>
      <w:pPr>
        <w:spacing w:line="360" w:lineRule="auto"/>
        <w:ind w:firstLine="482"/>
      </w:pPr>
      <w:r>
        <w:rPr>
          <w:rFonts w:ascii="Times New Roman" w:hAnsi="Times New Roman" w:eastAsia="宋体"/>
          <w:b w:val="0"/>
          <w:sz w:val="24"/>
        </w:rPr>
        <w:t>在作战过程中，如果发现三大失效信号中的任意一个：包括节点打击没有效果、局部优势没法形成、牵制翼的续航能力不够，就需要马上停止斜击的部署安排。可以退回伐谋、伐交层面重新做态势布局，或者改用凿缝、切分这类更合适的战术，从而避免全军落入被动局面。</w:t>
      </w:r>
    </w:p>
    <w:p>
      <w:pPr>
        <w:spacing w:before="200" w:after="120"/>
      </w:pPr>
      <w:r>
        <w:rPr>
          <w:rFonts w:ascii="SimHei" w:hAnsi="SimHei" w:eastAsia="黑体"/>
          <w:b/>
          <w:sz w:val="26"/>
        </w:rPr>
        <w:t>情报验证</w:t>
      </w:r>
    </w:p>
    <w:p>
      <w:pPr>
        <w:spacing w:line="360" w:lineRule="auto"/>
        <w:ind w:firstLine="482"/>
      </w:pPr>
      <w:r>
        <w:rPr>
          <w:rFonts w:ascii="Times New Roman" w:hAnsi="Times New Roman" w:eastAsia="宋体"/>
          <w:b w:val="0"/>
          <w:sz w:val="24"/>
        </w:rPr>
        <w:t>当对手对于我方侧翼斜击做出反应的时间，比预期要短的时候，这证明前期的正面佯动并没有形成有效的认知习惯，战术上的隐蔽性已经失效了。</w:t>
      </w:r>
    </w:p>
    <w:p>
      <w:pPr>
        <w:spacing w:line="360" w:lineRule="auto"/>
        <w:ind w:firstLine="482"/>
      </w:pPr>
      <w:r>
        <w:rPr>
          <w:rFonts w:ascii="Times New Roman" w:hAnsi="Times New Roman" w:eastAsia="宋体"/>
          <w:b w:val="0"/>
          <w:sz w:val="24"/>
        </w:rPr>
        <w:t>若对手的核心节点兵力没有调动、整个体系也没有出现动荡，则证明所打击的目标并非要害之处，对于节点的判断存在错误，斜击也就没有产生作用。</w:t>
      </w:r>
    </w:p>
    <w:p>
      <w:pPr>
        <w:spacing w:line="360" w:lineRule="auto"/>
        <w:ind w:firstLine="482"/>
      </w:pPr>
      <w:r>
        <w:rPr>
          <w:rFonts w:ascii="Times New Roman" w:hAnsi="Times New Roman" w:eastAsia="宋体"/>
          <w:b w:val="0"/>
          <w:sz w:val="24"/>
        </w:rPr>
        <w:t>元三约（全书通用约束，本章专项落地）</w:t>
      </w:r>
    </w:p>
    <w:p>
      <w:pPr>
        <w:spacing w:line="360" w:lineRule="auto"/>
        <w:ind w:firstLine="482"/>
      </w:pPr>
      <w:r>
        <w:rPr>
          <w:rFonts w:ascii="Times New Roman" w:hAnsi="Times New Roman" w:eastAsia="宋体"/>
          <w:b w:val="0"/>
          <w:sz w:val="24"/>
        </w:rPr>
        <w:t>边际约：兵力的倾斜是存在极限阈值的，如果过度牺牲牵制翼的防御，就会突破可控劣势的边界，进而引发局部的崩盘与全局的被动局面。</w:t>
      </w:r>
    </w:p>
    <w:p>
      <w:pPr>
        <w:spacing w:line="360" w:lineRule="auto"/>
        <w:ind w:firstLine="482"/>
      </w:pPr>
      <w:r>
        <w:rPr>
          <w:rFonts w:ascii="Times New Roman" w:hAnsi="Times New Roman" w:eastAsia="宋体"/>
          <w:b w:val="0"/>
          <w:sz w:val="24"/>
        </w:rPr>
        <w:t>均衡约：优势翼的极致集中与牵制翼的可控续航，这两者必须保持动态的均衡关系。若是重攻击而轻防守、重集中而轻牵制，就必然会造成战术上的失衡。</w:t>
      </w:r>
    </w:p>
    <w:p>
      <w:pPr>
        <w:spacing w:line="360" w:lineRule="auto"/>
        <w:ind w:firstLine="482"/>
      </w:pPr>
      <w:r>
        <w:rPr>
          <w:rFonts w:ascii="Times New Roman" w:hAnsi="Times New Roman" w:eastAsia="宋体"/>
          <w:b w:val="0"/>
          <w:sz w:val="24"/>
        </w:rPr>
        <w:t>风险约：斜击属于一种博弈型的战术，它的容错率是非常低的。在节点、优势、牵制这几个环节里，任意一个出现差错，风险就会立刻反噬到全军身上。</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斜击，是战役层面兵力运用上的入门首要方法、也是破局的根基所在，它的核心是解决战场上的第一个问题：即往哪里去打、从什么样的角度来打。</w:t>
      </w:r>
    </w:p>
    <w:p>
      <w:pPr>
        <w:spacing w:line="360" w:lineRule="auto"/>
        <w:ind w:firstLine="482"/>
      </w:pPr>
      <w:r>
        <w:rPr>
          <w:rFonts w:ascii="Times New Roman" w:hAnsi="Times New Roman" w:eastAsia="宋体"/>
          <w:b w:val="0"/>
          <w:sz w:val="24"/>
        </w:rPr>
        <w:t>与战略层面“避实击虚去选方向”不同，斜击专注于战役层面的“从侧翼切入来选择角度”。其核心逻辑从古至今是一脉相承的：用非关键区域的可控劣势，去换取对于关键体系节点的压倒性局部优势。</w:t>
      </w:r>
    </w:p>
    <w:p>
      <w:pPr>
        <w:spacing w:line="360" w:lineRule="auto"/>
        <w:ind w:firstLine="482"/>
      </w:pPr>
      <w:r>
        <w:rPr>
          <w:rFonts w:ascii="Times New Roman" w:hAnsi="Times New Roman" w:eastAsia="宋体"/>
          <w:b w:val="0"/>
          <w:sz w:val="24"/>
        </w:rPr>
        <w:t>留克特拉的阵型纵深重构、以及桂陵马陵的时空双维斜击，这两者共同印证了斜击的三大刚性前提：要精准识别核心节点、形成局部的绝对优势、牵制翼能稳定续航。</w:t>
      </w:r>
    </w:p>
    <w:p>
      <w:pPr>
        <w:spacing w:line="360" w:lineRule="auto"/>
        <w:ind w:firstLine="482"/>
      </w:pPr>
      <w:r>
        <w:rPr>
          <w:rFonts w:ascii="Times New Roman" w:hAnsi="Times New Roman" w:eastAsia="宋体"/>
          <w:b w:val="0"/>
          <w:sz w:val="24"/>
        </w:rPr>
        <w:t>施里芬计划的失败警示后世：斜击的精髓不在于“侧击”的形式，而在于“集中破枢”的内核。一旦兵力稀释、目标偏移，战术即刻降级失效。</w:t>
      </w:r>
    </w:p>
    <w:p>
      <w:pPr>
        <w:spacing w:line="360" w:lineRule="auto"/>
        <w:ind w:firstLine="482"/>
      </w:pPr>
      <w:r>
        <w:rPr>
          <w:rFonts w:ascii="Times New Roman" w:hAnsi="Times New Roman" w:eastAsia="宋体"/>
          <w:b w:val="0"/>
          <w:sz w:val="24"/>
        </w:rPr>
        <w:t>从战略层的伐谋、伐交、攻心，到战役层的首法斜击，战争博弈完成从顶层格局博弈到一线战场落地的完整衔接，为后续凿缝、切分、合围等兵力战术，奠定核心底层逻辑。</w:t>
      </w:r>
    </w:p>
    <w:p>
      <w:pPr>
        <w:spacing w:before="360" w:after="240"/>
        <w:jc w:val="center"/>
      </w:pPr>
      <w:r>
        <w:rPr>
          <w:rFonts w:ascii="SimHei" w:hAnsi="SimHei" w:eastAsia="黑体"/>
          <w:b/>
          <w:sz w:val="32"/>
        </w:rPr>
        <w:t>第二十三章　凿缝——找到对手防御的缝隙</w:t>
      </w:r>
    </w:p>
    <w:p>
      <w:pPr>
        <w:spacing w:line="360" w:lineRule="auto"/>
        <w:ind w:firstLine="482"/>
      </w:pPr>
      <w:r>
        <w:rPr>
          <w:rFonts w:ascii="Times New Roman" w:hAnsi="Times New Roman" w:eastAsia="宋体"/>
          <w:b w:val="0"/>
          <w:sz w:val="24"/>
        </w:rPr>
        <w:t>斜击章解决的是“从哪个角度打”。但如果对手整条防线都没有可供侧击的关键节点呢？这一章回答兵力运用组的第二种办法：不找角度，找缝隙——钻进去。</w:t>
      </w:r>
    </w:p>
    <w:p>
      <w:pPr>
        <w:spacing w:line="360" w:lineRule="auto"/>
        <w:ind w:firstLine="482"/>
      </w:pPr>
      <w:r>
        <w:rPr>
          <w:rFonts w:ascii="Times New Roman" w:hAnsi="Times New Roman" w:eastAsia="宋体"/>
          <w:b w:val="0"/>
          <w:sz w:val="24"/>
        </w:rPr>
        <w:t>凿缝：在对方的体系中辨认出一个“防护不够但作用很大”的连接位置，用最少的资源打进去，从内部破坏其构造。</w:t>
      </w:r>
    </w:p>
    <w:p>
      <w:pPr>
        <w:spacing w:line="360" w:lineRule="auto"/>
        <w:ind w:firstLine="482"/>
      </w:pPr>
      <w:r>
        <w:rPr>
          <w:rFonts w:ascii="Times New Roman" w:hAnsi="Times New Roman" w:eastAsia="宋体"/>
          <w:b w:val="0"/>
          <w:sz w:val="24"/>
        </w:rPr>
        <w:t>凿缝与避实击虚的区别：避实击虚是原则，凿缝是方法。避实击虚告诉你“打虚”，凿缝告诉你“怎么找到那个虚”。</w:t>
      </w:r>
    </w:p>
    <w:p>
      <w:pPr>
        <w:spacing w:before="200" w:after="120"/>
      </w:pPr>
      <w:r>
        <w:rPr>
          <w:rFonts w:ascii="SimHei" w:hAnsi="SimHei" w:eastAsia="黑体"/>
          <w:b/>
          <w:sz w:val="26"/>
        </w:rPr>
        <w:t>核心辨析：凿缝不是绕路</w:t>
      </w:r>
    </w:p>
    <w:p>
      <w:pPr>
        <w:spacing w:line="360" w:lineRule="auto"/>
        <w:ind w:firstLine="482"/>
      </w:pPr>
      <w:r>
        <w:rPr>
          <w:rFonts w:ascii="Times New Roman" w:hAnsi="Times New Roman" w:eastAsia="宋体"/>
          <w:b w:val="0"/>
          <w:sz w:val="24"/>
        </w:rPr>
        <w:t>凿缝是寻得薄弱的入口，绕路是选取间接的路线——关于绕路的内容会在绕路章专门讲述。二者都属于战役层面，凿缝位于兵力运用组，绕路位于局势运用组。凿缝所切入的是体系内部的重要连接，绕路所避开的是体系正面的防守力量。二者在结果方面存在区别：凿缝如果成功，对方的体系会从内部断开；绕路如果成功，对方的正面力量就会被放到没有用处的地方。</w:t>
      </w:r>
    </w:p>
    <w:p>
      <w:pPr>
        <w:spacing w:line="360" w:lineRule="auto"/>
        <w:ind w:firstLine="482"/>
      </w:pPr>
      <w:r>
        <w:rPr>
          <w:rFonts w:ascii="Times New Roman" w:hAnsi="Times New Roman" w:eastAsia="宋体"/>
          <w:b w:val="0"/>
          <w:sz w:val="24"/>
        </w:rPr>
        <w:t>接下来的这个战例，可以说是中国历史上非常有名的一次凿缝。</w:t>
      </w:r>
    </w:p>
    <w:p>
      <w:pPr>
        <w:spacing w:line="360" w:lineRule="auto"/>
        <w:ind w:firstLine="482"/>
      </w:pPr>
      <w:r>
        <w:rPr>
          <w:rFonts w:ascii="Times New Roman" w:hAnsi="Times New Roman" w:eastAsia="宋体"/>
          <w:b w:val="0"/>
          <w:sz w:val="24"/>
        </w:rPr>
        <w:t>主战源例：邓艾偷渡阴平——凿穿蜀汉防线的七百里无人区（公元263年）。</w:t>
      </w:r>
    </w:p>
    <w:p>
      <w:pPr>
        <w:spacing w:line="360" w:lineRule="auto"/>
        <w:ind w:firstLine="482"/>
      </w:pPr>
      <w:r>
        <w:rPr>
          <w:rFonts w:ascii="Times New Roman" w:hAnsi="Times New Roman" w:eastAsia="宋体"/>
          <w:b w:val="0"/>
          <w:sz w:val="24"/>
        </w:rPr>
        <w:t>公元263年，深秋时节，阴平小道之上。</w:t>
      </w:r>
    </w:p>
    <w:p>
      <w:pPr>
        <w:spacing w:line="360" w:lineRule="auto"/>
        <w:ind w:firstLine="482"/>
      </w:pPr>
      <w:r>
        <w:rPr>
          <w:rFonts w:ascii="Times New Roman" w:hAnsi="Times New Roman" w:eastAsia="宋体"/>
          <w:b w:val="0"/>
          <w:sz w:val="24"/>
        </w:rPr>
        <w:t>这是一条连本地山民都很少会走到的道路。七百多里没有人烟的区域，陡峭山崖很多，带刺植物长得很密，有些路段连站脚的地方都没有。两边是很高的山崖，脚下是看不见底的山谷，一旦掉下去就会摔死。</w:t>
      </w:r>
    </w:p>
    <w:p>
      <w:pPr>
        <w:spacing w:line="360" w:lineRule="auto"/>
        <w:ind w:firstLine="482"/>
      </w:pPr>
      <w:r>
        <w:rPr>
          <w:rFonts w:ascii="Times New Roman" w:hAnsi="Times New Roman" w:eastAsia="宋体"/>
          <w:b w:val="0"/>
          <w:sz w:val="24"/>
        </w:rPr>
        <w:t>邓艾带着挑选出来的精锐部队，在这条“不算路的路”上很困难地往前走。</w:t>
      </w:r>
    </w:p>
    <w:p>
      <w:pPr>
        <w:spacing w:line="360" w:lineRule="auto"/>
        <w:ind w:firstLine="482"/>
      </w:pPr>
      <w:r>
        <w:rPr>
          <w:rFonts w:ascii="Times New Roman" w:hAnsi="Times New Roman" w:eastAsia="宋体"/>
          <w:b w:val="0"/>
          <w:sz w:val="24"/>
        </w:rPr>
        <w:t>他们是魏国攻打蜀汉大军里的一部分。当时魏军主力由钟会带着，在剑阁和蜀汉大将军姜维形成对峙。剑阁是蜀汉北面的关口，山连着山很险要，一个人守着关口，很多人也攻不进来。姜维带主力拼命防守，钟会正面攻打了几个月，粮食运输困难，想不出办法。</w:t>
      </w:r>
    </w:p>
    <w:p>
      <w:pPr>
        <w:spacing w:line="360" w:lineRule="auto"/>
        <w:ind w:firstLine="482"/>
      </w:pPr>
      <w:r>
        <w:rPr>
          <w:rFonts w:ascii="Times New Roman" w:hAnsi="Times New Roman" w:eastAsia="宋体"/>
          <w:b w:val="0"/>
          <w:sz w:val="24"/>
        </w:rPr>
        <w:t>攻打蜀汉的战役就这样到了僵持的状态。</w:t>
      </w:r>
    </w:p>
    <w:p>
      <w:pPr>
        <w:spacing w:line="360" w:lineRule="auto"/>
        <w:ind w:firstLine="482"/>
      </w:pPr>
      <w:r>
        <w:rPr>
          <w:rFonts w:ascii="Times New Roman" w:hAnsi="Times New Roman" w:eastAsia="宋体"/>
          <w:b w:val="0"/>
          <w:sz w:val="24"/>
        </w:rPr>
        <w:t>大家都觉得，办法只能是继续在剑阁正面增加压力，等姜维犯失误。但邓艾不是这样看的。他给司马昭写报告说：剑阁守兵牢固，正面硬打很难拿下；请求带一支侧翼队伍从阴平小道往南走，趁对方没有准备，直接到涪城。那个地方在剑阁西边一百里，离成都有三百多里，是蜀汉防御中间空着的地方。剑阁守兵如果回去救涪城，钟会就能顺着形势往前走；如果不回去救，涪城兵力少，这支队伍就可以直接往成都冲。</w:t>
      </w:r>
    </w:p>
    <w:p>
      <w:pPr>
        <w:spacing w:line="360" w:lineRule="auto"/>
        <w:ind w:firstLine="482"/>
      </w:pPr>
      <w:r>
        <w:rPr>
          <w:rFonts w:ascii="Times New Roman" w:hAnsi="Times New Roman" w:eastAsia="宋体"/>
          <w:b w:val="0"/>
          <w:sz w:val="24"/>
        </w:rPr>
        <w:t>司马昭同意了这个计划。</w:t>
      </w:r>
    </w:p>
    <w:p>
      <w:pPr>
        <w:spacing w:line="360" w:lineRule="auto"/>
        <w:ind w:firstLine="482"/>
      </w:pPr>
      <w:r>
        <w:rPr>
          <w:rFonts w:ascii="Times New Roman" w:hAnsi="Times New Roman" w:eastAsia="宋体"/>
          <w:b w:val="0"/>
          <w:sz w:val="24"/>
        </w:rPr>
        <w:t>当他们抵达摩天岭的时候，前方的道路就完全断绝了。悬崖呈现笔直向下的状态，不要说队伍行进，就连人站着都很难保持平稳。邓艾用毛毡把自己的身体包起来，自己先顺着崖壁翻滚下去。官兵们抓着树木、贴着山崖，一个接一个地向前推进。</w:t>
      </w:r>
    </w:p>
    <w:p>
      <w:pPr>
        <w:spacing w:line="360" w:lineRule="auto"/>
        <w:ind w:firstLine="482"/>
      </w:pPr>
      <w:r>
        <w:rPr>
          <w:rFonts w:ascii="Times New Roman" w:hAnsi="Times New Roman" w:eastAsia="宋体"/>
          <w:b w:val="0"/>
          <w:sz w:val="24"/>
        </w:rPr>
        <w:t>翻过摩天岭之后，出现在面前的就是江油关（以前叫做江由关）。蜀国将领马邈碰到这支仿佛从天上掉下来的队伍，完全没能想到敌人会从这一路线钻进来，于是不抵抗就投了降。江油一旦失守，通往成都平原的大门也就敞开了。邓艾带着部队很快朝南走，在绵竹打垮了诸葛瞻最后的阻挡，来到了成都城外。君主刘禅打开城门归顺，蜀汉也就此结束。</w:t>
      </w:r>
    </w:p>
    <w:p>
      <w:pPr>
        <w:spacing w:line="360" w:lineRule="auto"/>
        <w:ind w:firstLine="482"/>
      </w:pPr>
      <w:r>
        <w:rPr>
          <w:rFonts w:ascii="Times New Roman" w:hAnsi="Times New Roman" w:eastAsia="宋体"/>
          <w:b w:val="0"/>
          <w:sz w:val="24"/>
        </w:rPr>
        <w:t>姜维把剑阁防住了。剑阁的防卫程度有多高，阴平那边的守备就有多薄弱。邓艾能取胜，靠的是路线选择，而不是人数方面的优势。</w:t>
      </w:r>
    </w:p>
    <w:p>
      <w:pPr>
        <w:spacing w:line="360" w:lineRule="auto"/>
        <w:ind w:firstLine="482"/>
      </w:pPr>
      <w:r>
        <w:rPr>
          <w:rFonts w:ascii="Times New Roman" w:hAnsi="Times New Roman" w:eastAsia="宋体"/>
          <w:b w:val="0"/>
          <w:sz w:val="24"/>
        </w:rPr>
        <w:t>他发现了蜀汉防守布置里面，那处“所有人都觉得不可能出现”的空当。</w:t>
      </w:r>
    </w:p>
    <w:p>
      <w:pPr>
        <w:spacing w:before="200" w:after="120"/>
      </w:pPr>
      <w:r>
        <w:rPr>
          <w:rFonts w:ascii="SimHei" w:hAnsi="SimHei" w:eastAsia="黑体"/>
          <w:b/>
          <w:sz w:val="26"/>
        </w:rPr>
        <w:t>一、缝隙是什么</w:t>
      </w:r>
    </w:p>
    <w:p>
      <w:pPr>
        <w:spacing w:line="360" w:lineRule="auto"/>
        <w:ind w:firstLine="482"/>
      </w:pPr>
      <w:r>
        <w:rPr>
          <w:rFonts w:ascii="Times New Roman" w:hAnsi="Times New Roman" w:eastAsia="宋体"/>
          <w:b w:val="0"/>
          <w:sz w:val="24"/>
        </w:rPr>
        <w:t>邓艾所发现的，是空间上的空隙。阴平小道由于太过陡峭、位置偏僻、又很出人意料，所以没有人防守。对于越是被称为“不可能”的路线，往往越是防守方面的薄弱处。</w:t>
      </w:r>
    </w:p>
    <w:p>
      <w:pPr>
        <w:spacing w:line="360" w:lineRule="auto"/>
        <w:ind w:firstLine="482"/>
      </w:pPr>
      <w:r>
        <w:rPr>
          <w:rFonts w:ascii="Times New Roman" w:hAnsi="Times New Roman" w:eastAsia="宋体"/>
          <w:b w:val="0"/>
          <w:sz w:val="24"/>
        </w:rPr>
        <w:t>然而，这种空隙并不是只出现在空间这一层面。</w:t>
      </w:r>
    </w:p>
    <w:p>
      <w:pPr>
        <w:spacing w:before="200" w:after="120"/>
      </w:pPr>
      <w:r>
        <w:rPr>
          <w:rFonts w:ascii="SimHei" w:hAnsi="SimHei" w:eastAsia="黑体"/>
          <w:b/>
          <w:sz w:val="26"/>
        </w:rPr>
        <w:t>（一）空间缝隙</w:t>
      </w:r>
    </w:p>
    <w:p>
      <w:pPr>
        <w:spacing w:line="360" w:lineRule="auto"/>
        <w:ind w:firstLine="482"/>
      </w:pPr>
      <w:r>
        <w:rPr>
          <w:rFonts w:ascii="Times New Roman" w:hAnsi="Times New Roman" w:eastAsia="宋体"/>
          <w:b w:val="0"/>
          <w:sz w:val="24"/>
        </w:rPr>
        <w:t>三国时候的阴平小道算是一处地理上的空白区域，而在第二次世界大战里，盟军实施登陆行动的诺曼底同样是一处地理上的空白区域。</w:t>
      </w:r>
    </w:p>
    <w:p>
      <w:pPr>
        <w:spacing w:line="360" w:lineRule="auto"/>
        <w:ind w:firstLine="482"/>
      </w:pPr>
      <w:r>
        <w:rPr>
          <w:rFonts w:ascii="Times New Roman" w:hAnsi="Times New Roman" w:eastAsia="宋体"/>
          <w:b w:val="0"/>
          <w:sz w:val="24"/>
        </w:rPr>
        <w:t>在1944年的6月，盟军于诺曼底展开了登陆作战。按照一般的军事看法来说，英吉利海峡最狭窄位置的加莱才应该是最为合适的登陆地点，因为那里路程最短、港口离得最近、后勤补给最方便。德军把主要装甲师与主力部队全都安排在加莱的海岸一带，对于诺曼底方面的防御则显得比较松懈。</w:t>
      </w:r>
    </w:p>
    <w:p>
      <w:pPr>
        <w:spacing w:line="360" w:lineRule="auto"/>
        <w:ind w:firstLine="482"/>
      </w:pPr>
      <w:r>
        <w:rPr>
          <w:rFonts w:ascii="Times New Roman" w:hAnsi="Times New Roman" w:eastAsia="宋体"/>
          <w:b w:val="0"/>
          <w:sz w:val="24"/>
        </w:rPr>
        <w:t>盟军并没有去硬碰加莱那处牢固的防守线，而是挑了诺曼底：虽然这片海域更加开阔、航行距离更长，不过守备更弱的海滨地段。</w:t>
      </w:r>
    </w:p>
    <w:p>
      <w:pPr>
        <w:spacing w:line="360" w:lineRule="auto"/>
        <w:ind w:firstLine="482"/>
      </w:pPr>
      <w:r>
        <w:rPr>
          <w:rFonts w:ascii="Times New Roman" w:hAnsi="Times New Roman" w:eastAsia="宋体"/>
          <w:b w:val="0"/>
          <w:sz w:val="24"/>
        </w:rPr>
        <w:t>邓艾行经了一条没人走过的危险路线，盟军则挑了一处没人预料到的靠海地点。这两场战事相距一千七百余年，其背后的精神是相通的：在对方防守系统里那些“地形上管不到”的位置，便是所谓的地理空白区域。</w:t>
      </w:r>
    </w:p>
    <w:p>
      <w:pPr>
        <w:spacing w:before="200" w:after="120"/>
      </w:pPr>
      <w:r>
        <w:rPr>
          <w:rFonts w:ascii="SimHei" w:hAnsi="SimHei" w:eastAsia="黑体"/>
          <w:b/>
          <w:sz w:val="26"/>
        </w:rPr>
        <w:t>（二）时间缝隙</w:t>
      </w:r>
    </w:p>
    <w:p>
      <w:pPr>
        <w:spacing w:line="360" w:lineRule="auto"/>
        <w:ind w:firstLine="482"/>
      </w:pPr>
      <w:r>
        <w:rPr>
          <w:rFonts w:ascii="Times New Roman" w:hAnsi="Times New Roman" w:eastAsia="宋体"/>
          <w:b w:val="0"/>
          <w:sz w:val="24"/>
        </w:rPr>
        <w:t>四渡赤水所运用的是另外一种类型的空隙，也就是时间上的空隙。</w:t>
      </w:r>
    </w:p>
    <w:p>
      <w:pPr>
        <w:spacing w:line="360" w:lineRule="auto"/>
        <w:ind w:firstLine="482"/>
      </w:pPr>
      <w:r>
        <w:rPr>
          <w:rFonts w:ascii="Times New Roman" w:hAnsi="Times New Roman" w:eastAsia="宋体"/>
          <w:b w:val="0"/>
          <w:sz w:val="24"/>
        </w:rPr>
        <w:t>在1935年的时候，中央红军大概有三万多人，被国民党军队大约四十万人包围在四川、贵州和云南交界的区域，双方兵力数量的差距非常明显。国民党方面的军队分属不同的派别，指挥的系统各自独立，从“发现红军”到“上报指挥部”，再到“调动部队”以及“抵达指定位置”，整个做出反应的过程漫长而缓慢。</w:t>
      </w:r>
    </w:p>
    <w:p>
      <w:pPr>
        <w:spacing w:line="360" w:lineRule="auto"/>
        <w:ind w:firstLine="482"/>
      </w:pPr>
      <w:r>
        <w:rPr>
          <w:rFonts w:ascii="Times New Roman" w:hAnsi="Times New Roman" w:eastAsia="宋体"/>
          <w:b w:val="0"/>
          <w:sz w:val="24"/>
        </w:rPr>
        <w:t>红军所把握住的就是这样一个时间上的差别。一渡赤水，引导敌军往西边去；二渡赤水，突然回师黔北，再占遵义；三渡赤水，再次进入川南，制造北渡长江的假象；四渡赤水，趁着敌军主要力量被调去川南，悄悄往回走，向南渡过乌江，之后假装攻击贵阳、逼迫昆明，最后顺利渡过金沙江，完全脱离了被包围的状态。</w:t>
      </w:r>
    </w:p>
    <w:p>
      <w:pPr>
        <w:spacing w:line="360" w:lineRule="auto"/>
        <w:ind w:firstLine="482"/>
      </w:pPr>
      <w:r>
        <w:rPr>
          <w:rFonts w:ascii="Times New Roman" w:hAnsi="Times New Roman" w:eastAsia="宋体"/>
          <w:b w:val="0"/>
          <w:sz w:val="24"/>
        </w:rPr>
        <w:t>敌军始终在后面追赶，但是总是赶错了路线。红军每渡河一次，都是在创造一个“敌军还没有反应过来”的时间机会。这样的空隙并不在地理的图上，而是在时间的线上。</w:t>
      </w:r>
    </w:p>
    <w:p>
      <w:pPr>
        <w:spacing w:before="200" w:after="120"/>
      </w:pPr>
      <w:r>
        <w:rPr>
          <w:rFonts w:ascii="SimHei" w:hAnsi="SimHei" w:eastAsia="黑体"/>
          <w:b/>
          <w:sz w:val="26"/>
        </w:rPr>
        <w:t>（三）认知缝隙</w:t>
      </w:r>
    </w:p>
    <w:p>
      <w:pPr>
        <w:spacing w:line="360" w:lineRule="auto"/>
        <w:ind w:firstLine="482"/>
      </w:pPr>
      <w:r>
        <w:rPr>
          <w:rFonts w:ascii="Times New Roman" w:hAnsi="Times New Roman" w:eastAsia="宋体"/>
          <w:b w:val="0"/>
          <w:sz w:val="24"/>
        </w:rPr>
        <w:t>诺曼底登陆同时也呈现了认知缺口所发挥的作用——盟军方面所实施的“坚忍行动”（Operation Fortitude）。</w:t>
      </w:r>
    </w:p>
    <w:p>
      <w:pPr>
        <w:spacing w:line="360" w:lineRule="auto"/>
        <w:ind w:firstLine="482"/>
      </w:pPr>
      <w:r>
        <w:rPr>
          <w:rFonts w:ascii="Times New Roman" w:hAnsi="Times New Roman" w:eastAsia="宋体"/>
          <w:b w:val="0"/>
          <w:sz w:val="24"/>
        </w:rPr>
        <w:t>盟军方面并没有尝试去改变希特勒原有的判断，而是进一步加深了他本来已有的认知：加莱因为距离最短，所以盟军必然会从加莱这个地方实施登陆。在英国东南部一带，出现了仿造的军营、充气材质的坦克、假的油料堆积以及虚假的无线电联络网络；具有双重身份的间谍持续发送“加莱为主攻方向”的不实信息；德军方面最为顾忌的巴顿将军被特意安排到英格兰东南区公开出现，其所率领的是一支实际并不存在的“美国第一集团军群”。</w:t>
      </w:r>
    </w:p>
    <w:p>
      <w:pPr>
        <w:spacing w:line="360" w:lineRule="auto"/>
        <w:ind w:firstLine="482"/>
      </w:pPr>
      <w:r>
        <w:rPr>
          <w:rFonts w:ascii="Times New Roman" w:hAnsi="Times New Roman" w:eastAsia="宋体"/>
          <w:b w:val="0"/>
          <w:sz w:val="24"/>
        </w:rPr>
        <w:t>每一条线索都引导向同样的结果：加莱。德军负责情报工作的军官所查阅的影像、所截获的通联文件、所收到的间谍汇报，在表面上均显得“确有其事”，它们彼此之间形成支撑，从而构建出一个在逻辑上能自圆其说的虚假情形。希特勒坚定地认为加莱是主要进攻方向，即使在诺曼底登陆已经展开的情况下，他依旧觉得那只是迷惑性质的行动，拒绝将加莱的精锐部队调走支援，甚至在登陆过去几周之后还在等候“巴顿集团军”的“后续登陆”。</w:t>
      </w:r>
    </w:p>
    <w:p>
      <w:pPr>
        <w:spacing w:line="360" w:lineRule="auto"/>
        <w:ind w:firstLine="482"/>
      </w:pPr>
      <w:r>
        <w:rPr>
          <w:rFonts w:ascii="Times New Roman" w:hAnsi="Times New Roman" w:eastAsia="宋体"/>
          <w:b w:val="0"/>
          <w:sz w:val="24"/>
        </w:rPr>
        <w:t>最为出色的缺口，在于使对方凭借自身想法确认其存在——而相信这样的缺口事实上并不出现。</w:t>
      </w:r>
    </w:p>
    <w:p>
      <w:pPr>
        <w:spacing w:line="360" w:lineRule="auto"/>
        <w:ind w:firstLine="482"/>
      </w:pPr>
      <w:r>
        <w:rPr>
          <w:rFonts w:ascii="Times New Roman" w:hAnsi="Times New Roman" w:eastAsia="宋体"/>
          <w:b w:val="0"/>
          <w:sz w:val="24"/>
        </w:rPr>
        <w:t>三类缺口对应三种样子，但在根本道理上十分相近：要去发现对方无法兼顾到的范围——包含空间层面的、时段层面的、以及认知层面的，选择从该种位置实现突破。</w:t>
      </w:r>
    </w:p>
    <w:p>
      <w:pPr>
        <w:spacing w:before="200" w:after="120"/>
      </w:pPr>
      <w:r>
        <w:rPr>
          <w:rFonts w:ascii="SimHei" w:hAnsi="SimHei" w:eastAsia="黑体"/>
          <w:b/>
          <w:sz w:val="26"/>
        </w:rPr>
        <w:t>二、怎么找到缝隙</w:t>
      </w:r>
    </w:p>
    <w:p>
      <w:pPr>
        <w:spacing w:line="360" w:lineRule="auto"/>
        <w:ind w:firstLine="482"/>
      </w:pPr>
      <w:r>
        <w:rPr>
          <w:rFonts w:ascii="Times New Roman" w:hAnsi="Times New Roman" w:eastAsia="宋体"/>
          <w:b w:val="0"/>
          <w:sz w:val="24"/>
        </w:rPr>
        <w:t>空隙并不会自己主动显现出来并表明“我在这里”，而是需要我们去主动地寻找和发现。</w:t>
      </w:r>
    </w:p>
    <w:p>
      <w:pPr>
        <w:spacing w:line="360" w:lineRule="auto"/>
        <w:ind w:firstLine="482"/>
      </w:pPr>
      <w:r>
        <w:rPr>
          <w:rFonts w:ascii="Times New Roman" w:hAnsi="Times New Roman" w:eastAsia="宋体"/>
          <w:b w:val="0"/>
          <w:sz w:val="24"/>
        </w:rPr>
        <w:t>第一种方法：反向思考。可以把对手所“坚信不疑”的常识罗列出来，之后再以反向的方式去做推导与验证。</w:t>
      </w:r>
    </w:p>
    <w:p>
      <w:pPr>
        <w:spacing w:line="360" w:lineRule="auto"/>
        <w:ind w:firstLine="482"/>
      </w:pPr>
      <w:r>
        <w:rPr>
          <w:rFonts w:ascii="Times New Roman" w:hAnsi="Times New Roman" w:eastAsia="宋体"/>
          <w:b w:val="0"/>
          <w:sz w:val="24"/>
        </w:rPr>
        <w:t>蜀汉方面坚信“阴平小道无法通行”，阴平于是就变成了空隙；到了1940年，法国军队指挥层坚信“阿登森林难以让大部队通过”，阿登便成了空隙——曼施坦因的装甲力量恰恰是从那个位置穿入，一路指向英吉利海峡；希特勒认定“加莱为攻击重点”，诺曼底就成为了空隙。对手最为确信的认识，通常就是其没有防备的盲区。</w:t>
      </w:r>
    </w:p>
    <w:p>
      <w:pPr>
        <w:spacing w:line="360" w:lineRule="auto"/>
        <w:ind w:firstLine="482"/>
      </w:pPr>
      <w:r>
        <w:rPr>
          <w:rFonts w:ascii="Times New Roman" w:hAnsi="Times New Roman" w:eastAsia="宋体"/>
          <w:b w:val="0"/>
          <w:sz w:val="24"/>
        </w:rPr>
        <w:t>第二种方法：去观察连接的位置。任何一个系统都存在边界，不同部分相接的地方，往往就是空隙的入口。</w:t>
      </w:r>
    </w:p>
    <w:p>
      <w:pPr>
        <w:spacing w:line="360" w:lineRule="auto"/>
        <w:ind w:firstLine="482"/>
      </w:pPr>
      <w:r>
        <w:rPr>
          <w:rFonts w:ascii="Times New Roman" w:hAnsi="Times New Roman" w:eastAsia="宋体"/>
          <w:b w:val="0"/>
          <w:sz w:val="24"/>
        </w:rPr>
        <w:t>在萨尔浒的战斗中，明军分为四路去征讨后金，各路行军路线并不相同，相互之间消息隔绝、配合中断。努尔哈赤没有分散兵力去抵挡，而是抓住了四路明军之间的“接驳处”——也就是时间差与位置差——调集六万人马，先攻击西路杜松所部，再转向北路马林，接着埋伏消灭了东路刘綎。</w:t>
      </w:r>
    </w:p>
    <w:p>
      <w:pPr>
        <w:spacing w:line="360" w:lineRule="auto"/>
        <w:ind w:firstLine="482"/>
      </w:pPr>
      <w:r>
        <w:rPr>
          <w:rFonts w:ascii="Times New Roman" w:hAnsi="Times New Roman" w:eastAsia="宋体"/>
          <w:b w:val="0"/>
          <w:sz w:val="24"/>
        </w:rPr>
        <w:t>明军的问题不在于某个具体的位置，而是在于各支队伍配合中断的地方。努尔哈赤所看准的并非城池或关隘，而是明军体系中各块“连不上”的空当。这一战事的完整过程，会在第二十四章当中具体讲述。</w:t>
      </w:r>
    </w:p>
    <w:p>
      <w:pPr>
        <w:spacing w:line="360" w:lineRule="auto"/>
        <w:ind w:firstLine="482"/>
      </w:pPr>
      <w:r>
        <w:rPr>
          <w:rFonts w:ascii="Times New Roman" w:hAnsi="Times New Roman" w:eastAsia="宋体"/>
          <w:b w:val="0"/>
          <w:sz w:val="24"/>
        </w:rPr>
        <w:t>第三种方法：留意节奏。每个系统都有其自身的运转节奏。进攻有进攻的步调，补给有补给的快慢，决策有决策的周期。当节奏被打乱的时候，便是空隙产生的时候。</w:t>
      </w:r>
    </w:p>
    <w:p>
      <w:pPr>
        <w:spacing w:line="360" w:lineRule="auto"/>
        <w:ind w:firstLine="482"/>
      </w:pPr>
      <w:r>
        <w:rPr>
          <w:rFonts w:ascii="Times New Roman" w:hAnsi="Times New Roman" w:eastAsia="宋体"/>
          <w:b w:val="0"/>
          <w:sz w:val="24"/>
        </w:rPr>
        <w:t>四渡赤水里最为关键的环节，是毛泽东看出了国民党军队在决策速度上比红军慢了一截。等到他们完成情报汇总、做出决定并调动队伍，红军已经换了方向。红军所打击的并非某一处地点，而是对方决策过程里的时间差。</w:t>
      </w:r>
    </w:p>
    <w:p>
      <w:pPr>
        <w:spacing w:line="360" w:lineRule="auto"/>
        <w:ind w:firstLine="482"/>
      </w:pPr>
      <w:r>
        <w:rPr>
          <w:rFonts w:ascii="Times New Roman" w:hAnsi="Times New Roman" w:eastAsia="宋体"/>
          <w:b w:val="0"/>
          <w:sz w:val="24"/>
        </w:rPr>
        <w:t>因此，寻找空隙的重点是：不要顺着对手安排好的路线走。可以换一个视角，去看哪些地方是空着的、哪些是慢的、哪些是被忽视的。</w:t>
      </w:r>
    </w:p>
    <w:p>
      <w:pPr>
        <w:spacing w:before="200" w:after="120"/>
      </w:pPr>
      <w:r>
        <w:rPr>
          <w:rFonts w:ascii="SimHei" w:hAnsi="SimHei" w:eastAsia="黑体"/>
          <w:b/>
          <w:sz w:val="26"/>
        </w:rPr>
        <w:t>三、缝隙是入场券，不是终点</w:t>
      </w:r>
    </w:p>
    <w:p>
      <w:pPr>
        <w:spacing w:line="360" w:lineRule="auto"/>
        <w:ind w:firstLine="482"/>
      </w:pPr>
      <w:r>
        <w:rPr>
          <w:rFonts w:ascii="Times New Roman" w:hAnsi="Times New Roman" w:eastAsia="宋体"/>
          <w:b w:val="0"/>
          <w:sz w:val="24"/>
        </w:rPr>
        <w:t>空隙的作用在于打开局面，而不是一次性彻底解决问题。</w:t>
      </w:r>
    </w:p>
    <w:p>
      <w:pPr>
        <w:spacing w:line="360" w:lineRule="auto"/>
        <w:ind w:firstLine="482"/>
      </w:pPr>
      <w:r>
        <w:rPr>
          <w:rFonts w:ascii="Times New Roman" w:hAnsi="Times New Roman" w:eastAsia="宋体"/>
          <w:b w:val="0"/>
          <w:sz w:val="24"/>
        </w:rPr>
        <w:t>邓艾在穿过阴平小道以后，他的前方依然存在着江油关、绵竹与成都这三道关卡。他仅仅是打开了第一处的缺口，在后续的每一个阶段都仍然需要全力去进攻。如果在过了阴平之后便觉得已经掌握了胜局，那么当江油关凭借险要地势死守的时候，同样能把他阻挡在成都平原的外面。</w:t>
      </w:r>
    </w:p>
    <w:p>
      <w:pPr>
        <w:spacing w:line="360" w:lineRule="auto"/>
        <w:ind w:firstLine="482"/>
      </w:pPr>
      <w:r>
        <w:rPr>
          <w:rFonts w:ascii="Times New Roman" w:hAnsi="Times New Roman" w:eastAsia="宋体"/>
          <w:b w:val="0"/>
          <w:sz w:val="24"/>
        </w:rPr>
        <w:t>不少人在“找到空隙”这一步骤上便停止了行动，以为“发现了他人未察觉的机会”就等同于成功。然而空隙只是提供了切入的可能性，至于在切入之后怎么对抗、如何能站稳位置、以及怎样扩大成果，则是另外的问题了。</w:t>
      </w:r>
    </w:p>
    <w:p>
      <w:pPr>
        <w:spacing w:line="360" w:lineRule="auto"/>
        <w:ind w:firstLine="482"/>
      </w:pPr>
      <w:r>
        <w:rPr>
          <w:rFonts w:ascii="Times New Roman" w:hAnsi="Times New Roman" w:eastAsia="宋体"/>
          <w:b w:val="0"/>
          <w:sz w:val="24"/>
        </w:rPr>
        <w:t>空隙存在时间上的限制。一旦被对方察觉，对手便会赶来填补。在四渡赤水的时候，每一次渡河完成之后，假如停留而不前进，等到敌军反应过来，他们完成包围的速度反而会更快。空隙没有办法被反复利用。</w:t>
      </w:r>
    </w:p>
    <w:p>
      <w:pPr>
        <w:spacing w:line="360" w:lineRule="auto"/>
        <w:ind w:firstLine="482"/>
      </w:pPr>
      <w:r>
        <w:rPr>
          <w:rFonts w:ascii="Times New Roman" w:hAnsi="Times New Roman" w:eastAsia="宋体"/>
          <w:b w:val="0"/>
          <w:sz w:val="24"/>
        </w:rPr>
        <w:t>因此制造空隙必须做到行动一次便转换一个位置，永远要在对手补上之前的那个空隙之前，去寻得下一个。上一次依靠阴平获得了胜利，下一次对手必然会在阴平布置防守。制造空隙这个行为本身，就是在提示对手去弥补防御上的漏洞。</w:t>
      </w:r>
    </w:p>
    <w:p>
      <w:pPr>
        <w:spacing w:line="360" w:lineRule="auto"/>
        <w:ind w:firstLine="482"/>
      </w:pPr>
      <w:r>
        <w:rPr>
          <w:rFonts w:ascii="Times New Roman" w:hAnsi="Times New Roman" w:eastAsia="宋体"/>
          <w:b w:val="0"/>
          <w:sz w:val="24"/>
        </w:rPr>
        <w:t>这便是空隙的界限：它是进入的凭证，并非最终目标；它具备时间上的窗口，必须在对手察觉之前完成穿透；它不能被重复运用，每一次的成功实际上都在消除下一次成功所依赖的条件。</w:t>
      </w:r>
    </w:p>
    <w:p>
      <w:pPr>
        <w:spacing w:before="200" w:after="120"/>
      </w:pPr>
      <w:r>
        <w:rPr>
          <w:rFonts w:ascii="SimHei" w:hAnsi="SimHei" w:eastAsia="黑体"/>
          <w:b/>
          <w:sz w:val="26"/>
        </w:rPr>
        <w:t>四、这一章的军事原则</w:t>
      </w:r>
    </w:p>
    <w:p>
      <w:pPr>
        <w:spacing w:line="360" w:lineRule="auto"/>
        <w:ind w:firstLine="482"/>
      </w:pPr>
      <w:r>
        <w:rPr>
          <w:rFonts w:ascii="Times New Roman" w:hAnsi="Times New Roman" w:eastAsia="宋体"/>
          <w:b w:val="0"/>
          <w:sz w:val="24"/>
        </w:rPr>
        <w:t>当我们重新去看邓艾的那个战例本身的时候。</w:t>
      </w:r>
    </w:p>
    <w:p>
      <w:pPr>
        <w:spacing w:before="200" w:after="120"/>
      </w:pPr>
      <w:r>
        <w:rPr>
          <w:rFonts w:ascii="SimHei" w:hAnsi="SimHei" w:eastAsia="黑体"/>
          <w:b/>
          <w:sz w:val="26"/>
        </w:rPr>
        <w:t>他的作战逻辑本质上只有三件事：</w:t>
      </w:r>
    </w:p>
    <w:p>
      <w:pPr>
        <w:spacing w:line="360" w:lineRule="auto"/>
        <w:ind w:firstLine="482"/>
      </w:pPr>
      <w:r>
        <w:rPr>
          <w:rFonts w:ascii="Times New Roman" w:hAnsi="Times New Roman" w:eastAsia="宋体"/>
          <w:b w:val="0"/>
          <w:sz w:val="24"/>
        </w:rPr>
        <w:t>第一，他没有认同“只有剑阁一条通道”这种普遍看法。其他人考虑的是“怎么选择从剑阁打过去”，而他思考的则是“是否存在另外一条路”。</w:t>
      </w:r>
    </w:p>
    <w:p>
      <w:pPr>
        <w:spacing w:line="360" w:lineRule="auto"/>
        <w:ind w:firstLine="482"/>
      </w:pPr>
      <w:r>
        <w:rPr>
          <w:rFonts w:ascii="Times New Roman" w:hAnsi="Times New Roman" w:eastAsia="宋体"/>
          <w:b w:val="0"/>
          <w:sz w:val="24"/>
        </w:rPr>
        <w:t>第二，他清楚地辨认出阴平属于蜀汉防御体系当中较为薄弱的部分。这并不是由于阴平容易通行，反而是因为它地势艰险、难以行走，所以才没有人布置防守。</w:t>
      </w:r>
    </w:p>
    <w:p>
      <w:pPr>
        <w:spacing w:line="360" w:lineRule="auto"/>
        <w:ind w:firstLine="482"/>
      </w:pPr>
      <w:r>
        <w:rPr>
          <w:rFonts w:ascii="Times New Roman" w:hAnsi="Times New Roman" w:eastAsia="宋体"/>
          <w:b w:val="0"/>
          <w:sz w:val="24"/>
        </w:rPr>
        <w:t>第三，在发现了空隙之后，他便把全部力量集中起来穿透。没有留下多余的力量，也没有准备备选的方案。当越过摩天岭的时候便不再有退路，必须要获得胜利。</w:t>
      </w:r>
    </w:p>
    <w:p>
      <w:pPr>
        <w:spacing w:line="360" w:lineRule="auto"/>
        <w:ind w:firstLine="482"/>
      </w:pPr>
      <w:r>
        <w:rPr>
          <w:rFonts w:ascii="Times New Roman" w:hAnsi="Times New Roman" w:eastAsia="宋体"/>
          <w:b w:val="0"/>
          <w:sz w:val="24"/>
        </w:rPr>
        <w:t>这便是寻找系统空隙的军事思路：任何一个系统都存在着覆盖不到的区域，可以找到它，并在对手察觉之前，集中自身的力量快速突破。</w:t>
      </w:r>
    </w:p>
    <w:p>
      <w:pPr>
        <w:spacing w:line="360" w:lineRule="auto"/>
        <w:ind w:firstLine="482"/>
      </w:pPr>
      <w:r>
        <w:rPr>
          <w:rFonts w:ascii="Times New Roman" w:hAnsi="Times New Roman" w:eastAsia="宋体"/>
          <w:b w:val="0"/>
          <w:sz w:val="24"/>
        </w:rPr>
        <w:t>附例：李愬雪夜入蔡州——从敌人系统的缝隙里，钻到心脏</w:t>
      </w:r>
    </w:p>
    <w:p>
      <w:pPr>
        <w:spacing w:line="360" w:lineRule="auto"/>
        <w:ind w:firstLine="482"/>
      </w:pPr>
      <w:r>
        <w:rPr>
          <w:rFonts w:ascii="Times New Roman" w:hAnsi="Times New Roman" w:eastAsia="宋体"/>
          <w:b w:val="0"/>
          <w:sz w:val="24"/>
        </w:rPr>
        <w:t>在唐宪宗元和年间，淮西节度使吴元济占据了蔡州形成割据，朝廷花费数十年征讨都没有取得成效。到了元和十二年（公元817年），李愬被任命为唐随邓节度使，负责西线的战事。他所面对的淮西军队并不是战斗力弱，而是“习惯了自身的强大”：由于官军多次失败，蔡州上下根本不认为威胁会从西边产生。历年官军的主攻方向都在北面，所以西线的防备几乎等于没有。</w:t>
      </w:r>
    </w:p>
    <w:p>
      <w:pPr>
        <w:spacing w:line="360" w:lineRule="auto"/>
        <w:ind w:firstLine="482"/>
      </w:pPr>
      <w:r>
        <w:rPr>
          <w:rFonts w:ascii="Times New Roman" w:hAnsi="Times New Roman" w:eastAsia="宋体"/>
          <w:b w:val="0"/>
          <w:sz w:val="24"/>
        </w:rPr>
        <w:t>李愬的作战方式可以说是标准地使用了“寻找空隙”的方法，具体分为三个步骤。</w:t>
      </w:r>
    </w:p>
    <w:p>
      <w:pPr>
        <w:spacing w:line="360" w:lineRule="auto"/>
        <w:ind w:firstLine="482"/>
      </w:pPr>
      <w:r>
        <w:rPr>
          <w:rFonts w:ascii="Times New Roman" w:hAnsi="Times New Roman" w:eastAsia="宋体"/>
          <w:b w:val="0"/>
          <w:sz w:val="24"/>
        </w:rPr>
        <w:t>第一步，是培养空隙。他在到任之后有意表现出软弱，既不训练士兵也不张扬声势，使得淮西军队相信从西边来的依旧是原先那支能力不足的队伍，不需要担忧。</w:t>
      </w:r>
    </w:p>
    <w:p>
      <w:pPr>
        <w:spacing w:line="360" w:lineRule="auto"/>
        <w:ind w:firstLine="482"/>
      </w:pPr>
      <w:r>
        <w:rPr>
          <w:rFonts w:ascii="Times New Roman" w:hAnsi="Times New Roman" w:eastAsia="宋体"/>
          <w:b w:val="0"/>
          <w:sz w:val="24"/>
        </w:rPr>
        <w:t>第二步，是保护空隙。在捉拿到淮西的猛将丁士良与吴秀琳之后没有将他们杀掉，反而以诚相待并给予厚待和重用，把敌方的信息网络转变成了自己的情报来源——对于蔡州的城防情况、道路距离以及兵力安排方面的问题，他都完全掌握了。</w:t>
      </w:r>
    </w:p>
    <w:p>
      <w:pPr>
        <w:spacing w:line="360" w:lineRule="auto"/>
        <w:ind w:firstLine="482"/>
      </w:pPr>
      <w:r>
        <w:rPr>
          <w:rFonts w:ascii="Times New Roman" w:hAnsi="Times New Roman" w:eastAsia="宋体"/>
          <w:b w:val="0"/>
          <w:sz w:val="24"/>
        </w:rPr>
        <w:t>第三步，是穿透空隙。在十月十五日的风雪夜晚，他带领九千名精锐士兵悄悄出发，急行军一百三十里直接进攻蔡州。风雪对行军起到了掩护作用，沿路的哨所没有任何察觉；蔡州的守军几十年来没有在本地见过官军，城墙上连基本的警戒都没有布置。到了天亮的时候，李愬的部队已经控制了整座城池，而吴元济还在睡着。在登上牙城抵抗了一天之后，他便投降了。</w:t>
      </w:r>
    </w:p>
    <w:p>
      <w:pPr>
        <w:spacing w:line="360" w:lineRule="auto"/>
        <w:ind w:firstLine="482"/>
      </w:pPr>
      <w:r>
        <w:rPr>
          <w:rFonts w:ascii="Times New Roman" w:hAnsi="Times New Roman" w:eastAsia="宋体"/>
          <w:b w:val="0"/>
          <w:sz w:val="24"/>
        </w:rPr>
        <w:t>进入蔡州这一战，唐军基本上没有经历激烈的战斗——因为那些原本要打的“对抗”，都在钻空隙之前完成了：表现软弱是一种对抗，收服人心是一种对抗，搜集情报也是一种对抗。</w:t>
      </w:r>
    </w:p>
    <w:p>
      <w:pPr>
        <w:spacing w:line="360" w:lineRule="auto"/>
        <w:ind w:firstLine="482"/>
      </w:pPr>
      <w:r>
        <w:rPr>
          <w:rFonts w:ascii="Times New Roman" w:hAnsi="Times New Roman" w:eastAsia="宋体"/>
          <w:b w:val="0"/>
          <w:sz w:val="24"/>
        </w:rPr>
        <w:t>空隙并不在地图标注的空白位置，而是在对手认识当中的空白位置。地图上面的空隙容易被发现，但认知里面的空隙，几十年都无人去关注。</w:t>
      </w:r>
    </w:p>
    <w:p>
      <w:pPr>
        <w:spacing w:before="200" w:after="120"/>
      </w:pPr>
      <w:r>
        <w:rPr>
          <w:rFonts w:ascii="SimHei" w:hAnsi="SimHei" w:eastAsia="黑体"/>
          <w:b/>
          <w:sz w:val="26"/>
        </w:rPr>
        <w:t>五、凿缝的成立条件与失效边界</w:t>
      </w:r>
    </w:p>
    <w:p>
      <w:pPr>
        <w:spacing w:line="360" w:lineRule="auto"/>
        <w:ind w:firstLine="482"/>
      </w:pPr>
      <w:r>
        <w:rPr>
          <w:rFonts w:ascii="Times New Roman" w:hAnsi="Times New Roman" w:eastAsia="宋体"/>
          <w:b w:val="0"/>
          <w:sz w:val="24"/>
        </w:rPr>
        <w:t>缝隙能被打开的前提，总结来看主要包含两个方面：一是能接触得到，二是具备较高的作用效果。</w:t>
      </w:r>
    </w:p>
    <w:p>
      <w:pPr>
        <w:spacing w:line="360" w:lineRule="auto"/>
        <w:ind w:firstLine="482"/>
      </w:pPr>
      <w:r>
        <w:rPr>
          <w:rFonts w:ascii="Times New Roman" w:hAnsi="Times New Roman" w:eastAsia="宋体"/>
          <w:b w:val="0"/>
          <w:sz w:val="24"/>
        </w:rPr>
        <w:t>所谓能接触得到，是指你所拥有的实力可以到达那个位置——阴平那条小路虽然十分危险，但邓艾带领的部队确实能通过；诺曼底距离虽远，但盟军的海上力量确实可以将人员运送到位。而具备较高的作用效果，是说那个位置一旦失守，便会造成整体局面的连续崩坏——江油如果被攻下，成都周边的平坦地域便不再有可以防守的屏障；蔡州若丢失，吴元济在淮西的整个割据架构就会陷入没有主导的混乱状态。</w:t>
      </w:r>
    </w:p>
    <w:p>
      <w:pPr>
        <w:spacing w:line="360" w:lineRule="auto"/>
        <w:ind w:firstLine="482"/>
      </w:pPr>
      <w:r>
        <w:rPr>
          <w:rFonts w:ascii="Times New Roman" w:hAnsi="Times New Roman" w:eastAsia="宋体"/>
          <w:b w:val="0"/>
          <w:sz w:val="24"/>
        </w:rPr>
        <w:t>上述两方面的条件必须同时具备，缺少任何一个都不行。若是实力无法达到，缝隙即便存在也和你没有关系；倘若位置不够重要，费力气进去也只是到了一个不重要的地方。如果不满足这两点，无论是攻击薄弱环节没有效果，还是关键位置无法到达，在这两种情况下都应该选择不去行动。</w:t>
      </w:r>
    </w:p>
    <w:p>
      <w:pPr>
        <w:spacing w:before="200" w:after="120"/>
      </w:pPr>
      <w:r>
        <w:rPr>
          <w:rFonts w:ascii="SimHei" w:hAnsi="SimHei" w:eastAsia="黑体"/>
          <w:b/>
          <w:sz w:val="26"/>
        </w:rPr>
        <w:t>凿缝在以下三种情况下必然失效：</w:t>
      </w:r>
    </w:p>
    <w:p>
      <w:pPr>
        <w:spacing w:line="360" w:lineRule="auto"/>
        <w:ind w:firstLine="482"/>
      </w:pPr>
      <w:r>
        <w:rPr>
          <w:rFonts w:ascii="Times New Roman" w:hAnsi="Times New Roman" w:eastAsia="宋体"/>
          <w:b w:val="0"/>
          <w:sz w:val="24"/>
        </w:rPr>
        <w:t>第一点，对于缝隙的误判问题。那其实并不是什么缝隙，而是对方故意留下的引诱物，如果钻进去的话就会进入包围圈之中。</w:t>
      </w:r>
    </w:p>
    <w:p>
      <w:pPr>
        <w:spacing w:line="360" w:lineRule="auto"/>
        <w:ind w:firstLine="482"/>
      </w:pPr>
      <w:r>
        <w:rPr>
          <w:rFonts w:ascii="Times New Roman" w:hAnsi="Times New Roman" w:eastAsia="宋体"/>
          <w:b w:val="0"/>
          <w:sz w:val="24"/>
        </w:rPr>
        <w:t>第二点，缝隙的自行愈合。合适的窗口时间段已经过去，对方把漏洞补上了，此时再钻进去就相当于撞在墙上。</w:t>
      </w:r>
    </w:p>
    <w:p>
      <w:pPr>
        <w:spacing w:line="360" w:lineRule="auto"/>
        <w:ind w:firstLine="482"/>
      </w:pPr>
      <w:r>
        <w:rPr>
          <w:rFonts w:ascii="Times New Roman" w:hAnsi="Times New Roman" w:eastAsia="宋体"/>
          <w:b w:val="0"/>
          <w:sz w:val="24"/>
        </w:rPr>
        <w:t>第三点，进去了却没有后续。虽然打开了口子然而没有后手去跟进，导致站不稳、扩展不了成果，这个缝也就只是陷阱的进口罢了。</w:t>
      </w:r>
    </w:p>
    <w:p>
      <w:pPr>
        <w:spacing w:line="360" w:lineRule="auto"/>
        <w:ind w:firstLine="482"/>
      </w:pPr>
      <w:r>
        <w:rPr>
          <w:rFonts w:ascii="Times New Roman" w:hAnsi="Times New Roman" w:eastAsia="宋体"/>
          <w:b w:val="0"/>
          <w:sz w:val="24"/>
        </w:rPr>
        <w:t>凿缝本身属于一种天然的高风险、高回报的路径——其精神在于深入对方体系、用小的力量去搏大的收益，最坏的状况是有去没有回。因此，在打算动用凿缝之前，必须先过元三约的校验。</w:t>
      </w:r>
    </w:p>
    <w:p>
      <w:pPr>
        <w:spacing w:line="360" w:lineRule="auto"/>
        <w:ind w:firstLine="482"/>
      </w:pPr>
      <w:r>
        <w:rPr>
          <w:rFonts w:ascii="Times New Roman" w:hAnsi="Times New Roman" w:eastAsia="宋体"/>
          <w:b w:val="0"/>
          <w:sz w:val="24"/>
        </w:rPr>
        <w:t>边际约：把投入与产出的账算清楚。凿缝所花费的资源虽然不多，但一旦失利，深入敌后的精锐可能全部损失掉，这个代价到底值不值得？</w:t>
      </w:r>
    </w:p>
    <w:p>
      <w:pPr>
        <w:spacing w:line="360" w:lineRule="auto"/>
        <w:ind w:firstLine="482"/>
      </w:pPr>
      <w:r>
        <w:rPr>
          <w:rFonts w:ascii="Times New Roman" w:hAnsi="Times New Roman" w:eastAsia="宋体"/>
          <w:b w:val="0"/>
          <w:sz w:val="24"/>
        </w:rPr>
        <w:t>均衡约：观察这一下下去会不会破坏掉你自身系统的平衡。为了凿缝而调走的兵力和物资，是否会造成正面或者其他方向出现致命的空虚？</w:t>
      </w:r>
    </w:p>
    <w:p>
      <w:pPr>
        <w:spacing w:line="360" w:lineRule="auto"/>
        <w:ind w:firstLine="482"/>
      </w:pPr>
      <w:r>
        <w:rPr>
          <w:rFonts w:ascii="Times New Roman" w:hAnsi="Times New Roman" w:eastAsia="宋体"/>
          <w:b w:val="0"/>
          <w:sz w:val="24"/>
        </w:rPr>
        <w:t>风险约：把最坏的后果问明白。偏师深入、补给不继，被对方截断回去的路，你能承受得住吗？有没有底线的应对方案？</w:t>
      </w:r>
    </w:p>
    <w:p>
      <w:pPr>
        <w:spacing w:line="360" w:lineRule="auto"/>
        <w:ind w:firstLine="482"/>
      </w:pPr>
      <w:r>
        <w:rPr>
          <w:rFonts w:ascii="Times New Roman" w:hAnsi="Times New Roman" w:eastAsia="宋体"/>
          <w:b w:val="0"/>
          <w:sz w:val="24"/>
        </w:rPr>
        <w:t>只有这三项都通过校验，才可以去动用凿缝。</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能做的事：在对方防线中那些“覆盖不到的空隙”里找到切入的位置，以最少的资源去打开局面。</w:t>
      </w:r>
    </w:p>
    <w:p>
      <w:pPr>
        <w:spacing w:line="360" w:lineRule="auto"/>
        <w:ind w:firstLine="482"/>
      </w:pPr>
      <w:r>
        <w:rPr>
          <w:rFonts w:ascii="Times New Roman" w:hAnsi="Times New Roman" w:eastAsia="宋体"/>
          <w:b w:val="0"/>
          <w:sz w:val="24"/>
        </w:rPr>
        <w:t>不能做的事：无法保证切入之后能持续地扩大。凿缝仅仅是把门打开，进门以后怎么打是另外一回事；也没法反复去用，每用一回都在提醒对方去补漏洞。</w:t>
      </w:r>
    </w:p>
    <w:p>
      <w:pPr>
        <w:spacing w:line="360" w:lineRule="auto"/>
        <w:ind w:firstLine="482"/>
      </w:pPr>
      <w:r>
        <w:rPr>
          <w:rFonts w:ascii="Times New Roman" w:hAnsi="Times New Roman" w:eastAsia="宋体"/>
          <w:b w:val="0"/>
          <w:sz w:val="24"/>
        </w:rPr>
        <w:t>例外交给谁来处理：倘若对方系统里不存在高杠杆的连接点，凿缝就会退化成“找一个薄弱处打进去”，掉进陷阱的概率相当高。那种时候要么换种方法，要么转入待机状态——在没有缝可开的时候，等待缝出现，这本身就可以算是一种打法（详见待机章）。</w:t>
      </w:r>
    </w:p>
    <w:p>
      <w:pPr>
        <w:spacing w:line="360" w:lineRule="auto"/>
        <w:ind w:firstLine="482"/>
      </w:pPr>
      <w:r>
        <w:rPr>
          <w:rFonts w:ascii="Times New Roman" w:hAnsi="Times New Roman" w:eastAsia="宋体"/>
          <w:b w:val="0"/>
          <w:sz w:val="24"/>
        </w:rPr>
        <w:t>退出的条件：在凿缝执行过程中如果发现以下任一信号，必须马上停止深入：突破口碰上早有准备的伏击或者反包围，证明缝隙是引诱物；先头部队突入后，后面的力量没法跟进巩固，变成孤军深入；对方反应速度比预期快，缝隙正在很快地愈合。此时应当果断撤回，避免退路被切断。</w:t>
      </w:r>
    </w:p>
    <w:p>
      <w:pPr>
        <w:spacing w:line="360" w:lineRule="auto"/>
        <w:ind w:firstLine="482"/>
      </w:pPr>
      <w:r>
        <w:rPr>
          <w:rFonts w:ascii="Times New Roman" w:hAnsi="Times New Roman" w:eastAsia="宋体"/>
          <w:b w:val="0"/>
          <w:sz w:val="24"/>
        </w:rPr>
        <w:t>情报方面的验证：若突破口两侧守军退却的速度有明显的不同，则裂缝已经被撕开，后续兵力投入的方向应当指向退却更快的那一侧；若突入后发现在敌纵深有预备队朝突破口机动，就说明对方已经察觉到缝隙，窗口期正在关上，需要加速穿过或者立刻撤出。</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凿缝回答的是“没有角度可打时怎么办”：找到对手系统中防护不足但高杠杆的连接点，以最小资源切入。缝隙有三种：空间的（阴平、诺曼底）、时间的（四渡赤水）、认知的（坚忍行动）；找缝隙有三法：反向思考、看连接处、看节奏。缝隙是入场券，不是终点；它有保质期，必须抢在对手反应过来之前穿透。李愬入蔡州提醒后人：该打的仗，都在钻缝之前打完了——示弱是仗，攻心是仗，情报是仗。凿缝成立，须同时满足可触达与高杠杆；动用之前，先过元三约。</w:t>
      </w:r>
    </w:p>
    <w:p>
      <w:pPr>
        <w:spacing w:before="360" w:after="240"/>
        <w:jc w:val="center"/>
      </w:pPr>
      <w:r>
        <w:rPr>
          <w:rFonts w:ascii="SimHei" w:hAnsi="SimHei" w:eastAsia="黑体"/>
          <w:b/>
          <w:sz w:val="32"/>
        </w:rPr>
        <w:t>第二十四章　切分——化整为零，各个击破</w:t>
      </w:r>
    </w:p>
    <w:p>
      <w:pPr>
        <w:spacing w:line="360" w:lineRule="auto"/>
        <w:ind w:firstLine="482"/>
      </w:pPr>
      <w:r>
        <w:rPr>
          <w:rFonts w:ascii="Times New Roman" w:hAnsi="Times New Roman" w:eastAsia="宋体"/>
          <w:b w:val="0"/>
          <w:sz w:val="24"/>
        </w:rPr>
        <w:t>凿缝章解决的是“从哪里钻进去”。但如果钻进去之后，发现对手的总量仍然远大于你呢？这一章回答兵力运用组的第三种办法：把大的切成小的，再一口一口吃掉。</w:t>
      </w:r>
    </w:p>
    <w:p>
      <w:pPr>
        <w:spacing w:line="360" w:lineRule="auto"/>
        <w:ind w:firstLine="482"/>
      </w:pPr>
      <w:r>
        <w:rPr>
          <w:rFonts w:ascii="Times New Roman" w:hAnsi="Times New Roman" w:eastAsia="宋体"/>
          <w:b w:val="0"/>
          <w:sz w:val="24"/>
        </w:rPr>
        <w:t>切分：将对手的整个力量分解为若干个互相孤立的局部，使得这些局部之间无法互相提供支持，之后再去一个一个地消灭。</w:t>
      </w:r>
    </w:p>
    <w:p>
      <w:pPr>
        <w:spacing w:before="200" w:after="120"/>
      </w:pPr>
      <w:r>
        <w:rPr>
          <w:rFonts w:ascii="SimHei" w:hAnsi="SimHei" w:eastAsia="黑体"/>
          <w:b/>
          <w:sz w:val="26"/>
        </w:rPr>
        <w:t>核心辨析：切分不是包围</w:t>
      </w:r>
    </w:p>
    <w:p>
      <w:pPr>
        <w:spacing w:line="360" w:lineRule="auto"/>
        <w:ind w:firstLine="482"/>
      </w:pPr>
      <w:r>
        <w:rPr>
          <w:rFonts w:ascii="Times New Roman" w:hAnsi="Times New Roman" w:eastAsia="宋体"/>
          <w:b w:val="0"/>
          <w:sz w:val="24"/>
        </w:rPr>
        <w:t>切分并不是“合围”，也不是“包围”。合围的动作是把对手圈在一个口袋形状的区域里，而切分是把一个整体撕成碎片。切分所针对的是“连接”，并非“空间”。切分的行为是切断彼此的关联，包围的行为是封锁活动的空间；这两种情况可以同时出现，但思考的起点是不一样的。切分的目的，是让对手无法成为一个整体——他的左边部队不清楚右边部队在做什么，他的前方也不知道后方是否还有退路；包围的目的，则是让对手无法离开这个区域。这一区分在后面讨论坎尼和基辅的时候，还会被反复地用到。换一个角度来看：第三部的集成律讲的是怎么把自己的连接建立好，而切分讲的是怎么把对手的连接拆开，这两者是同一个事情的两个方面。</w:t>
      </w:r>
    </w:p>
    <w:p>
      <w:pPr>
        <w:spacing w:line="360" w:lineRule="auto"/>
        <w:ind w:firstLine="482"/>
      </w:pPr>
      <w:r>
        <w:rPr>
          <w:rFonts w:ascii="Times New Roman" w:hAnsi="Times New Roman" w:eastAsia="宋体"/>
          <w:b w:val="0"/>
          <w:sz w:val="24"/>
        </w:rPr>
        <w:t>我们先来看一场可以作为教科书的切分战例。</w:t>
      </w:r>
    </w:p>
    <w:p>
      <w:pPr>
        <w:spacing w:line="360" w:lineRule="auto"/>
        <w:ind w:firstLine="482"/>
      </w:pPr>
      <w:r>
        <w:rPr>
          <w:rFonts w:ascii="Times New Roman" w:hAnsi="Times New Roman" w:eastAsia="宋体"/>
          <w:b w:val="0"/>
          <w:sz w:val="24"/>
        </w:rPr>
        <w:t>主战源例：萨尔浒之战——“凭尔几路来，我只一路去”（公元1619年）。</w:t>
      </w:r>
    </w:p>
    <w:p>
      <w:pPr>
        <w:spacing w:line="360" w:lineRule="auto"/>
        <w:ind w:firstLine="482"/>
      </w:pPr>
      <w:r>
        <w:rPr>
          <w:rFonts w:ascii="Times New Roman" w:hAnsi="Times New Roman" w:eastAsia="宋体"/>
          <w:b w:val="0"/>
          <w:sz w:val="24"/>
        </w:rPr>
        <w:t>在公元1619年，地点是萨尔浒。明朝调动了全国的精锐部队，对外宣称有四十七万（实际大约八万人），军队分为四路，从东、西、南、北四个方向去合围赫图阿拉。——这恰恰就是切分的开端：对手自己先把自己的力量分开了。这个计划表面上看起来是没有漏洞的，但努尔哈赤说了一句后来被记进军法的话：“凭尔几路来，我只一路去。”</w:t>
      </w:r>
    </w:p>
    <w:p>
      <w:pPr>
        <w:spacing w:line="360" w:lineRule="auto"/>
        <w:ind w:firstLine="482"/>
      </w:pPr>
      <w:r>
        <w:rPr>
          <w:rFonts w:ascii="Times New Roman" w:hAnsi="Times New Roman" w:eastAsia="宋体"/>
          <w:b w:val="0"/>
          <w:sz w:val="24"/>
        </w:rPr>
        <w:t>寒风带着雪粒扑打战旗，努尔哈赤手按剑柄站在马背上，视线盯住远处明军扬起的尘土。明军从四路分别前进并试图合击，后金面临着多面受敌的情况。按照兵书里的标准做法，这本来是围剿战的典型安排。但努尔哈赤既没有分兵去抵挡，也没有采取被动守势。他手中大约只有六万人，但这六万人始终像一个拳头那样握在一起。明军四路各有两万余人，分散在四条不能互相通联的路线之上。努尔哈赤的想法其实很简单：你自己已经把兵力分开了，那我就不需要再做切分，只要一路一路地把你消灭就可以。——切分的关键点在这里：看清缝隙所在，之后把力量集中起来收割。</w:t>
      </w:r>
    </w:p>
    <w:p>
      <w:pPr>
        <w:spacing w:line="360" w:lineRule="auto"/>
        <w:ind w:firstLine="482"/>
      </w:pPr>
      <w:r>
        <w:rPr>
          <w:rFonts w:ascii="Times New Roman" w:hAnsi="Times New Roman" w:eastAsia="宋体"/>
          <w:b w:val="0"/>
          <w:sz w:val="24"/>
        </w:rPr>
        <w:t>第一路杜松单独前进得太深，努尔哈赤把全部兵力拿去先打杜松，六万对两万，西路军全部被消灭，杜松阵亡。接着连夜往北去迎击马林，马林把兵分作三处，努尔哈赤就一处一处地拔掉，北路军于是溃败。两天时间里，两路明军被灭。而这时东路刘綎和南路李如柏还不知道西路与北路已经失去。努尔哈赤又用一计，让士兵换上明军衣服拿着杜松的令箭去催刘綎快走，刘綎上当后轻装急进，撞进伏击圈，苦战而死，东路军溃败。最后一路李如柏慌忙撤退，半途自相踩踏，又损伤许多。五天之内，四路明军被逐个打败。——这便是切分的根本：总量只有在变成合力的时候，才能算作优势。</w:t>
      </w:r>
    </w:p>
    <w:p>
      <w:pPr>
        <w:spacing w:before="200" w:after="120"/>
      </w:pPr>
      <w:r>
        <w:rPr>
          <w:rFonts w:ascii="SimHei" w:hAnsi="SimHei" w:eastAsia="黑体"/>
          <w:b/>
          <w:sz w:val="26"/>
        </w:rPr>
        <w:t>一、切分的本质</w:t>
      </w:r>
    </w:p>
    <w:p>
      <w:pPr>
        <w:spacing w:line="360" w:lineRule="auto"/>
        <w:ind w:firstLine="482"/>
      </w:pPr>
      <w:r>
        <w:rPr>
          <w:rFonts w:ascii="Times New Roman" w:hAnsi="Times New Roman" w:eastAsia="宋体"/>
          <w:b w:val="0"/>
          <w:sz w:val="24"/>
        </w:rPr>
        <w:t>不少人将切分这一行为理解为“把一个整体分成几块”。然而“分开”与“切割”实际上并不是同一回事。</w:t>
      </w:r>
    </w:p>
    <w:p>
      <w:pPr>
        <w:spacing w:line="360" w:lineRule="auto"/>
        <w:ind w:firstLine="482"/>
      </w:pPr>
      <w:r>
        <w:rPr>
          <w:rFonts w:ascii="Times New Roman" w:hAnsi="Times New Roman" w:eastAsia="宋体"/>
          <w:b w:val="0"/>
          <w:sz w:val="24"/>
        </w:rPr>
        <w:t>在萨尔浒之战当中，明军分作四路向前推进，本身就已经把自己弄成了四个部分，不过这仅仅属于“分开”的范畴。而真正的切割，是努尔哈赤借助四路军队之间的时间差以及空间上的距离，完全消除了它们彼此支援的可能性。</w:t>
      </w:r>
    </w:p>
    <w:p>
      <w:pPr>
        <w:spacing w:line="360" w:lineRule="auto"/>
        <w:ind w:firstLine="482"/>
      </w:pPr>
      <w:r>
        <w:rPr>
          <w:rFonts w:ascii="Times New Roman" w:hAnsi="Times New Roman" w:eastAsia="宋体"/>
          <w:b w:val="0"/>
          <w:sz w:val="24"/>
        </w:rPr>
        <w:t>其中的关键不同点在于：分开只不过是物理层面的离散状态，切割则是将联系彻底斩断。无论是空间方面的、时间方面的，还是信息方面的，凡是能使得“整体”得以正常运作的那些联系，全部都被消除掉。</w:t>
      </w:r>
    </w:p>
    <w:p>
      <w:pPr>
        <w:spacing w:line="360" w:lineRule="auto"/>
        <w:ind w:firstLine="482"/>
      </w:pPr>
      <w:r>
        <w:rPr>
          <w:rFonts w:ascii="Times New Roman" w:hAnsi="Times New Roman" w:eastAsia="宋体"/>
          <w:b w:val="0"/>
          <w:sz w:val="24"/>
        </w:rPr>
        <w:t>从相反的角度来观察，即便对手并没有主动去分散兵力，也是可以主动实施切割的。</w:t>
      </w:r>
    </w:p>
    <w:p>
      <w:pPr>
        <w:spacing w:line="360" w:lineRule="auto"/>
        <w:ind w:firstLine="482"/>
      </w:pPr>
      <w:r>
        <w:rPr>
          <w:rFonts w:ascii="Times New Roman" w:hAnsi="Times New Roman" w:eastAsia="宋体"/>
          <w:b w:val="0"/>
          <w:sz w:val="24"/>
        </w:rPr>
        <w:t>在这里，我们且看一个经常被混淆使用的战例——坎尼。</w:t>
      </w:r>
    </w:p>
    <w:p>
      <w:pPr>
        <w:spacing w:line="360" w:lineRule="auto"/>
        <w:ind w:firstLine="482"/>
      </w:pPr>
      <w:r>
        <w:rPr>
          <w:rFonts w:ascii="Times New Roman" w:hAnsi="Times New Roman" w:eastAsia="宋体"/>
          <w:b w:val="0"/>
          <w:sz w:val="24"/>
        </w:rPr>
        <w:t>公元前216年，发生了坎尼会战。汉尼拔所面对的，是由八万罗马步兵构成的一个巨大整体。罗马人并没有分散兵力，他们把全部力量集中起来，以密集的纵深阵型朝着迦太基的中军方向推进。汉尼拔在阵型上的设计，从开始到结束都是为了把这一个整体切开。</w:t>
      </w:r>
    </w:p>
    <w:p>
      <w:pPr>
        <w:spacing w:line="360" w:lineRule="auto"/>
        <w:ind w:firstLine="482"/>
      </w:pPr>
      <w:r>
        <w:rPr>
          <w:rFonts w:ascii="Times New Roman" w:hAnsi="Times New Roman" w:eastAsia="宋体"/>
          <w:b w:val="0"/>
          <w:sz w:val="24"/>
        </w:rPr>
        <w:t>他的中军布置的是实力较弱的高卢与西班牙步兵，位置向前突出，起到的效果类似于一个诱饵。罗马步兵果然朝中央猛烈进攻，中央的阵线慢慢向后退去，原本的弓形被压平，进而向内凹陷，最终变作了口袋的形状。当罗马的主力全部拥入这个口袋的时候，汉尼拔两翼的非洲重步兵向中央收拢，从两侧紧紧咬住了罗马人的侧翼。与此同时，迦太基两翼的骑兵在击溃罗马骑兵之后绕到了后方，彻底封住了退路。</w:t>
      </w:r>
    </w:p>
    <w:p>
      <w:pPr>
        <w:spacing w:line="360" w:lineRule="auto"/>
        <w:ind w:firstLine="482"/>
      </w:pPr>
      <w:r>
        <w:rPr>
          <w:rFonts w:ascii="Times New Roman" w:hAnsi="Times New Roman" w:eastAsia="宋体"/>
          <w:b w:val="0"/>
          <w:sz w:val="24"/>
        </w:rPr>
        <w:t>罗马的八万大军被困在一个不断缩小的包围圈之内。数量上的优势在封闭的空间里反而成了致命的劣势：人群过分密集，短剑难以挥动，阵型完全陷入混乱；前面的人想要后退，后面的人却仍在向前涌动，整支军队丧失了秩序，从外侧朝着内侧一层一层地被消灭。</w:t>
      </w:r>
    </w:p>
    <w:p>
      <w:pPr>
        <w:spacing w:line="360" w:lineRule="auto"/>
        <w:ind w:firstLine="482"/>
      </w:pPr>
      <w:r>
        <w:rPr>
          <w:rFonts w:ascii="Times New Roman" w:hAnsi="Times New Roman" w:eastAsia="宋体"/>
          <w:b w:val="0"/>
          <w:sz w:val="24"/>
        </w:rPr>
        <w:t>坎尼一役的结果是：罗马军队大约有六万到七万人战死，而迦太基方面的损失则非常微小。</w:t>
      </w:r>
    </w:p>
    <w:p>
      <w:pPr>
        <w:spacing w:line="360" w:lineRule="auto"/>
        <w:ind w:firstLine="482"/>
      </w:pPr>
      <w:r>
        <w:rPr>
          <w:rFonts w:ascii="Times New Roman" w:hAnsi="Times New Roman" w:eastAsia="宋体"/>
          <w:b w:val="0"/>
          <w:sz w:val="24"/>
        </w:rPr>
        <w:t>汉尼拔并没有等待对手去分散兵力。他利用阵型作为工具，把一个完整的整体切进了包围圈这样一个封闭的空间。在这个空间里，罗马人的数量、勇气以及战术素养全都失去了作用。</w:t>
      </w:r>
    </w:p>
    <w:p>
      <w:pPr>
        <w:spacing w:line="360" w:lineRule="auto"/>
        <w:ind w:firstLine="482"/>
      </w:pPr>
      <w:r>
        <w:rPr>
          <w:rFonts w:ascii="Times New Roman" w:hAnsi="Times New Roman" w:eastAsia="宋体"/>
          <w:b w:val="0"/>
          <w:sz w:val="24"/>
        </w:rPr>
        <w:t>不过，必须给这个战例划定一条边界：严格来讲，坎尼更接近于合围与压缩，而非本章所定义的切分。汉尼拔并没有把罗马军团先切成几个孤立的局部再分别歼灭，他是把八万人的整体引诱进入口袋，再从四面收缩并压缩——合围属于空间上的压缩，切分则是连接的破坏。坎尼的价值在于它展示了“用阵型剥夺对手协同”的机理，这一机理与切分是相通的；但若把坎尼直接视作切分的标准战例，便会模糊掉两种方法之间的界限。</w:t>
      </w:r>
    </w:p>
    <w:p>
      <w:pPr>
        <w:spacing w:line="360" w:lineRule="auto"/>
        <w:ind w:firstLine="482"/>
      </w:pPr>
      <w:r>
        <w:rPr>
          <w:rFonts w:ascii="Times New Roman" w:hAnsi="Times New Roman" w:eastAsia="宋体"/>
          <w:b w:val="0"/>
          <w:sz w:val="24"/>
        </w:rPr>
        <w:t>所以，切分的本质在于：破坏强者的协同能力，使得整体不再存在。真正被切掉的东西，是各个局部相互之间的连接。其要害并不在于把对手拆开，而是在于让那些被拆开的部分再也无法合拢。</w:t>
      </w:r>
    </w:p>
    <w:p>
      <w:pPr>
        <w:spacing w:before="200" w:after="120"/>
      </w:pPr>
      <w:r>
        <w:rPr>
          <w:rFonts w:ascii="SimHei" w:hAnsi="SimHei" w:eastAsia="黑体"/>
          <w:b/>
          <w:sz w:val="26"/>
        </w:rPr>
        <w:t>二、切分的两种方式</w:t>
      </w:r>
    </w:p>
    <w:p>
      <w:pPr>
        <w:spacing w:line="360" w:lineRule="auto"/>
        <w:ind w:firstLine="482"/>
      </w:pPr>
      <w:r>
        <w:rPr>
          <w:rFonts w:ascii="Times New Roman" w:hAnsi="Times New Roman" w:eastAsia="宋体"/>
          <w:b w:val="0"/>
          <w:sz w:val="24"/>
        </w:rPr>
        <w:t>第一种：借势切分——利用对手自身的分散状态。</w:t>
      </w:r>
    </w:p>
    <w:p>
      <w:pPr>
        <w:spacing w:line="360" w:lineRule="auto"/>
        <w:ind w:firstLine="482"/>
      </w:pPr>
      <w:r>
        <w:rPr>
          <w:rFonts w:ascii="Times New Roman" w:hAnsi="Times New Roman" w:eastAsia="宋体"/>
          <w:b w:val="0"/>
          <w:sz w:val="24"/>
        </w:rPr>
        <w:t>这属于最省力的一类方法。当对手自己已经将兵力分散布置的时候，你只需要把力量集中起来，对其各个部分分别予以击破即可。萨尔浒之战便是一个典型的例子：明军自行把八万人分作了四块，努尔哈赤所需要做的，仅仅是识别其位置、实施机动并歼灭。</w:t>
      </w:r>
    </w:p>
    <w:p>
      <w:pPr>
        <w:spacing w:line="360" w:lineRule="auto"/>
        <w:ind w:firstLine="482"/>
      </w:pPr>
      <w:r>
        <w:rPr>
          <w:rFonts w:ascii="Times New Roman" w:hAnsi="Times New Roman" w:eastAsia="宋体"/>
          <w:b w:val="0"/>
          <w:sz w:val="24"/>
        </w:rPr>
        <w:t>借势切分得以成立的前提，在于对手出现了失误。他把自己的力量铺开，各部分之间产生了难以弥补的空隙。你的任务并非去制造空隙，而是在空隙被他察觉并填补之前，将那些被隔开的部分逐一吞掉。</w:t>
      </w:r>
    </w:p>
    <w:p>
      <w:pPr>
        <w:spacing w:before="200" w:after="120"/>
      </w:pPr>
      <w:r>
        <w:rPr>
          <w:rFonts w:ascii="SimHei" w:hAnsi="SimHei" w:eastAsia="黑体"/>
          <w:b/>
          <w:sz w:val="26"/>
        </w:rPr>
        <w:t>第二种：造势切分——主动制造分割</w:t>
      </w:r>
    </w:p>
    <w:p>
      <w:pPr>
        <w:spacing w:line="360" w:lineRule="auto"/>
        <w:ind w:firstLine="482"/>
      </w:pPr>
      <w:r>
        <w:rPr>
          <w:rFonts w:ascii="Times New Roman" w:hAnsi="Times New Roman" w:eastAsia="宋体"/>
          <w:b w:val="0"/>
          <w:sz w:val="24"/>
        </w:rPr>
        <w:t>这是一种更需要主动精神与创造能力的方式。在对手没有分散兵力的情况下，你通过机动、火力或者阵型，亲自将其整体撕开。</w:t>
      </w:r>
    </w:p>
    <w:p>
      <w:pPr>
        <w:spacing w:line="360" w:lineRule="auto"/>
        <w:ind w:firstLine="482"/>
      </w:pPr>
      <w:r>
        <w:rPr>
          <w:rFonts w:ascii="Times New Roman" w:hAnsi="Times New Roman" w:eastAsia="宋体"/>
          <w:b w:val="0"/>
          <w:sz w:val="24"/>
        </w:rPr>
        <w:t>坎尼会战可以被视为造势切分的一个古典模仿：罗马人握成一个拳头，汉尼拔用凸形阵引诱其深入，再凭借两翼与骑兵完成切割。尽管它的最终形态更接近于合围，但“用阵型剥夺协同”这一步骤，可以说是造势切分的精神所在。</w:t>
      </w:r>
    </w:p>
    <w:p>
      <w:pPr>
        <w:spacing w:line="360" w:lineRule="auto"/>
        <w:ind w:firstLine="482"/>
      </w:pPr>
      <w:r>
        <w:rPr>
          <w:rFonts w:ascii="Times New Roman" w:hAnsi="Times New Roman" w:eastAsia="宋体"/>
          <w:b w:val="0"/>
          <w:sz w:val="24"/>
        </w:rPr>
        <w:t>1941年的基辅包围战，属于造势切分的现代模仿。德军面对苏联西南方面军，当时苏军完整地部署在防御阵地上，并没有主动分散。德军投入了两支装甲集群：古德里安指挥的第2装甲集群从中央集团军群方向向南调动，自北向南实施突击；克莱斯特指挥的第1装甲集群自南向北突击。这两支装甲部队不与沿途苏军纠缠，只管向纵深高速穿插，其目标是在苏军后方的洛赫维察实现会师。</w:t>
      </w:r>
    </w:p>
    <w:p>
      <w:pPr>
        <w:spacing w:line="360" w:lineRule="auto"/>
        <w:ind w:firstLine="482"/>
      </w:pPr>
      <w:r>
        <w:rPr>
          <w:rFonts w:ascii="Times New Roman" w:hAnsi="Times New Roman" w:eastAsia="宋体"/>
          <w:b w:val="0"/>
          <w:sz w:val="24"/>
        </w:rPr>
        <w:t>1941年9月16日，两支装甲集群在洛赫维察完成了会师。一个周长超过一千公里的巨大包围圈随之形成，苏联西南方面军被完整地从苏军整体防御体系当中切割出来，其补给线、退路以及指挥联系全部中断。被围苏军仍有数十万人之多，但失去了统一指挥、补给断绝，多次突围均被击退。西南方面军受到重创，根据德方战报的统计，约有六十六万人被俘。</w:t>
      </w:r>
    </w:p>
    <w:p>
      <w:pPr>
        <w:spacing w:line="360" w:lineRule="auto"/>
        <w:ind w:firstLine="482"/>
      </w:pPr>
      <w:r>
        <w:rPr>
          <w:rFonts w:ascii="Times New Roman" w:hAnsi="Times New Roman" w:eastAsia="宋体"/>
          <w:b w:val="0"/>
          <w:sz w:val="24"/>
        </w:rPr>
        <w:t>基辅之战可以说是人为破坏对手整体性的巅峰之作。德军并没有等待对手犯错，而是用装甲部队的速度与机动能力，亲自完成了切割。</w:t>
      </w:r>
    </w:p>
    <w:p>
      <w:pPr>
        <w:spacing w:line="360" w:lineRule="auto"/>
        <w:ind w:firstLine="482"/>
      </w:pPr>
      <w:r>
        <w:rPr>
          <w:rFonts w:ascii="Times New Roman" w:hAnsi="Times New Roman" w:eastAsia="宋体"/>
          <w:b w:val="0"/>
          <w:sz w:val="24"/>
        </w:rPr>
        <w:t>不过对于基辅之战，同时也必须说明它的战略代价：为了完成这一包围，希特勒将中央集团军群的装甲主力调往南方，莫斯科方向的攻势因此被推迟了将近三个月。等到德军重新转向莫斯科的时候，秋雨和严冬已经先一步到来。在战术层面上，基辅是一次完美的切割；在战略层面上，它用时间换取了空间——而这一笔账是否划算，史学界至今仍有争论。</w:t>
      </w:r>
    </w:p>
    <w:p>
      <w:pPr>
        <w:spacing w:line="360" w:lineRule="auto"/>
        <w:ind w:firstLine="482"/>
      </w:pPr>
      <w:r>
        <w:rPr>
          <w:rFonts w:ascii="Times New Roman" w:hAnsi="Times New Roman" w:eastAsia="宋体"/>
          <w:b w:val="0"/>
          <w:sz w:val="24"/>
        </w:rPr>
        <w:t>需要说明的是：基辅包围战是纳粹德国所发动侵略战争中的军事行动。德军在战术层面的成功，并不能改变这场战争所具有的侵略性质，也无法掩盖其战略全局的最终失败。恰恰是莫斯科战役的延误，成为了德军东线走向崩溃的一个重要转折。这也提醒读者：切分即便再漂亮，也还是要过元三约的账。</w:t>
      </w:r>
    </w:p>
    <w:p>
      <w:pPr>
        <w:spacing w:line="360" w:lineRule="auto"/>
        <w:ind w:firstLine="482"/>
      </w:pPr>
      <w:r>
        <w:rPr>
          <w:rFonts w:ascii="Times New Roman" w:hAnsi="Times New Roman" w:eastAsia="宋体"/>
          <w:b w:val="0"/>
          <w:sz w:val="24"/>
        </w:rPr>
        <w:t>淮海战役可以看作是造势切分战法在中国的一种模仿版本。在1948年底的时候，国民党军队于徐州附近区域集中了大约八十万兵力，不过其队伍被安排在从徐州直到蚌埠的很长一条防线上，各个兵团相互之间留有空隙。解放军并没有在整个战线发动进攻去和这八十万人直接对抗，而是通过部队的穿插、阻挡以及包围行动，将原本完整的防守布置给撕开了：首先分离出黄百韬兵团，派出阻击力量拦住来自徐州的支援军队，切断其与徐州主要力量的联络；在把黄百韬全部消灭之后，接着包围黄维，随后又围住杜聿明。那八十万兵力被分作三部分，而对于其中每一部分来说，所面对的都是解放军几倍于己的兵力包围与歼灭。</w:t>
      </w:r>
    </w:p>
    <w:p>
      <w:pPr>
        <w:spacing w:line="360" w:lineRule="auto"/>
        <w:ind w:firstLine="482"/>
      </w:pPr>
      <w:r>
        <w:rPr>
          <w:rFonts w:ascii="Times New Roman" w:hAnsi="Times New Roman" w:eastAsia="宋体"/>
          <w:b w:val="0"/>
          <w:sz w:val="24"/>
        </w:rPr>
        <w:t>和萨尔浒的情况不一样，淮海战役里的国民党兵力虽然摆放得比较散，然而真正的隔开局面是解放军自己主动造成的——每一次的分割都是由穿插部队靠步行开辟、阻击部队以伤亡抵挡而实现的。这一种做法属于造势，并非是利用已有的态势。</w:t>
      </w:r>
    </w:p>
    <w:p>
      <w:pPr>
        <w:spacing w:before="200" w:after="120"/>
      </w:pPr>
      <w:r>
        <w:rPr>
          <w:rFonts w:ascii="SimHei" w:hAnsi="SimHei" w:eastAsia="黑体"/>
          <w:b/>
          <w:sz w:val="26"/>
        </w:rPr>
        <w:t>三、切分的操作要点</w:t>
      </w:r>
    </w:p>
    <w:p>
      <w:pPr>
        <w:spacing w:line="360" w:lineRule="auto"/>
        <w:ind w:firstLine="482"/>
      </w:pPr>
      <w:r>
        <w:rPr>
          <w:rFonts w:ascii="Times New Roman" w:hAnsi="Times New Roman" w:eastAsia="宋体"/>
          <w:b w:val="0"/>
          <w:sz w:val="24"/>
        </w:rPr>
        <w:t>从萨尔浒到基辅，那些成功的分割行动，在操作层面通常可以经由三个步骤来完成。</w:t>
      </w:r>
    </w:p>
    <w:p>
      <w:pPr>
        <w:spacing w:line="360" w:lineRule="auto"/>
        <w:ind w:firstLine="482"/>
      </w:pPr>
      <w:r>
        <w:rPr>
          <w:rFonts w:ascii="Times New Roman" w:hAnsi="Times New Roman" w:eastAsia="宋体"/>
          <w:b w:val="0"/>
          <w:sz w:val="24"/>
        </w:rPr>
        <w:t>第一步：辨认能分割的关键点。需要去发现对方体系当中可以被断开的薄弱关联。这类关联或许体现为空间上的隔断，例如萨尔浒四路明军中间的山地地形；或许体现为布署上的空隙，比如淮海各处兵团相互间的空白地带；又或许是指挥架构上的要害位置，譬如坎尼罗马军团中央突击所朝的方向。关键点若是选准了，那么一次行动下去，整个局面便会随之破裂；若是选偏了，等于碰上了硬物，自身反倒受损。</w:t>
      </w:r>
    </w:p>
    <w:p>
      <w:pPr>
        <w:spacing w:line="360" w:lineRule="auto"/>
        <w:ind w:firstLine="482"/>
      </w:pPr>
      <w:r>
        <w:rPr>
          <w:rFonts w:ascii="Times New Roman" w:hAnsi="Times New Roman" w:eastAsia="宋体"/>
          <w:b w:val="0"/>
          <w:sz w:val="24"/>
        </w:rPr>
        <w:t>第二步：调集主力断开关联。在确认关键点之后，要把核心力量投入进去。这里并不是将力量均匀使用，而是集中主力去截断连接的部位。基辅的装甲部队算是核心力量，淮海执行穿插的队伍也是核心力量，努尔哈赤手下的六万人同样属于核心力量。能力一般的指挥者会对全部战线施加力量，而能力突出的指挥者只在单独一处实施切断。</w:t>
      </w:r>
    </w:p>
    <w:p>
      <w:pPr>
        <w:spacing w:line="360" w:lineRule="auto"/>
        <w:ind w:firstLine="482"/>
      </w:pPr>
      <w:r>
        <w:rPr>
          <w:rFonts w:ascii="Times New Roman" w:hAnsi="Times New Roman" w:eastAsia="宋体"/>
          <w:b w:val="0"/>
          <w:sz w:val="24"/>
        </w:rPr>
        <w:t>第三步：在部分区域造成压倒性力量，逐次清除。在断开之后，那些被分开的部分已经无法获得外部支援。这时候应当全力先解决这一部分，之后再处理下一个目标。其中要点在于迅速——而不能给被分离的部分留下重新联合的时机。萨尔浒用五天处理了三路，淮海则是一块一块地解决，一旦节奏中断，已有的有利局面便会减弱。</w:t>
      </w:r>
    </w:p>
    <w:p>
      <w:pPr>
        <w:spacing w:line="360" w:lineRule="auto"/>
        <w:ind w:firstLine="482"/>
      </w:pPr>
      <w:r>
        <w:rPr>
          <w:rFonts w:ascii="Times New Roman" w:hAnsi="Times New Roman" w:eastAsia="宋体"/>
          <w:b w:val="0"/>
          <w:sz w:val="24"/>
        </w:rPr>
        <w:t>上述三个步骤并非固定规则，而是从分割的概念当中推导出的行动思路。实际当中真正需要考察的内容有三项：分割是否使对方的配合彻底失效、你是否能迅捷地解决被孤立的部分、以及对方重新组织的速度会不会比你实施切断的速度更快。</w:t>
      </w:r>
    </w:p>
    <w:p>
      <w:pPr>
        <w:spacing w:before="200" w:after="120"/>
      </w:pPr>
      <w:r>
        <w:rPr>
          <w:rFonts w:ascii="SimHei" w:hAnsi="SimHei" w:eastAsia="黑体"/>
          <w:b/>
          <w:sz w:val="26"/>
        </w:rPr>
        <w:t>四、这一章的军事原则</w:t>
      </w:r>
    </w:p>
    <w:p>
      <w:pPr>
        <w:spacing w:line="360" w:lineRule="auto"/>
        <w:ind w:firstLine="482"/>
      </w:pPr>
      <w:r>
        <w:rPr>
          <w:rFonts w:ascii="Times New Roman" w:hAnsi="Times New Roman" w:eastAsia="宋体"/>
          <w:b w:val="0"/>
          <w:sz w:val="24"/>
        </w:rPr>
        <w:t>在萨尔浒之战中，明朝军队的总人数比后金更多，武器配备更为优良，物资供应也更为充分。然而他们做出了每一个被分开处理的强者都会出现的失误：将自身的实力给拆开了，却还认为自己仍然是一个完整的团体。</w:t>
      </w:r>
    </w:p>
    <w:p>
      <w:pPr>
        <w:spacing w:line="360" w:lineRule="auto"/>
        <w:ind w:firstLine="482"/>
      </w:pPr>
      <w:r>
        <w:rPr>
          <w:rFonts w:ascii="Times New Roman" w:hAnsi="Times New Roman" w:eastAsia="宋体"/>
          <w:b w:val="0"/>
          <w:sz w:val="24"/>
        </w:rPr>
        <w:t>努尔哈赤手下的六万人从开始到结束都没有分开过。每一次交战，他都是使用这六万人去对抗对方的两万多士兵。这种局部上的有利条件使他能凭借较少的人数获得胜利。</w:t>
      </w:r>
    </w:p>
    <w:p>
      <w:pPr>
        <w:spacing w:line="360" w:lineRule="auto"/>
        <w:ind w:firstLine="482"/>
      </w:pPr>
      <w:r>
        <w:rPr>
          <w:rFonts w:ascii="Times New Roman" w:hAnsi="Times New Roman" w:eastAsia="宋体"/>
          <w:b w:val="0"/>
          <w:sz w:val="24"/>
        </w:rPr>
        <w:t>分开处理的军事道理就在于此：一旦整体的各个部分相互之间丧失了联络，整体数量上的有利条件也就不再存在了。数量方面的优势不仅由数目来决定，还取决于这些兵力能不能有效地配合行动。被分散开来的百万队伍，比不上配合良好的十万精锐。配合一旦不存在了，整体也就不存在了，留下来的是一些互不联系的、可以被一个一个解决的局部。</w:t>
      </w:r>
    </w:p>
    <w:p>
      <w:pPr>
        <w:spacing w:line="360" w:lineRule="auto"/>
        <w:ind w:firstLine="482"/>
      </w:pPr>
      <w:r>
        <w:rPr>
          <w:rFonts w:ascii="Times New Roman" w:hAnsi="Times New Roman" w:eastAsia="宋体"/>
          <w:b w:val="0"/>
          <w:sz w:val="24"/>
        </w:rPr>
        <w:t>附例：三次反“围剿”——诱敌深入，把强敌“熬”成弱敌</w:t>
      </w:r>
    </w:p>
    <w:p>
      <w:pPr>
        <w:spacing w:line="360" w:lineRule="auto"/>
        <w:ind w:firstLine="482"/>
      </w:pPr>
      <w:r>
        <w:rPr>
          <w:rFonts w:ascii="Times New Roman" w:hAnsi="Times New Roman" w:eastAsia="宋体"/>
          <w:b w:val="0"/>
          <w:sz w:val="24"/>
        </w:rPr>
        <w:t>在1930年12月到1931年9月这段时间里，国民党军队对中央苏区展开了三次“围剿”，士兵数量一次比一次增加：十万、二十万、三十万；而红军的人数一次比一次减少：四万、三万、三万。这三次采用的都是同样的策略——将敌人引诱到深处。第一次的时候，张辉瓒带领第十八师单独前进到龙冈。毛泽东和朱德连续后退，把张辉瓒引到了苏区内部，之后调集四万人在龙冈埋伏，用一天时间消灭了九千人，捉住了张辉瓒。第二次，敌军二十万人分四路前进，红军从东固打到富田，十五天内行军七百里，取得五次胜利——专门找各路中间的空隙进攻，每一路都觉得自己遇到的是红军主力，包围的计划就这样被一路路地破解了。第三次，蒋介石亲自带领三十万人，红军长途返回，躲开对方主力、攻击薄弱部分，六次战斗五次获胜，一直拖延到粤桂军阀反对蒋介石，蒋的军队才不得不退走。</w:t>
      </w:r>
    </w:p>
    <w:p>
      <w:pPr>
        <w:spacing w:line="360" w:lineRule="auto"/>
        <w:ind w:firstLine="482"/>
      </w:pPr>
      <w:r>
        <w:rPr>
          <w:rFonts w:ascii="Times New Roman" w:hAnsi="Times New Roman" w:eastAsia="宋体"/>
          <w:b w:val="0"/>
          <w:sz w:val="24"/>
        </w:rPr>
        <w:t>这三次反“围剿”是分开处理方法的连续示范：强大的对手每次“围剿”在刚开始时是集中的，到了战线上就分散了——多路一起前进，路和路之间便出现了空隙。引诱敌人深入的全部用意，就是把对手“时间上的集中”转变成“空间上的分散”，使每一部分敌人脱离队伍，接着在局部造成五比一、十比一的绝对有利局面。</w:t>
      </w:r>
    </w:p>
    <w:p>
      <w:pPr>
        <w:spacing w:line="360" w:lineRule="auto"/>
        <w:ind w:firstLine="482"/>
      </w:pPr>
      <w:r>
        <w:rPr>
          <w:rFonts w:ascii="Times New Roman" w:hAnsi="Times New Roman" w:eastAsia="宋体"/>
          <w:b w:val="0"/>
          <w:sz w:val="24"/>
        </w:rPr>
        <w:t>这种作战方式的思路来源，是1928年井冈山斗争阶段毛泽东、朱德归纳的十六字口诀：“敌进我退，敌驻我扰，敌疲我打，敌退我追。”这十六个字，是分开处理原则最为简练的中国式说明。</w:t>
      </w:r>
    </w:p>
    <w:p>
      <w:pPr>
        <w:spacing w:line="360" w:lineRule="auto"/>
        <w:ind w:firstLine="482"/>
      </w:pPr>
      <w:r>
        <w:rPr>
          <w:rFonts w:ascii="Times New Roman" w:hAnsi="Times New Roman" w:eastAsia="宋体"/>
          <w:b w:val="0"/>
          <w:sz w:val="24"/>
        </w:rPr>
        <w:t>强者被分开处理，并不是由于弱者过于厉害，而是因为他们忽略了一个情况：数量优势只有在能产生共同力量的时候才算是有利条件。</w:t>
      </w:r>
    </w:p>
    <w:p>
      <w:pPr>
        <w:spacing w:before="200" w:after="120"/>
      </w:pPr>
      <w:r>
        <w:rPr>
          <w:rFonts w:ascii="SimHei" w:hAnsi="SimHei" w:eastAsia="黑体"/>
          <w:b/>
          <w:sz w:val="26"/>
        </w:rPr>
        <w:t>五、切分的成立条件与失效边界</w:t>
      </w:r>
    </w:p>
    <w:p>
      <w:pPr>
        <w:spacing w:line="360" w:lineRule="auto"/>
        <w:ind w:firstLine="482"/>
      </w:pPr>
      <w:r>
        <w:rPr>
          <w:rFonts w:ascii="Times New Roman" w:hAnsi="Times New Roman" w:eastAsia="宋体"/>
          <w:b w:val="0"/>
          <w:sz w:val="24"/>
        </w:rPr>
        <w:t>切分成立，需要三个条件同时满足：</w:t>
      </w:r>
    </w:p>
    <w:p>
      <w:pPr>
        <w:spacing w:line="360" w:lineRule="auto"/>
        <w:ind w:firstLine="482"/>
      </w:pPr>
      <w:r>
        <w:rPr>
          <w:rFonts w:ascii="Times New Roman" w:hAnsi="Times New Roman" w:eastAsia="宋体"/>
          <w:b w:val="0"/>
          <w:sz w:val="24"/>
        </w:rPr>
        <w:t>第一点，存在可以切断的联系。对手的兵力被布置在若干彼此分开的地点，这些地点之间的联络与转移能力较为有限。</w:t>
      </w:r>
    </w:p>
    <w:p>
      <w:pPr>
        <w:spacing w:line="360" w:lineRule="auto"/>
        <w:ind w:firstLine="482"/>
      </w:pPr>
      <w:r>
        <w:rPr>
          <w:rFonts w:ascii="Times New Roman" w:hAnsi="Times New Roman" w:eastAsia="宋体"/>
          <w:b w:val="0"/>
          <w:sz w:val="24"/>
        </w:rPr>
        <w:t>第二点，具备以较快节奏逐个清除的条件。你能在对手重新部署之前，将他们逐一消灭掉。</w:t>
      </w:r>
    </w:p>
    <w:p>
      <w:pPr>
        <w:spacing w:line="360" w:lineRule="auto"/>
        <w:ind w:firstLine="482"/>
      </w:pPr>
      <w:r>
        <w:rPr>
          <w:rFonts w:ascii="Times New Roman" w:hAnsi="Times New Roman" w:eastAsia="宋体"/>
          <w:b w:val="0"/>
          <w:sz w:val="24"/>
        </w:rPr>
        <w:t>第三点，有办法维持隔离。你拥有充分的机动方面的优势，从而可以造成并保持那种“被切断的状态”。</w:t>
      </w:r>
    </w:p>
    <w:p>
      <w:pPr>
        <w:spacing w:line="360" w:lineRule="auto"/>
        <w:ind w:firstLine="482"/>
      </w:pPr>
      <w:r>
        <w:rPr>
          <w:rFonts w:ascii="Times New Roman" w:hAnsi="Times New Roman" w:eastAsia="宋体"/>
          <w:b w:val="0"/>
          <w:sz w:val="24"/>
        </w:rPr>
        <w:t>上述三个条件缺少任何一个都不行。如果不具备可断的连接，那么分割便无法开始；有连接却无法吃掉，分割便没有意义；能切开却守不住的时候，对手会再次合在一起，形势比不分割还要糟糕。</w:t>
      </w:r>
    </w:p>
    <w:p>
      <w:pPr>
        <w:spacing w:before="200" w:after="120"/>
      </w:pPr>
      <w:r>
        <w:rPr>
          <w:rFonts w:ascii="SimHei" w:hAnsi="SimHei" w:eastAsia="黑体"/>
          <w:b/>
          <w:sz w:val="26"/>
        </w:rPr>
        <w:t>切分在以下三种情况下必然失效：</w:t>
      </w:r>
    </w:p>
    <w:p>
      <w:pPr>
        <w:spacing w:line="360" w:lineRule="auto"/>
        <w:ind w:firstLine="482"/>
      </w:pPr>
      <w:r>
        <w:rPr>
          <w:rFonts w:ascii="Times New Roman" w:hAnsi="Times New Roman" w:eastAsia="宋体"/>
          <w:b w:val="0"/>
          <w:sz w:val="24"/>
        </w:rPr>
        <w:t>第一点，难以分开。对手各部分之间的配合比你预想的要更为紧密，能做到迅速互相支援，你尝试的切入动作无法奏效。</w:t>
      </w:r>
    </w:p>
    <w:p>
      <w:pPr>
        <w:spacing w:line="360" w:lineRule="auto"/>
        <w:ind w:firstLine="482"/>
      </w:pPr>
      <w:r>
        <w:rPr>
          <w:rFonts w:ascii="Times New Roman" w:hAnsi="Times New Roman" w:eastAsia="宋体"/>
          <w:b w:val="0"/>
          <w:sz w:val="24"/>
        </w:rPr>
        <w:t>第二点，无法吞下。你虽然做出了一个孤立的局部，但是因为没有足够的力量去迅速消灭它，对手在恢复过来之后重新合拢，反而有可能将你的突击力量包围起来。</w:t>
      </w:r>
    </w:p>
    <w:p>
      <w:pPr>
        <w:spacing w:line="360" w:lineRule="auto"/>
        <w:ind w:firstLine="482"/>
      </w:pPr>
      <w:r>
        <w:rPr>
          <w:rFonts w:ascii="Times New Roman" w:hAnsi="Times New Roman" w:eastAsia="宋体"/>
          <w:b w:val="0"/>
          <w:sz w:val="24"/>
        </w:rPr>
        <w:t>第三点，进程被打断。切分属于一种连续的操作，在中间出现停顿的时候，对手便获得了喘息的机会。</w:t>
      </w:r>
    </w:p>
    <w:p>
      <w:pPr>
        <w:spacing w:line="360" w:lineRule="auto"/>
        <w:ind w:firstLine="482"/>
      </w:pPr>
      <w:r>
        <w:rPr>
          <w:rFonts w:ascii="Times New Roman" w:hAnsi="Times New Roman" w:eastAsia="宋体"/>
          <w:b w:val="0"/>
          <w:sz w:val="24"/>
        </w:rPr>
        <w:t>除此之外，坎尼还提出了一条提醒：在对手兵力优势非常大、其指挥人员依旧具备指挥能力的情况下，你做出切断联系的每一个举动，都需要同时做好应对多方向压力的准备——不然的话，执行切分的一方自身也有遭到反切的可能。</w:t>
      </w:r>
    </w:p>
    <w:p>
      <w:pPr>
        <w:spacing w:line="360" w:lineRule="auto"/>
        <w:ind w:firstLine="482"/>
      </w:pPr>
      <w:r>
        <w:rPr>
          <w:rFonts w:ascii="Times New Roman" w:hAnsi="Times New Roman" w:eastAsia="宋体"/>
          <w:b w:val="0"/>
          <w:sz w:val="24"/>
        </w:rPr>
        <w:t>基辅在战略层面的得失则表现了另一种不适用：当切分行为本身占用了实现战略目标所需的时间机会，那么即便战术上再怎么完善，在战略意义上也已经处于失败的地位。</w:t>
      </w:r>
    </w:p>
    <w:p>
      <w:pPr>
        <w:spacing w:line="360" w:lineRule="auto"/>
        <w:ind w:firstLine="482"/>
      </w:pPr>
      <w:r>
        <w:rPr>
          <w:rFonts w:ascii="Times New Roman" w:hAnsi="Times New Roman" w:eastAsia="宋体"/>
          <w:b w:val="0"/>
          <w:sz w:val="24"/>
        </w:rPr>
        <w:t>切分在性质上属于一种风险较高的主动做法——你调集力量去断绝对手的联系，自己其余的方向不可避免地会出现空缺。在准备使用切分之前，需要先经过下面三项约定。</w:t>
      </w:r>
    </w:p>
    <w:p>
      <w:pPr>
        <w:spacing w:line="360" w:lineRule="auto"/>
        <w:ind w:firstLine="482"/>
      </w:pPr>
      <w:r>
        <w:rPr>
          <w:rFonts w:ascii="Times New Roman" w:hAnsi="Times New Roman" w:eastAsia="宋体"/>
          <w:b w:val="0"/>
          <w:sz w:val="24"/>
        </w:rPr>
        <w:t>边际约：对于投入与产出的问题要核算清楚。把精锐力量集中起来去切断对手的某个局部，其余方向的压力你是否可以承受？将这一局部消灭所能获得的利益，是否配得上你让整条线出现空虚所冒的风险？</w:t>
      </w:r>
    </w:p>
    <w:p>
      <w:pPr>
        <w:spacing w:line="360" w:lineRule="auto"/>
        <w:ind w:firstLine="482"/>
      </w:pPr>
      <w:r>
        <w:rPr>
          <w:rFonts w:ascii="Times New Roman" w:hAnsi="Times New Roman" w:eastAsia="宋体"/>
          <w:b w:val="0"/>
          <w:sz w:val="24"/>
        </w:rPr>
        <w:t>均衡约：观察这一次的切入是否破坏掉了你自身体系的平稳状态。为了把力量聚拢到切割的位置，你从别处调走的兵力，是否会在自己的防御线上制造出严重的缺口？</w:t>
      </w:r>
    </w:p>
    <w:p>
      <w:pPr>
        <w:spacing w:line="360" w:lineRule="auto"/>
        <w:ind w:firstLine="482"/>
      </w:pPr>
      <w:r>
        <w:rPr>
          <w:rFonts w:ascii="Times New Roman" w:hAnsi="Times New Roman" w:eastAsia="宋体"/>
          <w:b w:val="0"/>
          <w:sz w:val="24"/>
        </w:rPr>
        <w:t>风险约：对于最坏的状况要询问明白。假如出现切不开、灭不掉、遭反围的情况，已经深入的突击力量有没有撤回的可能？是否具备了底线的应对方案？</w:t>
      </w:r>
    </w:p>
    <w:p>
      <w:pPr>
        <w:spacing w:line="360" w:lineRule="auto"/>
        <w:ind w:firstLine="482"/>
      </w:pPr>
      <w:r>
        <w:rPr>
          <w:rFonts w:ascii="Times New Roman" w:hAnsi="Times New Roman" w:eastAsia="宋体"/>
          <w:b w:val="0"/>
          <w:sz w:val="24"/>
        </w:rPr>
        <w:t>只有这三项均获得通过，才可以采取行动。</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可以做的方面：在对手兵力分散或者能被分散的条件下，将其总体数量上的优势转变为局部上的劣势，进而逐一消灭。</w:t>
      </w:r>
    </w:p>
    <w:p>
      <w:pPr>
        <w:spacing w:line="360" w:lineRule="auto"/>
        <w:ind w:firstLine="482"/>
      </w:pPr>
      <w:r>
        <w:rPr>
          <w:rFonts w:ascii="Times New Roman" w:hAnsi="Times New Roman" w:eastAsia="宋体"/>
          <w:b w:val="0"/>
          <w:sz w:val="24"/>
        </w:rPr>
        <w:t>不可做的方面：无法用于处理高度集中而配合紧密的对手。切分得以成立的前提是“存在可断的联系”，倘若对手本身便是一个握紧的整体，那么切分便没有下手之处。</w:t>
      </w:r>
    </w:p>
    <w:p>
      <w:pPr>
        <w:spacing w:line="360" w:lineRule="auto"/>
        <w:ind w:firstLine="482"/>
      </w:pPr>
      <w:r>
        <w:rPr>
          <w:rFonts w:ascii="Times New Roman" w:hAnsi="Times New Roman" w:eastAsia="宋体"/>
          <w:b w:val="0"/>
          <w:sz w:val="24"/>
        </w:rPr>
        <w:t>例外情形交由谁来应对：倘若被分离出的“孤立局部”依旧强于你，切分不过是令自己分裂为更小的片段。此时的重点并非怎么去切对方，而是如何在不利环境中维持自身——这属于退势章节所要说明的内容。</w:t>
      </w:r>
    </w:p>
    <w:p>
      <w:pPr>
        <w:spacing w:line="360" w:lineRule="auto"/>
        <w:ind w:firstLine="482"/>
      </w:pPr>
      <w:r>
        <w:rPr>
          <w:rFonts w:ascii="Times New Roman" w:hAnsi="Times New Roman" w:eastAsia="宋体"/>
          <w:b w:val="0"/>
          <w:sz w:val="24"/>
        </w:rPr>
        <w:t>退出条件：在切分执行的过程中，如果发现以下任何一种情况，就必须立刻停止继续深入：突击部队碰上了对手事先有准备的多个方向围堵，这能表明对方是在引诱我方深入；在切断连接之后，被包围的敌人反抗程度大大超过预料，无法在限定时间内消灭，敌人的支援力量已经在接近；对手各个部分之间的消息传递和调动恢复得比预期要快，使得分割的效果正在失去作用。在这种时候，应当果断地将突击部队撤出，以防止遭到反向包围。</w:t>
      </w:r>
    </w:p>
    <w:p>
      <w:pPr>
        <w:spacing w:line="360" w:lineRule="auto"/>
        <w:ind w:firstLine="482"/>
      </w:pPr>
      <w:r>
        <w:rPr>
          <w:rFonts w:ascii="Times New Roman" w:hAnsi="Times New Roman" w:eastAsia="宋体"/>
          <w:b w:val="0"/>
          <w:sz w:val="24"/>
        </w:rPr>
        <w:t>情报验证：倘若被分开的各部之间，其联系恢复所用的时间短于我军弹药消耗与进攻突破的时间，那么分割其实还没有造成信息上的隔断，需要再补一下以切断其通信枢纽；如果被围的敌人开始有秩序地朝同一个方向突破，则表明其指挥系统还没有瘫痪，应当加快消灭或者改变布置。</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切分回答的是“对手总量太大怎么办”：切断连接，化整为零，各个击破。切分切的是连接，不是空间——这是它与合围的分界线。两种方式：借势切分（萨尔浒，对手自己分兵，你识别并收割）和造势切分（坎尼用阵型、基辅用装甲、淮海用穿插，主动制造分割）。操作三环节：识别可切断的节点、集中力量斩断、在局部形成绝对优势各个歼灭。成立三条件：有连接可断、有速度吃完、有能力插住；三种失效：切不动、吃不掉、节奏断。萨尔浒五天、基辅的洛赫维察会师、三次反“围剿”的十六字诀，说的是同一个道理：总量只有在能形成合力的时候才是优势。</w:t>
      </w:r>
    </w:p>
    <w:p>
      <w:pPr>
        <w:spacing w:before="360" w:after="240"/>
        <w:jc w:val="center"/>
      </w:pPr>
      <w:r>
        <w:rPr>
          <w:rFonts w:ascii="SimHei" w:hAnsi="SimHei" w:eastAsia="黑体"/>
          <w:b/>
          <w:sz w:val="32"/>
        </w:rPr>
        <w:t>第二十五章　合围——把优势变成歼灭</w:t>
      </w:r>
    </w:p>
    <w:p>
      <w:pPr>
        <w:spacing w:line="360" w:lineRule="auto"/>
        <w:ind w:firstLine="482"/>
      </w:pPr>
      <w:r>
        <w:rPr>
          <w:rFonts w:ascii="Times New Roman" w:hAnsi="Times New Roman" w:eastAsia="宋体"/>
          <w:b w:val="0"/>
          <w:sz w:val="24"/>
        </w:rPr>
        <w:t>合围：将对手四面包围并压缩其生存空间，使其丧失补给、退路与外部支援，以达成歼灭性战果。合围是兵力优势转化为决定性胜利的最直接手段，它不是在消耗对手，是在终结对手。</w:t>
      </w:r>
    </w:p>
    <w:p>
      <w:pPr>
        <w:spacing w:line="360" w:lineRule="auto"/>
        <w:ind w:firstLine="482"/>
      </w:pPr>
      <w:r>
        <w:rPr>
          <w:rFonts w:ascii="Times New Roman" w:hAnsi="Times New Roman" w:eastAsia="宋体"/>
          <w:b w:val="0"/>
          <w:sz w:val="24"/>
        </w:rPr>
        <w:t>核心辨析：合围并非切分。</w:t>
      </w:r>
    </w:p>
    <w:p>
      <w:pPr>
        <w:spacing w:line="360" w:lineRule="auto"/>
        <w:ind w:firstLine="482"/>
      </w:pPr>
      <w:r>
        <w:rPr>
          <w:rFonts w:ascii="Times New Roman" w:hAnsi="Times New Roman" w:eastAsia="宋体"/>
          <w:b w:val="0"/>
          <w:sz w:val="24"/>
        </w:rPr>
        <w:t>合围并不是切分。这是一个需要反复说明的区分。切分是破坏连接，把对手的整体撕裂成几个无法互相支援的碎片，之后再逐个打败；合围是压缩空间，将一个已经孤立的局部从四面收紧，从而挤碎。切分所做的动作是“切断”，而合围所做的动作是“包围”。这两种手段在实战里往往会接续使用：切分负责把大的拆成小的，合围负责把小的消灭。萨尔浒属于切分，坎尼属于合围，基辅则是先切后围。</w:t>
      </w:r>
    </w:p>
    <w:p>
      <w:pPr>
        <w:spacing w:line="360" w:lineRule="auto"/>
        <w:ind w:firstLine="482"/>
      </w:pPr>
      <w:r>
        <w:rPr>
          <w:rFonts w:ascii="Times New Roman" w:hAnsi="Times New Roman" w:eastAsia="宋体"/>
          <w:b w:val="0"/>
          <w:sz w:val="24"/>
        </w:rPr>
        <w:t>坎尼属于合围，而不是切分。这条界线本书在切分章已经划分过，本章将它作为合围的定义起点。</w:t>
      </w:r>
    </w:p>
    <w:p>
      <w:pPr>
        <w:spacing w:line="360" w:lineRule="auto"/>
        <w:ind w:firstLine="482"/>
      </w:pPr>
      <w:r>
        <w:rPr>
          <w:rFonts w:ascii="Times New Roman" w:hAnsi="Times New Roman" w:eastAsia="宋体"/>
          <w:b w:val="0"/>
          <w:sz w:val="24"/>
        </w:rPr>
        <w:t>主战源例：坎尼会战——包围圈的相关几何原理（公元前216年）。</w:t>
      </w:r>
    </w:p>
    <w:p>
      <w:pPr>
        <w:spacing w:line="360" w:lineRule="auto"/>
        <w:ind w:firstLine="482"/>
      </w:pPr>
      <w:r>
        <w:rPr>
          <w:rFonts w:ascii="Times New Roman" w:hAnsi="Times New Roman" w:eastAsia="宋体"/>
          <w:b w:val="0"/>
          <w:sz w:val="24"/>
        </w:rPr>
        <w:t>公元前216年，坎尼。汉尼拔以大约五万兵力面对八万罗马军团。他想要做的并不是击溃罗马人，而是让罗马人的数量优势在包围圈中转变为自身的灭亡。</w:t>
      </w:r>
    </w:p>
    <w:p>
      <w:pPr>
        <w:spacing w:line="360" w:lineRule="auto"/>
        <w:ind w:firstLine="482"/>
      </w:pPr>
      <w:r>
        <w:rPr>
          <w:rFonts w:ascii="Times New Roman" w:hAnsi="Times New Roman" w:eastAsia="宋体"/>
          <w:b w:val="0"/>
          <w:sz w:val="24"/>
        </w:rPr>
        <w:t>罗马人布置为密集的纵深阵型，将整支军队压成一个巨大的拳头，朝向迦太基阵线的中央推进。汉尼拔把自己的弱兵配置在正中央：即高卢与西班牙的步兵，他们军纪较差、装备不好、经验欠缺。当罗马人发起冲击的时候，中央阵线开始向后退去。但这并不是溃败，而是设计好的。中央每向后退一步，罗马军团便向口袋中深入一步。</w:t>
      </w:r>
    </w:p>
    <w:p>
      <w:pPr>
        <w:spacing w:line="360" w:lineRule="auto"/>
        <w:ind w:firstLine="482"/>
      </w:pPr>
      <w:r>
        <w:rPr>
          <w:rFonts w:ascii="Times New Roman" w:hAnsi="Times New Roman" w:eastAsia="宋体"/>
          <w:b w:val="0"/>
          <w:sz w:val="24"/>
        </w:rPr>
        <w:t>在罗马军团全部冲进口袋之后，汉尼拔两翼那些早已埋伏的非洲重步兵，从两侧向中间收拢。同一时间，迦太基骑兵在打败罗马骑兵后绕至背后，封闭了退路。</w:t>
      </w:r>
    </w:p>
    <w:p>
      <w:pPr>
        <w:spacing w:line="360" w:lineRule="auto"/>
        <w:ind w:firstLine="482"/>
      </w:pPr>
      <w:r>
        <w:rPr>
          <w:rFonts w:ascii="Times New Roman" w:hAnsi="Times New Roman" w:eastAsia="宋体"/>
          <w:b w:val="0"/>
          <w:sz w:val="24"/>
        </w:rPr>
        <w:t>八万罗马人被困在一个不断缩小的包围圈内。外侧的人被一排排砍倒，内侧的人拥挤到连剑都抽不出来。人数越多，死亡越快——这并非战斗，而是屠杀。</w:t>
      </w:r>
    </w:p>
    <w:p>
      <w:pPr>
        <w:spacing w:line="360" w:lineRule="auto"/>
        <w:ind w:firstLine="482"/>
      </w:pPr>
      <w:r>
        <w:rPr>
          <w:rFonts w:ascii="Times New Roman" w:hAnsi="Times New Roman" w:eastAsia="宋体"/>
          <w:b w:val="0"/>
          <w:sz w:val="24"/>
        </w:rPr>
        <w:t>坎尼会战罗马损失大约六万至七万人，迦太基损失约六千人。这一战说明了合围的核心：把空间压缩到对手的数量优势失去作用，在压缩过程中完成歼灭。</w:t>
      </w:r>
    </w:p>
    <w:p>
      <w:pPr>
        <w:spacing w:before="200" w:after="120"/>
      </w:pPr>
      <w:r>
        <w:rPr>
          <w:rFonts w:ascii="SimHei" w:hAnsi="SimHei" w:eastAsia="黑体"/>
          <w:b/>
          <w:sz w:val="26"/>
        </w:rPr>
        <w:t>一、合围的本质：空间压缩</w:t>
      </w:r>
    </w:p>
    <w:p>
      <w:pPr>
        <w:spacing w:line="360" w:lineRule="auto"/>
        <w:ind w:firstLine="482"/>
      </w:pPr>
      <w:r>
        <w:rPr>
          <w:rFonts w:ascii="Times New Roman" w:hAnsi="Times New Roman" w:eastAsia="宋体"/>
          <w:b w:val="0"/>
          <w:sz w:val="24"/>
        </w:rPr>
        <w:t>合围的本质并不在于双方人数的多少，而是在于对地点的掌握。在坎尼战役的时候，汉尼拔手下的总人数其实少于对方，但他成功做到了一个关键点：将罗马的军队引导进一个不断变狭窄的区域之中，使得对方的人数从原本的有利条件转变为一种累赘。八万士兵在空旷的平地上能发挥出八万人的作战能力，但当八万人被塞进一个袋状地形里面时，就只有最外面一圈的人可以参与战斗，处在内部的人甚至连兵器都难以挥动。</w:t>
      </w:r>
    </w:p>
    <w:p>
      <w:pPr>
        <w:spacing w:line="360" w:lineRule="auto"/>
        <w:ind w:firstLine="482"/>
      </w:pPr>
      <w:r>
        <w:rPr>
          <w:rFonts w:ascii="Times New Roman" w:hAnsi="Times New Roman" w:eastAsia="宋体"/>
          <w:b w:val="0"/>
          <w:sz w:val="24"/>
        </w:rPr>
        <w:t>这就是合围的几何学：用来围住对方的线条长度是基本不变的，可是被围住的范围却在不断变小。当范围越小时，对方能布置出来的作战人员也就越少，其整体的作战能力也随之下降得更加迅速。合围这件事，并不是依靠你自己的士兵去消灭对方的士兵，而是借助空间的条件去削弱对方的士兵。</w:t>
      </w:r>
    </w:p>
    <w:p>
      <w:pPr>
        <w:spacing w:before="200" w:after="120"/>
      </w:pPr>
      <w:r>
        <w:rPr>
          <w:rFonts w:ascii="SimHei" w:hAnsi="SimHei" w:eastAsia="黑体"/>
          <w:b/>
          <w:sz w:val="26"/>
        </w:rPr>
        <w:t>二、合围的两个正面：对内歼敌，对外阻援</w:t>
      </w:r>
    </w:p>
    <w:p>
      <w:pPr>
        <w:spacing w:line="360" w:lineRule="auto"/>
        <w:ind w:firstLine="482"/>
      </w:pPr>
      <w:r>
        <w:rPr>
          <w:rFonts w:ascii="Times New Roman" w:hAnsi="Times New Roman" w:eastAsia="宋体"/>
          <w:b w:val="0"/>
          <w:sz w:val="24"/>
        </w:rPr>
        <w:t>当包围圈一旦完成闭合的时候，便会同时具备两处作战方向：朝向内侧的方向主要用于挤压并消灭被围困的敌军，而朝向外侧的方向则用来阻挡敌方援兵、避免遭到反过来包围。这两处方向当中任意一处都不可以缺少。</w:t>
      </w:r>
    </w:p>
    <w:p>
      <w:pPr>
        <w:spacing w:line="360" w:lineRule="auto"/>
        <w:ind w:firstLine="482"/>
      </w:pPr>
      <w:r>
        <w:rPr>
          <w:rFonts w:ascii="Times New Roman" w:hAnsi="Times New Roman" w:eastAsia="宋体"/>
          <w:b w:val="0"/>
          <w:sz w:val="24"/>
        </w:rPr>
        <w:t>不少人都只注意到朝向内侧的作战方向，也就是包围圈内部的战斗过程。然而合围真正决定成败的关键其实是在外侧方向。在坎尼会战中，迦太基的骑兵在打败罗马骑兵之后选择绕到后方，这既能封住内侧包围圈的撤退通道，也可以掌控外侧方向，让罗马方面的援军难以靠近。假如外侧方向被对方打开，那么圈内的消灭战斗便无法继续推进；若是根本没有布置外侧方向，实施合围的一方反而会成为被包围的对象。</w:t>
      </w:r>
    </w:p>
    <w:p>
      <w:pPr>
        <w:spacing w:line="360" w:lineRule="auto"/>
        <w:ind w:firstLine="482"/>
      </w:pPr>
      <w:r>
        <w:rPr>
          <w:rFonts w:ascii="Times New Roman" w:hAnsi="Times New Roman" w:eastAsia="宋体"/>
          <w:b w:val="0"/>
          <w:sz w:val="24"/>
        </w:rPr>
        <w:t>这展现了合围与切分之间的又一不同之处：切分的动作仅需要力量来“分开”，而合围则要求双倍的力量投入，其中一部分用来做成口袋，另一部分用来守住袋口。</w:t>
      </w:r>
    </w:p>
    <w:p>
      <w:pPr>
        <w:spacing w:before="200" w:after="120"/>
      </w:pPr>
      <w:r>
        <w:rPr>
          <w:rFonts w:ascii="SimHei" w:hAnsi="SimHei" w:eastAsia="黑体"/>
          <w:b/>
          <w:sz w:val="26"/>
        </w:rPr>
        <w:t>三、合围的操作要领</w:t>
      </w:r>
    </w:p>
    <w:p>
      <w:pPr>
        <w:spacing w:line="360" w:lineRule="auto"/>
        <w:ind w:firstLine="482"/>
      </w:pPr>
      <w:r>
        <w:rPr>
          <w:rFonts w:ascii="Times New Roman" w:hAnsi="Times New Roman" w:eastAsia="宋体"/>
          <w:b w:val="0"/>
          <w:sz w:val="24"/>
        </w:rPr>
        <w:t>从坎尼到后来各个时期的合围战例来看，合围的操作能归纳为三个要点。</w:t>
      </w:r>
    </w:p>
    <w:p>
      <w:pPr>
        <w:spacing w:line="360" w:lineRule="auto"/>
        <w:ind w:firstLine="482"/>
      </w:pPr>
      <w:r>
        <w:rPr>
          <w:rFonts w:ascii="Times New Roman" w:hAnsi="Times New Roman" w:eastAsia="宋体"/>
          <w:b w:val="0"/>
          <w:sz w:val="24"/>
        </w:rPr>
        <w:t>首先，假装软弱以引诱对方进入。坎尼战役里中央阵线向后退却是一种示弱的方式，这使得敌方主动钻进了预设的口袋。合围不是从四面八方向对手压过去——因为那样对手会分散逃窜；合围是让对手自己走进来，然后再将口子收住。</w:t>
      </w:r>
    </w:p>
    <w:p>
      <w:pPr>
        <w:spacing w:line="360" w:lineRule="auto"/>
        <w:ind w:firstLine="482"/>
      </w:pPr>
      <w:r>
        <w:rPr>
          <w:rFonts w:ascii="Times New Roman" w:hAnsi="Times New Roman" w:eastAsia="宋体"/>
          <w:b w:val="0"/>
          <w:sz w:val="24"/>
        </w:rPr>
        <w:t>其次，两边向中间收拢。口袋的形态要求两侧具备朝中央卷击的能力。汉尼拔将非洲重装步兵安排在两侧，便是用来合拢的钳子。两翼必须为精锐部队，因为在收拢的时候需要承受对手拼死反抗的最大冲击。</w:t>
      </w:r>
    </w:p>
    <w:p>
      <w:pPr>
        <w:spacing w:line="360" w:lineRule="auto"/>
        <w:ind w:firstLine="482"/>
      </w:pPr>
      <w:r>
        <w:rPr>
          <w:rFonts w:ascii="Times New Roman" w:hAnsi="Times New Roman" w:eastAsia="宋体"/>
          <w:b w:val="0"/>
          <w:sz w:val="24"/>
        </w:rPr>
        <w:t>第三，迅速地扎紧口子。在包围圈成形之后，时间并不站在包围方这一边。被围的敌人会寻找逃出的机会，外部的敌人会试图组织援救。每拖延一天，不确定的因素就增加一些。坎尼几乎是在同一日当中完成了包围与消灭，没有给罗马方面任何反应的机会。</w:t>
      </w:r>
    </w:p>
    <w:p>
      <w:pPr>
        <w:spacing w:line="360" w:lineRule="auto"/>
        <w:ind w:firstLine="482"/>
      </w:pPr>
      <w:r>
        <w:rPr>
          <w:rFonts w:ascii="Times New Roman" w:hAnsi="Times New Roman" w:eastAsia="宋体"/>
          <w:b w:val="0"/>
          <w:sz w:val="24"/>
        </w:rPr>
        <w:t>附例：长平之战——口袋阵的最初形式（公元前260年）。</w:t>
      </w:r>
    </w:p>
    <w:p>
      <w:pPr>
        <w:spacing w:line="360" w:lineRule="auto"/>
        <w:ind w:firstLine="482"/>
      </w:pPr>
      <w:r>
        <w:rPr>
          <w:rFonts w:ascii="Times New Roman" w:hAnsi="Times New Roman" w:eastAsia="宋体"/>
          <w:b w:val="0"/>
          <w:sz w:val="24"/>
        </w:rPr>
        <w:t>在坎尼之前五十余年，东方地区已经出现过一次教科书级的合围。</w:t>
      </w:r>
    </w:p>
    <w:p>
      <w:pPr>
        <w:spacing w:line="360" w:lineRule="auto"/>
        <w:ind w:firstLine="482"/>
      </w:pPr>
      <w:r>
        <w:rPr>
          <w:rFonts w:ascii="Times New Roman" w:hAnsi="Times New Roman" w:eastAsia="宋体"/>
          <w:b w:val="0"/>
          <w:sz w:val="24"/>
        </w:rPr>
        <w:t>公元前260年，秦国与赵国在长平相持。赵括接替廉颇担任主将之后，带领赵军主力发起进攻。秦军主将白起假装失败并退却，引诱赵括追击。等到赵军离开防御工事、深入秦军阵地前方的时候，白起此前布置的两万五千名奇兵从侧面插入赵军背后，截断其退回的道路；另外用五千骑兵嵌入赵军营垒中间，把赵军分隔成两部分，补给通道被切断。</w:t>
      </w:r>
    </w:p>
    <w:p>
      <w:pPr>
        <w:spacing w:line="360" w:lineRule="auto"/>
        <w:ind w:firstLine="482"/>
      </w:pPr>
      <w:r>
        <w:rPr>
          <w:rFonts w:ascii="Times New Roman" w:hAnsi="Times New Roman" w:eastAsia="宋体"/>
          <w:b w:val="0"/>
          <w:sz w:val="24"/>
        </w:rPr>
        <w:t>赵括被围困四十六天（依据《史记》的记载），军中出现了杀人为食的情况。他亲自带领精锐尝试突破，被秦军射死。大约二十万赵军放下武器，之后被白起下令活埋。</w:t>
      </w:r>
    </w:p>
    <w:p>
      <w:pPr>
        <w:spacing w:line="360" w:lineRule="auto"/>
        <w:ind w:firstLine="482"/>
      </w:pPr>
      <w:r>
        <w:rPr>
          <w:rFonts w:ascii="Times New Roman" w:hAnsi="Times New Roman" w:eastAsia="宋体"/>
          <w:b w:val="0"/>
          <w:sz w:val="24"/>
        </w:rPr>
        <w:t>长平与坎尼，分处东西方，时间相距五十年，合围的逻辑完全一致：诱敌深入、偏师断后、收紧空间、困饿消灭。差异仅在于坎尼用一日完成杀戮，长平耗费四十六天实现围困。但二者所表明的是同一桩事：将对手困在一个没有补给也没有退路的区域里，时间会代你完成消灭。</w:t>
      </w:r>
    </w:p>
    <w:p>
      <w:pPr>
        <w:spacing w:before="200" w:after="120"/>
      </w:pPr>
      <w:r>
        <w:rPr>
          <w:rFonts w:ascii="SimHei" w:hAnsi="SimHei" w:eastAsia="黑体"/>
          <w:b/>
          <w:sz w:val="26"/>
        </w:rPr>
        <w:t>四、合围的失效边界</w:t>
      </w:r>
    </w:p>
    <w:p>
      <w:pPr>
        <w:spacing w:line="360" w:lineRule="auto"/>
        <w:ind w:firstLine="482"/>
      </w:pPr>
      <w:r>
        <w:rPr>
          <w:rFonts w:ascii="Times New Roman" w:hAnsi="Times New Roman" w:eastAsia="宋体"/>
          <w:b w:val="0"/>
          <w:sz w:val="24"/>
        </w:rPr>
        <w:t>合围是最凌厉的攻势式，同时也是危险程度最高的一种进攻。这种打法出问题并不只是没有成功围住对方——最为严重的状况，是虽然把对方围住了，却反而被对方从外围包了饺子。</w:t>
      </w:r>
    </w:p>
    <w:p>
      <w:pPr>
        <w:spacing w:line="360" w:lineRule="auto"/>
        <w:ind w:firstLine="482"/>
      </w:pPr>
      <w:r>
        <w:rPr>
          <w:rFonts w:ascii="Times New Roman" w:hAnsi="Times New Roman" w:eastAsia="宋体"/>
          <w:b w:val="0"/>
          <w:sz w:val="24"/>
        </w:rPr>
        <w:t>边界反例：斯大林格勒——合围者被反包围（公元1942—1943年）。</w:t>
      </w:r>
    </w:p>
    <w:p>
      <w:pPr>
        <w:spacing w:line="360" w:lineRule="auto"/>
        <w:ind w:firstLine="482"/>
      </w:pPr>
      <w:r>
        <w:rPr>
          <w:rFonts w:ascii="Times New Roman" w:hAnsi="Times New Roman" w:eastAsia="宋体"/>
          <w:b w:val="0"/>
          <w:sz w:val="24"/>
        </w:rPr>
        <w:t>在1942年秋天的时候，德国第六集团军打进了斯大林格勒的市区。保卢斯打算把城里的苏联军队剩下的人包围并消灭，不过巷战使得德军的主要力量被拖在了断壁残垣当中。保卢斯的关注点全都放在了眼前的这座城市，而两翼的防守工作则交给了实力比德军差很多的罗马尼亚、意大利与匈牙利军队。</w:t>
      </w:r>
    </w:p>
    <w:p>
      <w:pPr>
        <w:spacing w:line="360" w:lineRule="auto"/>
        <w:ind w:firstLine="482"/>
      </w:pPr>
      <w:r>
        <w:rPr>
          <w:rFonts w:ascii="Times New Roman" w:hAnsi="Times New Roman" w:eastAsia="宋体"/>
          <w:b w:val="0"/>
          <w:sz w:val="24"/>
        </w:rPr>
        <w:t>到了1942年11月19日，苏军展开了名为“天王星行动”的作战。两个方面军从斯大林格勒南北两侧一同发动进攻，其目的不在于在城里和德军正面交锋，而是去攻击德军侧翼那些较弱的地方——也就是由轴心国盟友防守的阵地。在四天时间里，苏军的两支装甲部队在卡拉奇碰头，实现了对德国第六集团军大约三十万人的包围。</w:t>
      </w:r>
    </w:p>
    <w:p>
      <w:pPr>
        <w:spacing w:line="360" w:lineRule="auto"/>
        <w:ind w:firstLine="482"/>
      </w:pPr>
      <w:r>
        <w:rPr>
          <w:rFonts w:ascii="Times New Roman" w:hAnsi="Times New Roman" w:eastAsia="宋体"/>
          <w:b w:val="0"/>
          <w:sz w:val="24"/>
        </w:rPr>
        <w:t>原本去围别人的一方，这下反而成了被围的人。</w:t>
      </w:r>
    </w:p>
    <w:p>
      <w:pPr>
        <w:spacing w:line="360" w:lineRule="auto"/>
        <w:ind w:firstLine="482"/>
      </w:pPr>
      <w:r>
        <w:rPr>
          <w:rFonts w:ascii="Times New Roman" w:hAnsi="Times New Roman" w:eastAsia="宋体"/>
          <w:b w:val="0"/>
          <w:sz w:val="24"/>
        </w:rPr>
        <w:t>保卢斯提出突破包围的请求，而希特勒下令必须坚守。戈林说会用飞机运送物资，可实际每天送进去的东西还不到需要量三分之一。1943年1月，苏军发起“指环行动”来缩小包围的范围。1月31日，保卢斯在升为元帅的当天带着剩下的人投降了。第六集团军从进攻到被全部消灭，中间只过了两个半月。</w:t>
      </w:r>
    </w:p>
    <w:p>
      <w:pPr>
        <w:spacing w:line="360" w:lineRule="auto"/>
        <w:ind w:firstLine="482"/>
      </w:pPr>
      <w:r>
        <w:rPr>
          <w:rFonts w:ascii="Times New Roman" w:hAnsi="Times New Roman" w:eastAsia="宋体"/>
          <w:b w:val="0"/>
          <w:sz w:val="24"/>
        </w:rPr>
        <w:t>有必要指出：斯大林格勒的战斗是二战里反法西斯战争的关键转折。德军第六集团军作为纳粹德国对外侵略的武器，其失败是侵略行为本身逻辑所导致的结局。本书仅从作战方法的角度去讨论合围失效的边界，这并不影响该战争所具有的反法西斯属性。</w:t>
      </w:r>
    </w:p>
    <w:p>
      <w:pPr>
        <w:spacing w:before="200" w:after="120"/>
      </w:pPr>
      <w:r>
        <w:rPr>
          <w:rFonts w:ascii="SimHei" w:hAnsi="SimHei" w:eastAsia="黑体"/>
          <w:b/>
          <w:sz w:val="26"/>
        </w:rPr>
        <w:t>五、合围的成立条件与失效边界</w:t>
      </w:r>
    </w:p>
    <w:p>
      <w:pPr>
        <w:spacing w:line="360" w:lineRule="auto"/>
        <w:ind w:firstLine="482"/>
      </w:pPr>
      <w:r>
        <w:rPr>
          <w:rFonts w:ascii="Times New Roman" w:hAnsi="Times New Roman" w:eastAsia="宋体"/>
          <w:b w:val="0"/>
          <w:sz w:val="24"/>
        </w:rPr>
        <w:t>合围能成立的条件，总结下来可以归纳为三点：有兵可围、有外可挡力、以及存在能完成收尾的时间。</w:t>
      </w:r>
    </w:p>
    <w:p>
      <w:pPr>
        <w:spacing w:line="360" w:lineRule="auto"/>
        <w:ind w:firstLine="482"/>
      </w:pPr>
      <w:r>
        <w:rPr>
          <w:rFonts w:ascii="Times New Roman" w:hAnsi="Times New Roman" w:eastAsia="宋体"/>
          <w:b w:val="0"/>
          <w:sz w:val="24"/>
        </w:rPr>
        <w:t>所谓有兵可围，是你在面对内部正面的时候，具备足以压缩并消灭被围之敌的军队数量。而具备可以阻挡外部的实力，是说你在外部正面拥有能拦住援军、防止反包围的兵力和阵地。存在能完成收尾的时间，则表示你能在对方察觉之前达成合围并展开歼灭的速度。这三个方面缺少任何一个都不行。</w:t>
      </w:r>
    </w:p>
    <w:p>
      <w:pPr>
        <w:spacing w:before="200" w:after="120"/>
      </w:pPr>
      <w:r>
        <w:rPr>
          <w:rFonts w:ascii="SimHei" w:hAnsi="SimHei" w:eastAsia="黑体"/>
          <w:b/>
          <w:sz w:val="26"/>
        </w:rPr>
        <w:t>合围在以下三种情况下必然失效：</w:t>
      </w:r>
    </w:p>
    <w:p>
      <w:pPr>
        <w:spacing w:line="360" w:lineRule="auto"/>
        <w:ind w:firstLine="482"/>
      </w:pPr>
      <w:r>
        <w:rPr>
          <w:rFonts w:ascii="Times New Roman" w:hAnsi="Times New Roman" w:eastAsia="宋体"/>
          <w:b w:val="0"/>
          <w:sz w:val="24"/>
        </w:rPr>
        <w:t>第一种情况，是侧面的防御空缺。兵力全都放在了内侧正面，而外侧正面交给了战斗力不够的部队，或者干脆没有设防。对手不选择从包围圈里面突围，而是从圈外打进来——斯大林格勒的情形便是如此。</w:t>
      </w:r>
    </w:p>
    <w:p>
      <w:pPr>
        <w:spacing w:line="360" w:lineRule="auto"/>
        <w:ind w:firstLine="482"/>
      </w:pPr>
      <w:r>
        <w:rPr>
          <w:rFonts w:ascii="Times New Roman" w:hAnsi="Times New Roman" w:eastAsia="宋体"/>
          <w:b w:val="0"/>
          <w:sz w:val="24"/>
        </w:rPr>
        <w:t>第二种情况，是围而不歼。合围完成之后，拖延收口，寄希望于对手因为缺少粮食而自己崩溃。但是在围困的每一天里，对手都在加强圈内的防御，圈外的援军也都在不断靠近。包围圈是有时间限制的，如果超过了这个时间，所围住的就不是俘虏，而是定时炸弹了。</w:t>
      </w:r>
    </w:p>
    <w:p>
      <w:pPr>
        <w:spacing w:line="360" w:lineRule="auto"/>
        <w:ind w:firstLine="482"/>
      </w:pPr>
      <w:r>
        <w:rPr>
          <w:rFonts w:ascii="Times New Roman" w:hAnsi="Times New Roman" w:eastAsia="宋体"/>
          <w:b w:val="0"/>
          <w:sz w:val="24"/>
        </w:rPr>
        <w:t>第三种情况，是围而不死。包围圈留下了缺口，或者内侧正面的压力不够，使得被围的敌人成功逃了出去。一旦对手的主要力量突出包围圈，合围就从歼灭战变成了追击战，之前做的所有安排也就全都白费了。</w:t>
      </w:r>
    </w:p>
    <w:p>
      <w:pPr>
        <w:spacing w:line="360" w:lineRule="auto"/>
        <w:ind w:firstLine="482"/>
      </w:pPr>
      <w:r>
        <w:rPr>
          <w:rFonts w:ascii="Times New Roman" w:hAnsi="Times New Roman" w:eastAsia="宋体"/>
          <w:b w:val="0"/>
          <w:sz w:val="24"/>
        </w:rPr>
        <w:t>合围在性质上是一种需要大量投入、带有很高风险的进攻方式——你需要双倍的兵力（对内加对外），一旦失败，被反包围的就会是你自己。因此，在准备动用合围之前，必须先通过元三约的检验。</w:t>
      </w:r>
    </w:p>
    <w:p>
      <w:pPr>
        <w:spacing w:line="360" w:lineRule="auto"/>
        <w:ind w:firstLine="482"/>
      </w:pPr>
      <w:r>
        <w:rPr>
          <w:rFonts w:ascii="Times New Roman" w:hAnsi="Times New Roman" w:eastAsia="宋体"/>
          <w:b w:val="0"/>
          <w:sz w:val="24"/>
        </w:rPr>
        <w:t>边际约：要把兵力的账目算清楚。合围需要同时维持对内和对外两个正面，兵力的投入远远高于其他战法。你有没有这样的本钱？为了合围而从其他方向调走兵力，会不会让更关键的方向出现空虚？</w:t>
      </w:r>
    </w:p>
    <w:p>
      <w:pPr>
        <w:spacing w:line="360" w:lineRule="auto"/>
        <w:ind w:firstLine="482"/>
      </w:pPr>
      <w:r>
        <w:rPr>
          <w:rFonts w:ascii="Times New Roman" w:hAnsi="Times New Roman" w:eastAsia="宋体"/>
          <w:b w:val="0"/>
          <w:sz w:val="24"/>
        </w:rPr>
        <w:t>均衡约：对内与对外两个正面的兵力分配必须保持平衡。如果偏重对内而忽略对外，就会围而不歼；如果偏重对外而忽略对内，则会被人反包。坎尼的均衡体现在：汉尼拔用较弱的兵居中诱敌（对内），用强兵和骑兵控制两翼与后方（对外），主次清楚但两头都没有塌掉。</w:t>
      </w:r>
    </w:p>
    <w:p>
      <w:pPr>
        <w:spacing w:line="360" w:lineRule="auto"/>
        <w:ind w:firstLine="482"/>
      </w:pPr>
      <w:r>
        <w:rPr>
          <w:rFonts w:ascii="Times New Roman" w:hAnsi="Times New Roman" w:eastAsia="宋体"/>
          <w:b w:val="0"/>
          <w:sz w:val="24"/>
        </w:rPr>
        <w:t>风险约：要问清楚最坏的结果。合围失败意味着你的主力可能被反包围，斯大林格勒的保卢斯就是过去的例子。对于对外正面被突破时，有没有放弃合围、转入阻援的预案？</w:t>
      </w:r>
    </w:p>
    <w:p>
      <w:pPr>
        <w:spacing w:line="360" w:lineRule="auto"/>
        <w:ind w:firstLine="482"/>
      </w:pPr>
      <w:r>
        <w:rPr>
          <w:rFonts w:ascii="Times New Roman" w:hAnsi="Times New Roman" w:eastAsia="宋体"/>
          <w:b w:val="0"/>
          <w:sz w:val="24"/>
        </w:rPr>
        <w:t>只有三项都通过检验，才能动用合围。</w:t>
      </w:r>
    </w:p>
    <w:p>
      <w:pPr>
        <w:spacing w:line="360" w:lineRule="auto"/>
        <w:ind w:firstLine="482"/>
      </w:pPr>
      <w:r>
        <w:rPr>
          <w:rFonts w:ascii="Times New Roman" w:hAnsi="Times New Roman" w:eastAsia="宋体"/>
          <w:b w:val="0"/>
          <w:sz w:val="24"/>
        </w:rPr>
        <w:t>斯大林格勒可以作为合围章节中反例的一个典型。因为它同时展现出了合围的全部前提：第一，合围需要占优势的兵力，但优势放在了包围圈上，侧面就成了空门；第二，合围的成败不取决于圈内，而是取决于圈外——有没有人能挡住对手的外援或者反包围；第三，合围完成之后必须很快收口，多拖一天，圈内圈外的不确定因素就多一分。保卢斯三条全部踩中问题：侧面薄弱、圈外无兵、收口拖延。</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能做的事情：在兵力占优、可以保障对外正面的情况下，把优势变成歼灭。合围是具有决定意义的，它不是在赢下一场战斗，而是在消灭对手的一支军队。</w:t>
      </w:r>
    </w:p>
    <w:p>
      <w:pPr>
        <w:spacing w:line="360" w:lineRule="auto"/>
        <w:ind w:firstLine="482"/>
      </w:pPr>
      <w:r>
        <w:rPr>
          <w:rFonts w:ascii="Times New Roman" w:hAnsi="Times New Roman" w:eastAsia="宋体"/>
          <w:b w:val="0"/>
          <w:sz w:val="24"/>
        </w:rPr>
        <w:t>不能做的事情：不能在侧面没有保护的时候发动。合围最大的风险不是围不住，而是围住之后被人从外面反包，斯大林格勒便是教训；也不能在圈内敌人还有很强战斗力的时候拖延收口。例外交给谁：如果对外正面兵力不够、无法确保阻援，说明你还没有合围的本钱，不应勉强去做。这时应退回切分——先用切分把对手拆小，再去谋求对孤立敌人的合围。切分是合围的前提，合围是切分的收束。</w:t>
      </w:r>
    </w:p>
    <w:p>
      <w:pPr>
        <w:spacing w:line="360" w:lineRule="auto"/>
        <w:ind w:firstLine="482"/>
      </w:pPr>
      <w:r>
        <w:rPr>
          <w:rFonts w:ascii="Times New Roman" w:hAnsi="Times New Roman" w:eastAsia="宋体"/>
          <w:b w:val="0"/>
          <w:sz w:val="24"/>
        </w:rPr>
        <w:t>长平是东方的原型：假装失败引诱进入、奇兵切断后路、四十六天困饿全部消灭。</w:t>
      </w:r>
    </w:p>
    <w:p>
      <w:pPr>
        <w:spacing w:line="360" w:lineRule="auto"/>
        <w:ind w:firstLine="482"/>
      </w:pPr>
      <w:r>
        <w:rPr>
          <w:rFonts w:ascii="Times New Roman" w:hAnsi="Times New Roman" w:eastAsia="宋体"/>
          <w:b w:val="0"/>
          <w:sz w:val="24"/>
        </w:rPr>
        <w:t>退出条件：在合围发起之前，必须设置好对外正面。一旦对外正面被突破、对手援军接近包围圈，要马上评估。如果能在援军到达前吃掉圈内就加速收口，如果不能则放弃合围转入阻援。</w:t>
      </w:r>
    </w:p>
    <w:p>
      <w:pPr>
        <w:spacing w:line="360" w:lineRule="auto"/>
        <w:ind w:firstLine="482"/>
      </w:pPr>
      <w:r>
        <w:rPr>
          <w:rFonts w:ascii="Times New Roman" w:hAnsi="Times New Roman" w:eastAsia="宋体"/>
          <w:b w:val="0"/>
          <w:sz w:val="24"/>
        </w:rPr>
        <w:t>情报核实：如果处于被包围状态的敌方在收缩之后的防御正面一天比一天变短，那么合围所带来的压力正在减少其调动和转移的空间；若敌方支援部队与被围困单位之间的距离已经缩短到一天路程之内，则对外防御正面会面对被突破的危险，必须马上决定是封闭包围圈还是撤除包围。</w:t>
      </w:r>
    </w:p>
    <w:p>
      <w:pPr>
        <w:spacing w:before="200" w:after="120"/>
      </w:pPr>
      <w:r>
        <w:rPr>
          <w:rFonts w:ascii="SimHei" w:hAnsi="SimHei" w:eastAsia="黑体"/>
          <w:b/>
          <w:sz w:val="26"/>
        </w:rPr>
        <w:t>本章内容回顾</w:t>
      </w:r>
    </w:p>
    <w:p>
      <w:pPr>
        <w:spacing w:line="360" w:lineRule="auto"/>
        <w:ind w:firstLine="482"/>
      </w:pPr>
      <w:r>
        <w:rPr>
          <w:rFonts w:ascii="Times New Roman" w:hAnsi="Times New Roman" w:eastAsia="宋体"/>
          <w:b w:val="0"/>
          <w:sz w:val="24"/>
        </w:rPr>
        <w:t>合围回答“优势在我怎么全歼”。把对手锁在一个越来越小的空间里，让他的数量优势变成致命负担。坎尼是正面的极致：五万围八万，用几何学杀死数量。斯大林格勒是反面的标本：合围者被反包围，三十万人从进攻方到战俘营只用了两个半月，三条前提全部踩空——侧翼脆弱、圈外无兵、收口拖延。</w:t>
      </w:r>
    </w:p>
    <w:p>
      <w:pPr>
        <w:spacing w:line="360" w:lineRule="auto"/>
        <w:ind w:firstLine="482"/>
      </w:pPr>
      <w:r>
        <w:rPr>
          <w:rFonts w:ascii="Times New Roman" w:hAnsi="Times New Roman" w:eastAsia="宋体"/>
          <w:b w:val="0"/>
          <w:sz w:val="24"/>
        </w:rPr>
        <w:t>合围的条件比别的战术都苛刻：你需要优势兵力做圈，更需要额外兵力守圈外。合围的关键不在“包围圈里的事”——在“包围圈外能不能挡住援军的事”。忘了这一条，合围就是你给自己挖的坟。</w:t>
      </w:r>
    </w:p>
    <w:p>
      <w:pPr>
        <w:spacing w:line="360" w:lineRule="auto"/>
        <w:ind w:firstLine="482"/>
      </w:pPr>
      <w:r>
        <w:rPr>
          <w:rFonts w:ascii="Times New Roman" w:hAnsi="Times New Roman" w:eastAsia="宋体"/>
          <w:b w:val="0"/>
          <w:sz w:val="24"/>
        </w:rPr>
        <w:t>至此，兵力运用四法——斜击、凿缝、切分、合围——完成一个闭环：斜击找角度，凿缝找缝隙，切分拆整体，合围收残局。下一章转入局势运用，回答一个新问题：如果优势不在你，怎么让对手走进你的主场。</w:t>
      </w:r>
    </w:p>
    <w:p>
      <w:pPr>
        <w:spacing w:before="360" w:after="240"/>
        <w:jc w:val="center"/>
      </w:pPr>
      <w:r>
        <w:rPr>
          <w:rFonts w:ascii="SimHei" w:hAnsi="SimHei" w:eastAsia="黑体"/>
          <w:b/>
          <w:sz w:val="32"/>
        </w:rPr>
        <w:t>第二十六章　诱敌——让对手走进你的主场</w:t>
      </w:r>
    </w:p>
    <w:p>
      <w:pPr>
        <w:spacing w:line="360" w:lineRule="auto"/>
        <w:ind w:firstLine="482"/>
      </w:pPr>
      <w:r>
        <w:rPr>
          <w:rFonts w:ascii="Times New Roman" w:hAnsi="Times New Roman" w:eastAsia="宋体"/>
          <w:b w:val="0"/>
          <w:sz w:val="24"/>
        </w:rPr>
        <w:t>诱敌：以佯动、示弱、设饵等方式诱导对手主动进入预设歼敌区或我方选定的战场。诱敌的核心不是“把对手骗过来”，是让对手自己得出结论——“这是我想要的”——然后主动走进你选定的位置。</w:t>
      </w:r>
    </w:p>
    <w:p>
      <w:pPr>
        <w:spacing w:before="200" w:after="120"/>
      </w:pPr>
      <w:r>
        <w:rPr>
          <w:rFonts w:ascii="SimHei" w:hAnsi="SimHei" w:eastAsia="黑体"/>
          <w:b/>
          <w:sz w:val="26"/>
        </w:rPr>
        <w:t>核心辨析：诱敌不是设套</w:t>
      </w:r>
    </w:p>
    <w:p>
      <w:pPr>
        <w:spacing w:line="360" w:lineRule="auto"/>
        <w:ind w:firstLine="482"/>
      </w:pPr>
      <w:r>
        <w:rPr>
          <w:rFonts w:ascii="Times New Roman" w:hAnsi="Times New Roman" w:eastAsia="宋体"/>
          <w:b w:val="0"/>
          <w:sz w:val="24"/>
        </w:rPr>
        <w:t>调虎向外调离，诱敌向内引入。方向相反，在实战过程里经常联合使用：调虎离山，顺势在其回援途中布置埋伏——前半部分属于调动，后半部分属于诱导。</w:t>
      </w:r>
    </w:p>
    <w:p>
      <w:pPr>
        <w:spacing w:line="360" w:lineRule="auto"/>
        <w:ind w:firstLine="482"/>
      </w:pPr>
      <w:r>
        <w:rPr>
          <w:rFonts w:ascii="Times New Roman" w:hAnsi="Times New Roman" w:eastAsia="宋体"/>
          <w:b w:val="0"/>
          <w:sz w:val="24"/>
        </w:rPr>
        <w:t>这种手段并非“弄个陷阱去赌对方看走眼”。若要有效地诱导对手，必须能回应三个问题：你提供给对手的依据是什么？你通过什么方式使他确信？你给出的依据本身会不会就是真实的弱点？倘若条件的判断出现错误，那么诱饵便会成为自毁之举。</w:t>
      </w:r>
    </w:p>
    <w:p>
      <w:pPr>
        <w:spacing w:line="360" w:lineRule="auto"/>
        <w:ind w:firstLine="482"/>
      </w:pPr>
      <w:r>
        <w:rPr>
          <w:rFonts w:ascii="Times New Roman" w:hAnsi="Times New Roman" w:eastAsia="宋体"/>
          <w:b w:val="0"/>
          <w:sz w:val="24"/>
        </w:rPr>
        <w:t>主要战例：绍约河之战——拔都诱导对手的三个步骤（公元1241年）。</w:t>
      </w:r>
    </w:p>
    <w:p>
      <w:pPr>
        <w:spacing w:line="360" w:lineRule="auto"/>
        <w:ind w:firstLine="482"/>
      </w:pPr>
      <w:r>
        <w:rPr>
          <w:rFonts w:ascii="Times New Roman" w:hAnsi="Times New Roman" w:eastAsia="宋体"/>
          <w:b w:val="0"/>
          <w:sz w:val="24"/>
        </w:rPr>
        <w:t>在1241年的时候，蒙古西征军队进入了东欧地区。匈牙利国王贝拉四世调集大约六万人的队伍，于多瑙河边的莫希平原准备迎战。蒙古将领拔都所率兵力约两万五千（不同史学家估计有差别，最高到六万）。从人数来看匈牙利方面更有优势，但拔都并没有准备直接正面交锋。</w:t>
      </w:r>
    </w:p>
    <w:p>
      <w:pPr>
        <w:spacing w:line="360" w:lineRule="auto"/>
        <w:ind w:firstLine="482"/>
      </w:pPr>
      <w:r>
        <w:rPr>
          <w:rFonts w:ascii="Times New Roman" w:hAnsi="Times New Roman" w:eastAsia="宋体"/>
          <w:b w:val="0"/>
          <w:sz w:val="24"/>
        </w:rPr>
        <w:t>他安排一支先头部队与匈牙利军接触。在短暂打了几下之后，蒙古先头部队做出“败退”的样子，掉头离去。匈牙利骑兵看到蒙古人逃跑，便全体追赶：重装骑兵、轻型骑兵以及步兵全都离开了原来的阵地，队伍的形状在追赶时变得越来越长。</w:t>
      </w:r>
    </w:p>
    <w:p>
      <w:pPr>
        <w:spacing w:line="360" w:lineRule="auto"/>
        <w:ind w:firstLine="482"/>
      </w:pPr>
      <w:r>
        <w:rPr>
          <w:rFonts w:ascii="Times New Roman" w:hAnsi="Times New Roman" w:eastAsia="宋体"/>
          <w:b w:val="0"/>
          <w:sz w:val="24"/>
        </w:rPr>
        <w:t>蒙古先头部队后退的速度被掌握得相当准确。既能让匈牙利人跟得上，又刚好没法追上。匈牙利骑兵连续追了三天，阵列早已经混乱，人与马都疲惫了。三天以后，他们追到绍约河边一块空旷的地方——拔都的主要力量正在那里等候他们。</w:t>
      </w:r>
    </w:p>
    <w:p>
      <w:pPr>
        <w:spacing w:line="360" w:lineRule="auto"/>
        <w:ind w:firstLine="482"/>
      </w:pPr>
      <w:r>
        <w:rPr>
          <w:rFonts w:ascii="Times New Roman" w:hAnsi="Times New Roman" w:eastAsia="宋体"/>
          <w:b w:val="0"/>
          <w:sz w:val="24"/>
        </w:rPr>
        <w:t>蒙古主力当时已经休息充分，处在以静待动的状态。匈牙利人经过三天的追赶耗尽了马的力气，正面前撞上蒙古人密集的箭支和重装骑兵的冲击。绍约河一仗以匈牙利方面整个队伍被消灭而结束，贝拉四世独自一人逃走。</w:t>
      </w:r>
    </w:p>
    <w:p>
      <w:pPr>
        <w:spacing w:before="200" w:after="120"/>
      </w:pPr>
      <w:r>
        <w:rPr>
          <w:rFonts w:ascii="SimHei" w:hAnsi="SimHei" w:eastAsia="黑体"/>
          <w:b/>
          <w:sz w:val="26"/>
        </w:rPr>
        <w:t>一、诱敌的本质：让对手自己决定进来</w:t>
      </w:r>
    </w:p>
    <w:p>
      <w:pPr>
        <w:spacing w:line="360" w:lineRule="auto"/>
        <w:ind w:firstLine="482"/>
      </w:pPr>
      <w:r>
        <w:rPr>
          <w:rFonts w:ascii="Times New Roman" w:hAnsi="Times New Roman" w:eastAsia="宋体"/>
          <w:b w:val="0"/>
          <w:sz w:val="24"/>
        </w:rPr>
        <w:t>诱敌的全部巧妙之处，其实就在于“自愿”这两个字。你没有办法硬把对方推进战场，只能让他自己认为“我应当追上去”。拔都并没有下令让匈牙利人去追击，他仅仅是安排前锋做出“败退”的样子——而要不要追击，这个决定是贝拉四世本人做出的。</w:t>
      </w:r>
    </w:p>
    <w:p>
      <w:pPr>
        <w:spacing w:line="360" w:lineRule="auto"/>
        <w:ind w:firstLine="482"/>
      </w:pPr>
      <w:r>
        <w:rPr>
          <w:rFonts w:ascii="Times New Roman" w:hAnsi="Times New Roman" w:eastAsia="宋体"/>
          <w:b w:val="0"/>
          <w:sz w:val="24"/>
        </w:rPr>
        <w:t>这便是诱敌同其他作战方法之间的根本不同。斜击是你主动发动攻击，凿缝是你主动穿插进去，合围是你主动包围上来；而诱敌则是你向后退一步，使对手主动走入其中。它所借助的并非是对手的愚笨，而是对手的判断力——一种在他自己看来完全合乎情理的判断。蒙古的前锋出现了“败退”，那么在军事逻辑上，乘势追击是没有任何问题的。不过需要注意，这一“合理判断”得以成立的前提，实际上是拔都提前替他安排好的。</w:t>
      </w:r>
    </w:p>
    <w:p>
      <w:pPr>
        <w:spacing w:line="360" w:lineRule="auto"/>
        <w:ind w:firstLine="482"/>
      </w:pPr>
      <w:r>
        <w:rPr>
          <w:rFonts w:ascii="Times New Roman" w:hAnsi="Times New Roman" w:eastAsia="宋体"/>
          <w:b w:val="0"/>
          <w:sz w:val="24"/>
        </w:rPr>
        <w:t>因此，诱敌的重点并不在于蒙蔽，而是在于带领。你向对手提供一个他难以推拒的缘由，让他自己去走完余下的路程。</w:t>
      </w:r>
    </w:p>
    <w:p>
      <w:pPr>
        <w:spacing w:before="200" w:after="120"/>
      </w:pPr>
      <w:r>
        <w:rPr>
          <w:rFonts w:ascii="SimHei" w:hAnsi="SimHei" w:eastAsia="黑体"/>
          <w:b/>
          <w:sz w:val="26"/>
        </w:rPr>
        <w:t>二、诱敌三步：设饵、控速、选场</w:t>
      </w:r>
    </w:p>
    <w:p>
      <w:pPr>
        <w:spacing w:line="360" w:lineRule="auto"/>
        <w:ind w:firstLine="482"/>
      </w:pPr>
      <w:r>
        <w:rPr>
          <w:rFonts w:ascii="Times New Roman" w:hAnsi="Times New Roman" w:eastAsia="宋体"/>
          <w:b w:val="0"/>
          <w:sz w:val="24"/>
        </w:rPr>
        <w:t>拔都诱敌上钩的做法能分成三个步骤，每一个步骤都值得记录到教材当中。</w:t>
      </w:r>
    </w:p>
    <w:p>
      <w:pPr>
        <w:spacing w:line="360" w:lineRule="auto"/>
        <w:ind w:firstLine="482"/>
      </w:pPr>
      <w:r>
        <w:rPr>
          <w:rFonts w:ascii="Times New Roman" w:hAnsi="Times New Roman" w:eastAsia="宋体"/>
          <w:b w:val="0"/>
          <w:sz w:val="24"/>
        </w:rPr>
        <w:t>第一个步骤，布置诱饵。用来诱敌的东西必须是实际存在、让人相信的作战成果。先头部队交战是真实的，有人死伤也是真实的，所谓的“败退”并非假装后撤，而是真正被攻击到队伍散开之后退去。最管用的诱饵，通常它本身便是真实的，只不过后续的影响是由你为对方安排好的。</w:t>
      </w:r>
    </w:p>
    <w:p>
      <w:pPr>
        <w:spacing w:line="360" w:lineRule="auto"/>
        <w:ind w:firstLine="482"/>
      </w:pPr>
      <w:r>
        <w:rPr>
          <w:rFonts w:ascii="Times New Roman" w:hAnsi="Times New Roman" w:eastAsia="宋体"/>
          <w:b w:val="0"/>
          <w:sz w:val="24"/>
        </w:rPr>
        <w:t>虚假的败退无法欺骗有经验的指挥官，真实的败退才能让对方安心追赶——其中的不同点在于，这一场“真实败退”是在你的方案之中的。</w:t>
      </w:r>
    </w:p>
    <w:p>
      <w:pPr>
        <w:spacing w:line="360" w:lineRule="auto"/>
        <w:ind w:firstLine="482"/>
      </w:pPr>
      <w:r>
        <w:rPr>
          <w:rFonts w:ascii="Times New Roman" w:hAnsi="Times New Roman" w:eastAsia="宋体"/>
          <w:b w:val="0"/>
          <w:sz w:val="24"/>
        </w:rPr>
        <w:t>第二个步骤，掌握速度。拔都的先头部队后撤得比匈牙利人略微快一些，但是绝对不脱离接触。如果退得过快，对方赶不上，诱饵便失去作用；退得过慢，对方追上就会变成真正交战。持续三天的追赶节奏把握，相当于把对方的最后一匹马累死在你所规定的道路上面。</w:t>
      </w:r>
    </w:p>
    <w:p>
      <w:pPr>
        <w:spacing w:line="360" w:lineRule="auto"/>
        <w:ind w:firstLine="482"/>
      </w:pPr>
      <w:r>
        <w:rPr>
          <w:rFonts w:ascii="Times New Roman" w:hAnsi="Times New Roman" w:eastAsia="宋体"/>
          <w:b w:val="0"/>
          <w:sz w:val="24"/>
        </w:rPr>
        <w:t>诱敌的空间距离并非越长越合适，而是刚好可以把对方拖疲累、又不会让他清醒过来的长度。第三个步骤，挑选地点。</w:t>
      </w:r>
    </w:p>
    <w:p>
      <w:pPr>
        <w:spacing w:line="360" w:lineRule="auto"/>
        <w:ind w:firstLine="482"/>
      </w:pPr>
      <w:r>
        <w:rPr>
          <w:rFonts w:ascii="Times New Roman" w:hAnsi="Times New Roman" w:eastAsia="宋体"/>
          <w:b w:val="0"/>
          <w:sz w:val="24"/>
        </w:rPr>
        <w:t>你不可以将对方带到对于你不好的位置——诱敌的结束点必须是你熟悉而有利的地方。</w:t>
      </w:r>
    </w:p>
    <w:p>
      <w:pPr>
        <w:spacing w:line="360" w:lineRule="auto"/>
        <w:ind w:firstLine="482"/>
      </w:pPr>
      <w:r>
        <w:rPr>
          <w:rFonts w:ascii="Times New Roman" w:hAnsi="Times New Roman" w:eastAsia="宋体"/>
          <w:b w:val="0"/>
          <w:sz w:val="24"/>
        </w:rPr>
        <w:t>三个步骤互相连接：诱饵不真实则敌人不上当，速度不把握则敌人跑掉，地点不利则敌人反扑。绍约河旁边的平坦区域，拔都事先察看过了，蒙古的轻装骑兵能从四方散开，匈牙利重型骑兵的冲锋能力在疲倦的时候无法表现出来。作战的位置不是偶然定在此处，而是倒着推算追赶路线以后所算出的终点。</w:t>
      </w:r>
    </w:p>
    <w:p>
      <w:pPr>
        <w:spacing w:line="360" w:lineRule="auto"/>
        <w:ind w:firstLine="482"/>
      </w:pPr>
      <w:r>
        <w:rPr>
          <w:rFonts w:ascii="Times New Roman" w:hAnsi="Times New Roman" w:eastAsia="宋体"/>
          <w:b w:val="0"/>
          <w:sz w:val="24"/>
        </w:rPr>
        <w:t>诱敌的全部本领，都存在于对方做出“追赶”决定之前的准备过程里。</w:t>
      </w:r>
    </w:p>
    <w:p>
      <w:pPr>
        <w:spacing w:before="200" w:after="120"/>
      </w:pPr>
      <w:r>
        <w:rPr>
          <w:rFonts w:ascii="SimHei" w:hAnsi="SimHei" w:eastAsia="黑体"/>
          <w:b/>
          <w:sz w:val="26"/>
        </w:rPr>
        <w:t>三、诱敌的信息差：欺敌不欺己</w:t>
      </w:r>
    </w:p>
    <w:p>
      <w:pPr>
        <w:spacing w:line="360" w:lineRule="auto"/>
        <w:ind w:firstLine="482"/>
      </w:pPr>
      <w:r>
        <w:rPr>
          <w:rFonts w:ascii="Times New Roman" w:hAnsi="Times New Roman" w:eastAsia="宋体"/>
          <w:b w:val="0"/>
          <w:sz w:val="24"/>
        </w:rPr>
        <w:t>诱敌依赖认知上的不对等：对方不清楚你的实际打算，而你自己的队伍则必须明白。这种不对等只能存在于双方之间，绝对不能出现在自己阵营内部。假装撤退的人员明白自己是在假装撤退，埋伏的人员明白自己是在埋伏，各级指挥人员对整体安排有共同的认知。唯有如此，退却才不至于演变成崩溃，追赶才不至于演变成混乱。这种不对等是单向的：对对手暴露的是虚假情况，对自己人公开的是真实情况。倘若这个方向颠倒了——敌人看穿了你的打算，自己人却不知情——那么诱敌就变成了自取灭亡。</w:t>
      </w:r>
    </w:p>
    <w:p>
      <w:pPr>
        <w:spacing w:before="200" w:after="120"/>
      </w:pPr>
      <w:r>
        <w:rPr>
          <w:rFonts w:ascii="SimHei" w:hAnsi="SimHei" w:eastAsia="黑体"/>
          <w:b/>
          <w:sz w:val="26"/>
        </w:rPr>
        <w:t>附例：夷陵之战——陆逊的后退歼灭（公元222年）</w:t>
      </w:r>
    </w:p>
    <w:p>
      <w:pPr>
        <w:spacing w:line="360" w:lineRule="auto"/>
        <w:ind w:firstLine="482"/>
      </w:pPr>
      <w:r>
        <w:rPr>
          <w:rFonts w:ascii="Times New Roman" w:hAnsi="Times New Roman" w:eastAsia="宋体"/>
          <w:b w:val="0"/>
          <w:sz w:val="24"/>
        </w:rPr>
        <w:t>在公元222年的时候，刘备为了替关羽报仇，亲自带领大军进攻吴国。吴国将领陆逊前去阻挡，做出了一个令下属吃惊的选择：自觉地往后退，将数百里山区交给蜀军。刘备率部进入吴地数百里，于夷陵（今湖北宜昌）附近设立数十个营寨。蜀军在险峻山路上排成连贯阵型，线路延伸得很长，物资供应不便，战斗意志在长久滞留里慢慢减弱。陆逊所等待的正是这个时机：他退却并非害怕交战，而是将蜀军从平地引入山中，从聚合引向分开，从士气高涨引向疲乏低落。等到蜀军困倦、防备松散，陆逊用火攻摧毁其营盘，并切断蜀军回撤通道。四十多座营寨短时间内全被摧毁，刘备惨败，只身逃脱，第二年死于白帝城。夷陵之战与绍约河之战虽相隔千年，内在道理却一样：靠主动退却造出“吴军畏战”的错觉，使蜀军在不利地势上延伸阵线、消耗士气，之后于预定地点实施决定性打击。不同点仅是拔都花三天拖散匈牙利骑兵，陆逊以数月消磨蜀军士气。诱敌所需的空间可以是三天的行程，也可以是数百里山岭，根本法则没有差别。</w:t>
      </w:r>
    </w:p>
    <w:p>
      <w:pPr>
        <w:spacing w:before="200" w:after="120"/>
      </w:pPr>
      <w:r>
        <w:rPr>
          <w:rFonts w:ascii="SimHei" w:hAnsi="SimHei" w:eastAsia="黑体"/>
          <w:b/>
          <w:sz w:val="26"/>
        </w:rPr>
        <w:t>四、诱敌的失效边界</w:t>
      </w:r>
    </w:p>
    <w:p>
      <w:pPr>
        <w:spacing w:line="360" w:lineRule="auto"/>
        <w:ind w:firstLine="482"/>
      </w:pPr>
      <w:r>
        <w:rPr>
          <w:rFonts w:ascii="Times New Roman" w:hAnsi="Times New Roman" w:eastAsia="宋体"/>
          <w:b w:val="0"/>
          <w:sz w:val="24"/>
        </w:rPr>
        <w:t>诱敌是一种巧妙的战术，同时也是一种容易出错的战术。它之所以没有发挥作用，通常并非由于对方太过精明，而是因为自身在落实环节发生了偏差。</w:t>
      </w:r>
    </w:p>
    <w:p>
      <w:pPr>
        <w:spacing w:line="360" w:lineRule="auto"/>
        <w:ind w:firstLine="482"/>
      </w:pPr>
      <w:r>
        <w:rPr>
          <w:rFonts w:ascii="Times New Roman" w:hAnsi="Times New Roman" w:eastAsia="宋体"/>
          <w:b w:val="0"/>
          <w:sz w:val="24"/>
        </w:rPr>
        <w:t>边界反例：辽阳会战——诱敌者反被诱（公元1904年）。</w:t>
      </w:r>
    </w:p>
    <w:p>
      <w:pPr>
        <w:spacing w:line="360" w:lineRule="auto"/>
        <w:ind w:firstLine="482"/>
      </w:pPr>
      <w:r>
        <w:rPr>
          <w:rFonts w:ascii="Times New Roman" w:hAnsi="Times New Roman" w:eastAsia="宋体"/>
          <w:b w:val="0"/>
          <w:sz w:val="24"/>
        </w:rPr>
        <w:t>在1904年日俄战争的辽阳会战中，俄军统帅库罗帕特金打算用假装退却的方式，把日军引到预设阵地之中，之后再展开反击。他下达指令，让俄军从辽阳外围自行后退，放弃大量阵地，试图使日军错误地推进。</w:t>
      </w:r>
    </w:p>
    <w:p>
      <w:pPr>
        <w:spacing w:line="360" w:lineRule="auto"/>
        <w:ind w:firstLine="482"/>
      </w:pPr>
      <w:r>
        <w:rPr>
          <w:rFonts w:ascii="Times New Roman" w:hAnsi="Times New Roman" w:eastAsia="宋体"/>
          <w:b w:val="0"/>
          <w:sz w:val="24"/>
        </w:rPr>
        <w:t>不过，俄军在后退时的秩序出现了麻烦。当部队向后转移的时候，联络发生错乱，战斗意志产生波动。士兵们难以分辨这究竟是“假退”还是“真输”，而不同层级的军官判断也不统一。日军利用俄军后退的混乱时机迅速压上，在没有等待援军完全到达的情况下就发起冲击，突破了俄军防御。</w:t>
      </w:r>
    </w:p>
    <w:p>
      <w:pPr>
        <w:spacing w:line="360" w:lineRule="auto"/>
        <w:ind w:firstLine="482"/>
      </w:pPr>
      <w:r>
        <w:rPr>
          <w:rFonts w:ascii="Times New Roman" w:hAnsi="Times New Roman" w:eastAsia="宋体"/>
          <w:b w:val="0"/>
          <w:sz w:val="24"/>
        </w:rPr>
        <w:t>库罗帕特金本想将敌人引入纵深，结果自身却被逐出了辽阳。</w:t>
      </w:r>
    </w:p>
    <w:p>
      <w:pPr>
        <w:spacing w:line="360" w:lineRule="auto"/>
        <w:ind w:firstLine="482"/>
      </w:pPr>
      <w:r>
        <w:rPr>
          <w:rFonts w:ascii="Times New Roman" w:hAnsi="Times New Roman" w:eastAsia="宋体"/>
          <w:b w:val="0"/>
          <w:sz w:val="24"/>
        </w:rPr>
        <w:t>此次诱敌没有成功的原因在于：诱敌者的意图，未能传达到具体执行的单位。诱敌不光是要对对方造成错误认知，也需要保证己方人员明白“此刻是在诱敌，而非逃跑”。库罗帕特金的命令送到了军一级，却未抵达各个团。前方士兵看到本方在退却，看到同伴伤亡，见到敌军追来，他们不会认为这是策略，而只会感到“我们输了”。诱敌需要制造认知差距，即对方不清楚你的实际打算，你方人员清楚。当这种差距同时存在于内部时，诱敌便成了自我迷惑。</w:t>
      </w:r>
    </w:p>
    <w:p>
      <w:pPr>
        <w:spacing w:before="200" w:after="120"/>
      </w:pPr>
      <w:r>
        <w:rPr>
          <w:rFonts w:ascii="SimHei" w:hAnsi="SimHei" w:eastAsia="黑体"/>
          <w:b/>
          <w:sz w:val="26"/>
        </w:rPr>
        <w:t>五、诱敌的成立条件与失效边界</w:t>
      </w:r>
    </w:p>
    <w:p>
      <w:pPr>
        <w:spacing w:line="360" w:lineRule="auto"/>
        <w:ind w:firstLine="482"/>
      </w:pPr>
      <w:r>
        <w:rPr>
          <w:rFonts w:ascii="Times New Roman" w:hAnsi="Times New Roman" w:eastAsia="宋体"/>
          <w:b w:val="0"/>
          <w:sz w:val="24"/>
        </w:rPr>
        <w:t>诱敌出兵成功的前提，总结起来可以归为三点：对手有贪念、诱饵显诚意、我方有准备。对手有贪念，指的是敌方确实具备较强的推进或追赶的想法。假如对方稳妥不肯追，那么再巧妙的诱饵也难以发挥作用。拔都所遇的是渴望胜利的贝拉四世，陆逊所遇的是一心报复的刘备——这两人都有着足够理由“继续追赶”。诱饵显诚意，意味着用来诱敌的事物必须让人觉得真实。虚假的败退无法骗人，只有实际交手、真实减员、真正后撤，才能使对方相信这是机会。诱饵的“真实”，是一种刻意设计出来的真实。我方有准备，是说对于预定交战区域做了足够探查与掌握，队伍对诱敌方案有共同认识，主力养精蓄锐等候对方进入。缺少准备的诱敌，等于把后方交给敌人。诱敌在下面三种情形中一定会失效：第一，对方不中计。敌方稳妥不追，或者看穿了你的想法。这时候假退就成了空退，丢地损威，什么也得不到。第二，自己先乱掉。假退的队伍不清楚自己在假退，后撤成了真垮。辽阳会战便是如此：误会出在自身内部，诱敌变成了真输。第三，场地不对。对方追进来了，但你预定的地方不足以抵销他的长处，或者你的主力还没就绪。诱敌的终点若不是你的地盘，进来的就不是猎物，而是更厉害的猎人。诱敌本来就是风险很高的主动做法——你在主动显弱、主动后撤，稍微出错就会假戏真做。所以，动用诱敌之前，先要通过元三约的检验：边际约：算好诱饵的花费。前锋真交手就有真减员，假退就有丢地的可能。这个花费能不能接受？为诱敌而放弃的位置，若诱敌没成，还能不能夺回？均衡约：显弱与掌控需持平。退要退得似真败，但不能退到失控；诱敌距离要够远，但不能远到自家队伍先崩。拔都的前锋退了三日而阵型不乱，靠的便是这种持平。风险约：想明最糟结果。若对方不追该如何？若假退成了真垮该如何？若追进的对手强过预定场地的你该如何？有没有在诱敌失败时转正面防守或主动撤出的方案？三条都通过，才可用诱敌。</w:t>
      </w:r>
    </w:p>
    <w:p>
      <w:pPr>
        <w:spacing w:line="360" w:lineRule="auto"/>
        <w:ind w:firstLine="482"/>
      </w:pPr>
      <w:r>
        <w:rPr>
          <w:rFonts w:ascii="Times New Roman" w:hAnsi="Times New Roman" w:eastAsia="宋体"/>
          <w:b w:val="0"/>
          <w:sz w:val="24"/>
        </w:rPr>
        <w:t>例外交给谁：倘若对方稳妥不追、诱敌没用，表明眼下局面不适合用诱敌破局。这时应当转入示形（第十五法），用更复杂的伪装和假动制造对方的错判；或者转去正面防守，等候对方自己出错。</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能做什么：在敌方进攻想法很强的时候，借助其冲劲，用引导代替硬挡——让对手替你定下他将在何处被击败。</w:t>
      </w:r>
    </w:p>
    <w:p>
      <w:pPr>
        <w:spacing w:line="360" w:lineRule="auto"/>
        <w:ind w:firstLine="482"/>
      </w:pPr>
      <w:r>
        <w:rPr>
          <w:rFonts w:ascii="Times New Roman" w:hAnsi="Times New Roman" w:eastAsia="宋体"/>
          <w:b w:val="0"/>
          <w:sz w:val="24"/>
        </w:rPr>
        <w:t>不能做什么：不能代替对战场的掌握。诱敌的先决是你对预定区域有充分探查与把控，拔都的绍约河是事先查过的，预设不是偶然；也不可在己方队伍信息传达有漏洞时采用。诱敌最大的麻烦不是对方不中计，是自家以为你在真败。</w:t>
      </w:r>
    </w:p>
    <w:p>
      <w:pPr>
        <w:spacing w:line="360" w:lineRule="auto"/>
        <w:ind w:firstLine="482"/>
      </w:pPr>
      <w:r>
        <w:rPr>
          <w:rFonts w:ascii="Times New Roman" w:hAnsi="Times New Roman" w:eastAsia="宋体"/>
          <w:b w:val="0"/>
          <w:sz w:val="24"/>
        </w:rPr>
        <w:t>退出的情况：在诱敌的过程中，一旦判断出对手没有进入预先设定好的路线，就可以马上转为正面交战或者主动脱离接触。诱敌并不是“一定要诱敌成功”，而是“诱敌不成的时候就更换作战方式”。</w:t>
      </w:r>
    </w:p>
    <w:p>
      <w:pPr>
        <w:spacing w:line="360" w:lineRule="auto"/>
        <w:ind w:firstLine="482"/>
      </w:pPr>
      <w:r>
        <w:rPr>
          <w:rFonts w:ascii="Times New Roman" w:hAnsi="Times New Roman" w:eastAsia="宋体"/>
          <w:b w:val="0"/>
          <w:sz w:val="24"/>
        </w:rPr>
        <w:t>情报的核对：如果追击的敌军前锋已经和其主力拉开半日路程以上的距离，那么诱敌的纵深便达到了预期效果；倘若我方假装退却的队伍出现了整支队伍逃跑或者不听从命令的迹象，则说明信息差已经泄露到我方内部，诱敌的行动必须立刻停止。</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诱敌所回答的是“怎么让对手走进你选择好的场地”：通过假装行动、显露弱势、布置诱饵，使对手自行决定进入你挑好的战场。拔都的诱敌操作可作为标准范例：前锋真实接战、真实伤亡、退却速度控制得精确，能让对手马匹疲惫但人马不散、预设战场提前做了侦查。陆逊在夷陵以数月的退却完成了相似的办法。辽阳会战是反面的例子：诱敌的决心没有传达到执行层面，前线兵士不清楚自己充当的是“诱饵”，诱敌便模仿成了真正的失败。</w:t>
      </w:r>
    </w:p>
    <w:p>
      <w:pPr>
        <w:spacing w:line="360" w:lineRule="auto"/>
        <w:ind w:firstLine="482"/>
      </w:pPr>
      <w:r>
        <w:rPr>
          <w:rFonts w:ascii="Times New Roman" w:hAnsi="Times New Roman" w:eastAsia="宋体"/>
          <w:b w:val="0"/>
          <w:sz w:val="24"/>
        </w:rPr>
        <w:t>调虎是让对手离开，诱敌是让对手进来。一出一入，在局势运用组里是镜像关系。两法联用的经典场景：调虎离山，顺势在对手回援路上设伏。你替他选好了离开的路，也替他选好了回来的死路。</w:t>
      </w:r>
    </w:p>
    <w:p>
      <w:pPr>
        <w:spacing w:line="360" w:lineRule="auto"/>
        <w:ind w:firstLine="482"/>
      </w:pPr>
      <w:r>
        <w:rPr>
          <w:rFonts w:ascii="Times New Roman" w:hAnsi="Times New Roman" w:eastAsia="宋体"/>
          <w:b w:val="0"/>
          <w:sz w:val="24"/>
        </w:rPr>
        <w:t>下一章讲退势——当诱敌不成、合围无力、斜击无路时，怎么退。</w:t>
      </w:r>
    </w:p>
    <w:p>
      <w:pPr>
        <w:spacing w:before="360" w:after="240"/>
        <w:jc w:val="center"/>
      </w:pPr>
      <w:r>
        <w:rPr>
          <w:rFonts w:ascii="SimHei" w:hAnsi="SimHei" w:eastAsia="黑体"/>
          <w:b/>
          <w:sz w:val="32"/>
        </w:rPr>
        <w:t>第二十七章　退势——主动撤退，以退为进</w:t>
      </w:r>
    </w:p>
    <w:p>
      <w:pPr>
        <w:spacing w:line="360" w:lineRule="auto"/>
        <w:ind w:firstLine="482"/>
      </w:pPr>
      <w:r>
        <w:rPr>
          <w:rFonts w:ascii="Times New Roman" w:hAnsi="Times New Roman" w:eastAsia="宋体"/>
          <w:b w:val="0"/>
          <w:sz w:val="24"/>
        </w:rPr>
        <w:t>斜击、凿缝、切分、合围，讲的都是“怎么打”。但有一种局面，四法都救不了你：力量对比根本不利，守又守不住，打又打不赢。这一章进入局势运用组，回答一个更难的问题——不打怎么办。</w:t>
      </w:r>
    </w:p>
    <w:p>
      <w:pPr>
        <w:spacing w:line="360" w:lineRule="auto"/>
        <w:ind w:firstLine="482"/>
      </w:pPr>
      <w:r>
        <w:rPr>
          <w:rFonts w:ascii="Times New Roman" w:hAnsi="Times New Roman" w:eastAsia="宋体"/>
          <w:b w:val="0"/>
          <w:sz w:val="24"/>
        </w:rPr>
        <w:t>退势：主动放弃部分区域，保留主力部队，用空间来换取时间与决策余地。退势并非逃离，而是一种带有策略性的资源重新安排。舍弃那些无法守住或没有必要守的地点，将兵力收拢到条件更好的位置。退势所解决的是“是否撤离”的问题；在撤离过程中保全什么，属于留人章的内容；平日里如何积累承受冲击的能力，则是留白章的内容。</w:t>
      </w:r>
    </w:p>
    <w:p>
      <w:pPr>
        <w:spacing w:line="360" w:lineRule="auto"/>
        <w:ind w:firstLine="482"/>
      </w:pPr>
      <w:r>
        <w:rPr>
          <w:rFonts w:ascii="Times New Roman" w:hAnsi="Times New Roman" w:eastAsia="宋体"/>
          <w:b w:val="0"/>
          <w:sz w:val="24"/>
        </w:rPr>
        <w:t>核心辨析：退势并非溃败。</w:t>
      </w:r>
    </w:p>
    <w:p>
      <w:pPr>
        <w:spacing w:line="360" w:lineRule="auto"/>
        <w:ind w:firstLine="482"/>
      </w:pPr>
      <w:r>
        <w:rPr>
          <w:rFonts w:ascii="Times New Roman" w:hAnsi="Times New Roman" w:eastAsia="宋体"/>
          <w:b w:val="0"/>
          <w:sz w:val="24"/>
        </w:rPr>
        <w:t>退势的主要特点是“有安排的撤退”：在撤退期间部队编制保持完好，指挥系统不中断，后勤通道未完全切断。溃败的情况则正好相反：架构散掉，指挥失灵，各单位分散逃命。退势属于一种策略上的考量，溃败则是架构的垮掉。衡量的依据不在于“是否后退”，而在于“后退以后是否仍具备作战能力”。</w:t>
      </w:r>
    </w:p>
    <w:p>
      <w:pPr>
        <w:spacing w:before="200" w:after="120"/>
      </w:pPr>
      <w:r>
        <w:rPr>
          <w:rFonts w:ascii="SimHei" w:hAnsi="SimHei" w:eastAsia="黑体"/>
          <w:b/>
          <w:sz w:val="26"/>
        </w:rPr>
        <w:t>主战源例：城濮之战——退避三舍（公元前632年）</w:t>
      </w:r>
    </w:p>
    <w:p>
      <w:pPr>
        <w:spacing w:line="360" w:lineRule="auto"/>
        <w:ind w:firstLine="482"/>
      </w:pPr>
      <w:r>
        <w:rPr>
          <w:rFonts w:ascii="Times New Roman" w:hAnsi="Times New Roman" w:eastAsia="宋体"/>
          <w:b w:val="0"/>
          <w:sz w:val="24"/>
        </w:rPr>
        <w:t>我们先看一场发生在两千六百年前的主动后撤。</w:t>
      </w:r>
    </w:p>
    <w:p>
      <w:pPr>
        <w:spacing w:line="360" w:lineRule="auto"/>
        <w:ind w:firstLine="482"/>
      </w:pPr>
      <w:r>
        <w:rPr>
          <w:rFonts w:ascii="Times New Roman" w:hAnsi="Times New Roman" w:eastAsia="宋体"/>
          <w:b w:val="0"/>
          <w:sz w:val="24"/>
        </w:rPr>
        <w:t>公元前632年，城濮。</w:t>
      </w:r>
    </w:p>
    <w:p>
      <w:pPr>
        <w:spacing w:line="360" w:lineRule="auto"/>
        <w:ind w:firstLine="482"/>
      </w:pPr>
      <w:r>
        <w:rPr>
          <w:rFonts w:ascii="Times New Roman" w:hAnsi="Times New Roman" w:eastAsia="宋体"/>
          <w:b w:val="0"/>
          <w:sz w:val="24"/>
        </w:rPr>
        <w:t>晋文公重耳在登上君位第五年的时候，便碰上了楚国向北争夺霸权的局面。楚国令尹子玉带领陈、蔡、郑、许等附从军队，带着很强攻势往北面推进。晋国出动三军前往对抗，双方军队在城濮形成对峙。</w:t>
      </w:r>
    </w:p>
    <w:p>
      <w:pPr>
        <w:spacing w:line="360" w:lineRule="auto"/>
        <w:ind w:firstLine="482"/>
      </w:pPr>
      <w:r>
        <w:rPr>
          <w:rFonts w:ascii="Times New Roman" w:hAnsi="Times New Roman" w:eastAsia="宋体"/>
          <w:b w:val="0"/>
          <w:sz w:val="24"/>
        </w:rPr>
        <w:t>从兵力来看，楚军处于上风；士气上，楚军刚击败宋国，正处于势头最猛的阶段。晋文公却作出了一个令众人感到意外的选择：向后撤退。而且是主动退去，连续退了九十里地。</w:t>
      </w:r>
    </w:p>
    <w:p>
      <w:pPr>
        <w:spacing w:before="200" w:after="120"/>
      </w:pPr>
      <w:r>
        <w:rPr>
          <w:rFonts w:ascii="SimHei" w:hAnsi="SimHei" w:eastAsia="黑体"/>
          <w:b/>
          <w:sz w:val="26"/>
        </w:rPr>
        <w:t>原因是什么？</w:t>
      </w:r>
    </w:p>
    <w:p>
      <w:pPr>
        <w:spacing w:line="360" w:lineRule="auto"/>
        <w:ind w:firstLine="482"/>
      </w:pPr>
      <w:r>
        <w:rPr>
          <w:rFonts w:ascii="Times New Roman" w:hAnsi="Times New Roman" w:eastAsia="宋体"/>
          <w:b w:val="0"/>
          <w:sz w:val="24"/>
        </w:rPr>
        <w:t>这里头有一桩旧事。晋文公从前流亡到楚国时，楚成王对他礼遇颇厚。有一回楚王问他说：“你若能回晋国执掌国政，准备怎样酬谢我？”晋文公回答：“倘若将来晋楚两国在中原交兵，我会命军队先退后九十里。若那时您仍不愿止兵，我再来与您交战。”</w:t>
      </w:r>
    </w:p>
    <w:p>
      <w:pPr>
        <w:spacing w:line="360" w:lineRule="auto"/>
        <w:ind w:firstLine="482"/>
      </w:pPr>
      <w:r>
        <w:rPr>
          <w:rFonts w:ascii="Times New Roman" w:hAnsi="Times New Roman" w:eastAsia="宋体"/>
          <w:b w:val="0"/>
          <w:sz w:val="24"/>
        </w:rPr>
        <w:t>“退避三舍”之中，一舍为三十里，三舍合计九十里。</w:t>
      </w:r>
    </w:p>
    <w:p>
      <w:pPr>
        <w:spacing w:line="360" w:lineRule="auto"/>
        <w:ind w:firstLine="482"/>
      </w:pPr>
      <w:r>
        <w:rPr>
          <w:rFonts w:ascii="Times New Roman" w:hAnsi="Times New Roman" w:eastAsia="宋体"/>
          <w:b w:val="0"/>
          <w:sz w:val="24"/>
        </w:rPr>
        <w:t>这番话是早先说下的，此刻付诸实行了。晋文公在全体将士之前传令后退。</w:t>
      </w:r>
    </w:p>
    <w:p>
      <w:pPr>
        <w:spacing w:line="360" w:lineRule="auto"/>
        <w:ind w:firstLine="482"/>
      </w:pPr>
      <w:r>
        <w:rPr>
          <w:rFonts w:ascii="Times New Roman" w:hAnsi="Times New Roman" w:eastAsia="宋体"/>
          <w:b w:val="0"/>
          <w:sz w:val="24"/>
        </w:rPr>
        <w:t>楚军令尹子玉见到晋军退走，立刻形成了一个看法：晋国胆怯了。于是传令全军追赶，自城濮一带追出了九十里。</w:t>
      </w:r>
    </w:p>
    <w:p>
      <w:pPr>
        <w:spacing w:line="360" w:lineRule="auto"/>
        <w:ind w:firstLine="482"/>
      </w:pPr>
      <w:r>
        <w:rPr>
          <w:rFonts w:ascii="Times New Roman" w:hAnsi="Times New Roman" w:eastAsia="宋体"/>
          <w:b w:val="0"/>
          <w:sz w:val="24"/>
        </w:rPr>
        <w:t>晋国军队在撤退的过程中，同步完成了阵型的重新调整。楚国方面追击了九十里的路程，士卒与马匹均感到困倦疲乏，补给线被延伸到了原先两倍的长度，部队的士气也从“追击时的兴奋状态”逐渐转变为“疲惫带来的焦躁情绪”。而对于晋军来说，他们主动后退，退到了对自己相对有利的地形位置，队列重新布置完成，从而能以静制动、等候对手。</w:t>
      </w:r>
    </w:p>
    <w:p>
      <w:pPr>
        <w:spacing w:line="360" w:lineRule="auto"/>
        <w:ind w:firstLine="482"/>
      </w:pPr>
      <w:r>
        <w:rPr>
          <w:rFonts w:ascii="Times New Roman" w:hAnsi="Times New Roman" w:eastAsia="宋体"/>
          <w:b w:val="0"/>
          <w:sz w:val="24"/>
        </w:rPr>
        <w:t>在楚军追到预先设定的交战地点时，晋军的主帅先轸早就布置好了埋伏。晋军使用精锐的战车部队去突击楚军右翼的陈蔡联军，陈蔡的队伍刚一接触就出现了溃散。之后，另外一支队伍将两面旗帜高高举起，模仿败退的样子，以此来引诱楚军离开原本的阵形并深入追赶。在楚军冲入的那一时刻，晋军的伏兵从侧翼出现并拦腰切断了他们，楚军最终遭到了重大的失败。</w:t>
      </w:r>
    </w:p>
    <w:p>
      <w:pPr>
        <w:spacing w:line="360" w:lineRule="auto"/>
        <w:ind w:firstLine="482"/>
      </w:pPr>
      <w:r>
        <w:rPr>
          <w:rFonts w:ascii="Times New Roman" w:hAnsi="Times New Roman" w:eastAsia="宋体"/>
          <w:b w:val="0"/>
          <w:sz w:val="24"/>
        </w:rPr>
        <w:t>晋文公通过这一场战斗确立了霸主地位，成为了春秋时期第二位霸主。</w:t>
      </w:r>
    </w:p>
    <w:p>
      <w:pPr>
        <w:spacing w:line="360" w:lineRule="auto"/>
        <w:ind w:firstLine="482"/>
      </w:pPr>
      <w:r>
        <w:rPr>
          <w:rFonts w:ascii="Times New Roman" w:hAnsi="Times New Roman" w:eastAsia="宋体"/>
          <w:b w:val="0"/>
          <w:sz w:val="24"/>
        </w:rPr>
        <w:t>退避三舍可以说是“主动后退”的一个典型例子。不过，这个例子常常被讲述成一个关于“守信”的往事，实际上它的意义并不在道德层面，而是在于战略方面。</w:t>
      </w:r>
    </w:p>
    <w:p>
      <w:pPr>
        <w:spacing w:line="360" w:lineRule="auto"/>
        <w:ind w:firstLine="482"/>
      </w:pPr>
      <w:r>
        <w:rPr>
          <w:rFonts w:ascii="Times New Roman" w:hAnsi="Times New Roman" w:eastAsia="宋体"/>
          <w:b w:val="0"/>
          <w:sz w:val="24"/>
        </w:rPr>
        <w:t>后退的这一步骤，换取到了三方面的内容：第一，道義上的优势位置，晋军士气旺盛，楚军则因理亏而心存畏惧；第二，诱敌深入，楚军追赶了九十里，人困马乏，补给线被拉长；第三，战场的主动权力，晋军撤出以后，在更为有利的地形重新布置队列，伏击的计划也是在主动后退之后才得以可能实现。</w:t>
      </w:r>
    </w:p>
    <w:p>
      <w:pPr>
        <w:spacing w:line="360" w:lineRule="auto"/>
        <w:ind w:firstLine="482"/>
      </w:pPr>
      <w:r>
        <w:rPr>
          <w:rFonts w:ascii="Times New Roman" w:hAnsi="Times New Roman" w:eastAsia="宋体"/>
          <w:b w:val="0"/>
          <w:sz w:val="24"/>
        </w:rPr>
        <w:t>后退并不等于逃走，而是对于战场的重新选择。</w:t>
      </w:r>
    </w:p>
    <w:p>
      <w:pPr>
        <w:spacing w:before="200" w:after="120"/>
      </w:pPr>
      <w:r>
        <w:rPr>
          <w:rFonts w:ascii="SimHei" w:hAnsi="SimHei" w:eastAsia="黑体"/>
          <w:b/>
          <w:sz w:val="26"/>
        </w:rPr>
        <w:t>一、退的三种形态</w:t>
      </w:r>
    </w:p>
    <w:p>
      <w:pPr>
        <w:spacing w:line="360" w:lineRule="auto"/>
        <w:ind w:firstLine="482"/>
      </w:pPr>
      <w:r>
        <w:rPr>
          <w:rFonts w:ascii="Times New Roman" w:hAnsi="Times New Roman" w:eastAsia="宋体"/>
          <w:b w:val="0"/>
          <w:sz w:val="24"/>
        </w:rPr>
        <w:t>第一种：诱敌深入型——用向后撤退来促使对方出现失误。</w:t>
      </w:r>
    </w:p>
    <w:p>
      <w:pPr>
        <w:spacing w:line="360" w:lineRule="auto"/>
        <w:ind w:firstLine="482"/>
      </w:pPr>
      <w:r>
        <w:rPr>
          <w:rFonts w:ascii="Times New Roman" w:hAnsi="Times New Roman" w:eastAsia="宋体"/>
          <w:b w:val="0"/>
          <w:sz w:val="24"/>
        </w:rPr>
        <w:t>在1812年的时候，拿破仑带领六十万人的军队进攻俄国。俄军指挥官库图佐夫碰到了一个非常艰难的抉择：是要把全部兵力集中起来守卫莫斯科，和拿破仑决战；还是选择丢掉首都，朝着国土内部的方向退却。</w:t>
      </w:r>
    </w:p>
    <w:p>
      <w:pPr>
        <w:spacing w:line="360" w:lineRule="auto"/>
        <w:ind w:firstLine="482"/>
      </w:pPr>
      <w:r>
        <w:rPr>
          <w:rFonts w:ascii="Times New Roman" w:hAnsi="Times New Roman" w:eastAsia="宋体"/>
          <w:b w:val="0"/>
          <w:sz w:val="24"/>
        </w:rPr>
        <w:t>俄国的贵族阶层里几乎每个人都在要求必须守住莫斯科。首都作为一个国家的精神象征，怎么能在没有交战的情况下就放弃？丢掉首都属于一种极大的耻辱。不过，库图佐夫做出的判断是基于一种代价的考量：博罗季诺的战斗已经结束了，俄军的主要力量还存在，此时若在莫斯科城外决战，是动用核心兵力去打一场代价远远超过收获的仗——守住的话，不一定守不住；但如果守失败了，俄军剩余的有生力量就会被全部消灭，俄国也就真正面临亡国的结局。主动地放弃莫斯科，虽然失去了颜面，但把军队保留了下来。只要军队还在，也就留下了扭转局面的可能。用一座城市的失去，换来了整支军队的继续存在。</w:t>
      </w:r>
    </w:p>
    <w:p>
      <w:pPr>
        <w:spacing w:line="360" w:lineRule="auto"/>
        <w:ind w:firstLine="482"/>
      </w:pPr>
      <w:r>
        <w:rPr>
          <w:rFonts w:ascii="Times New Roman" w:hAnsi="Times New Roman" w:eastAsia="宋体"/>
          <w:b w:val="0"/>
          <w:sz w:val="24"/>
        </w:rPr>
        <w:t>库图佐夫发布命令：全部军队朝东南方向退却，穿过莫斯科，去到卡卢加一带。与此同时实行清野的策略，沿路把粮食、住房与各类物资都烧毁，不留下一粒米和一处能躲寒的房子给法军。</w:t>
      </w:r>
    </w:p>
    <w:p>
      <w:pPr>
        <w:spacing w:line="360" w:lineRule="auto"/>
        <w:ind w:firstLine="482"/>
      </w:pPr>
      <w:r>
        <w:rPr>
          <w:rFonts w:ascii="Times New Roman" w:hAnsi="Times New Roman" w:eastAsia="宋体"/>
          <w:b w:val="0"/>
          <w:sz w:val="24"/>
        </w:rPr>
        <w:t>拿破仑走到了莫斯科，看到的是一座没有人的空城。沙皇拒绝了投降的要求，莫斯科的大火连续燃烧了数日。法军虽然控制了城市，却没能掌握住胜利。六十万人的队伍每天都需要消耗粮草，补给的路线被延伸到超过一千公里，游击队也一直攻击后方的运输队伍。拿破仑等待了五周的时间，得到的不是投降的文件，而是不断降低的气温与逐渐下滑的斗志。</w:t>
      </w:r>
    </w:p>
    <w:p>
      <w:pPr>
        <w:spacing w:line="360" w:lineRule="auto"/>
        <w:ind w:firstLine="482"/>
      </w:pPr>
      <w:r>
        <w:rPr>
          <w:rFonts w:ascii="Times New Roman" w:hAnsi="Times New Roman" w:eastAsia="宋体"/>
          <w:b w:val="0"/>
          <w:sz w:val="24"/>
        </w:rPr>
        <w:t>到了十月的时候，拿破仑才决定撤退。但俄国的严寒季节已经来临，法军在途中持续遭到俄军和游击队的打击，又饿又冷。十二月时，退到波兰的兵力只剩下不到三万人。</w:t>
      </w:r>
    </w:p>
    <w:p>
      <w:pPr>
        <w:spacing w:line="360" w:lineRule="auto"/>
        <w:ind w:firstLine="482"/>
      </w:pPr>
      <w:r>
        <w:rPr>
          <w:rFonts w:ascii="Times New Roman" w:hAnsi="Times New Roman" w:eastAsia="宋体"/>
          <w:b w:val="0"/>
          <w:sz w:val="24"/>
        </w:rPr>
        <w:t>那六十万人的大军，基本不是被俄军消灭的，而是被“路途遥远”和“严寒”给消除的。</w:t>
      </w:r>
    </w:p>
    <w:p>
      <w:pPr>
        <w:spacing w:line="360" w:lineRule="auto"/>
        <w:ind w:firstLine="482"/>
      </w:pPr>
      <w:r>
        <w:rPr>
          <w:rFonts w:ascii="Times New Roman" w:hAnsi="Times New Roman" w:eastAsia="宋体"/>
          <w:b w:val="0"/>
          <w:sz w:val="24"/>
        </w:rPr>
        <w:t>第二种：保留力量型——舍弃地域来保住主要兵力。</w:t>
      </w:r>
    </w:p>
    <w:p>
      <w:pPr>
        <w:spacing w:line="360" w:lineRule="auto"/>
        <w:ind w:firstLine="482"/>
      </w:pPr>
      <w:r>
        <w:rPr>
          <w:rFonts w:ascii="Times New Roman" w:hAnsi="Times New Roman" w:eastAsia="宋体"/>
          <w:b w:val="0"/>
          <w:sz w:val="24"/>
        </w:rPr>
        <w:t>退避三舍便属于这种类型。晋文公向后退了九十里，所换来的是楚军离开了补给线、队形被拉宽、出现了判断上的错误。</w:t>
      </w:r>
    </w:p>
    <w:p>
      <w:pPr>
        <w:spacing w:line="360" w:lineRule="auto"/>
        <w:ind w:firstLine="482"/>
      </w:pPr>
      <w:r>
        <w:rPr>
          <w:rFonts w:ascii="Times New Roman" w:hAnsi="Times New Roman" w:eastAsia="宋体"/>
          <w:b w:val="0"/>
          <w:sz w:val="24"/>
        </w:rPr>
        <w:t>后退的目的并不只是诱敌，而是在退去的过程里维持自己部队的完整编制，让对方在追赶中暴露出弱点。先轸设计的埋伏计划，是在撤退动作完成之后才具备实现条件的。</w:t>
      </w:r>
    </w:p>
    <w:p>
      <w:pPr>
        <w:spacing w:line="360" w:lineRule="auto"/>
        <w:ind w:firstLine="482"/>
      </w:pPr>
      <w:r>
        <w:rPr>
          <w:rFonts w:ascii="Times New Roman" w:hAnsi="Times New Roman" w:eastAsia="宋体"/>
          <w:b w:val="0"/>
          <w:sz w:val="24"/>
        </w:rPr>
        <w:t>第三种：收拢防御型——主动舍弃外围阵地以加强主要防务。</w:t>
      </w:r>
    </w:p>
    <w:p>
      <w:pPr>
        <w:spacing w:line="360" w:lineRule="auto"/>
        <w:ind w:firstLine="482"/>
      </w:pPr>
      <w:r>
        <w:rPr>
          <w:rFonts w:ascii="Times New Roman" w:hAnsi="Times New Roman" w:eastAsia="宋体"/>
          <w:b w:val="0"/>
          <w:sz w:val="24"/>
        </w:rPr>
        <w:t>勒热夫突出部，1942年。苏军发动了大规模的进攻，打算包围并消灭德军的中央集团军。德军的第九集团军驻守在勒热夫突出部，面临着补给不够、人数不够、阵地杂乱的情况。</w:t>
      </w:r>
    </w:p>
    <w:p>
      <w:pPr>
        <w:spacing w:line="360" w:lineRule="auto"/>
        <w:ind w:firstLine="482"/>
      </w:pPr>
      <w:r>
        <w:rPr>
          <w:rFonts w:ascii="Times New Roman" w:hAnsi="Times New Roman" w:eastAsia="宋体"/>
          <w:b w:val="0"/>
          <w:sz w:val="24"/>
        </w:rPr>
        <w:t>需要说明的一点是：勒热夫的战斗是第二次世界大战里苏德战场的一个部分。莫德尔带领的队伍是纳粹德国的侵略军队，其在战术方面的防守成功，不能改变侵略战争的本质，也无法改变德军最后失败的命运。本书只是从后退态势的战术层面来讨论这个战例。</w:t>
      </w:r>
    </w:p>
    <w:p>
      <w:pPr>
        <w:spacing w:line="360" w:lineRule="auto"/>
        <w:ind w:firstLine="482"/>
      </w:pPr>
      <w:r>
        <w:rPr>
          <w:rFonts w:ascii="Times New Roman" w:hAnsi="Times New Roman" w:eastAsia="宋体"/>
          <w:b w:val="0"/>
          <w:sz w:val="24"/>
        </w:rPr>
        <w:t>新任司令莫德尔在接手职务之后，主要完成了三项安排：压缩防线，把能后撤的部队全部移动到核心地带，从而避免被苏军分别击破；从其余战线紧急抽调增援力量以填补防线上的空隙；采用支撑点的方式构筑纵深防护，逐次顽强拖延以减缓苏军的推进节奏。</w:t>
      </w:r>
    </w:p>
    <w:p>
      <w:pPr>
        <w:spacing w:line="360" w:lineRule="auto"/>
        <w:ind w:firstLine="482"/>
      </w:pPr>
      <w:r>
        <w:rPr>
          <w:rFonts w:ascii="Times New Roman" w:hAnsi="Times New Roman" w:eastAsia="宋体"/>
          <w:b w:val="0"/>
          <w:sz w:val="24"/>
        </w:rPr>
        <w:t>这一举动属于一种主动性的后退。莫德尔舍弃了突出部外侧的众多据点——那些位置分布较散、防守不易、徒耗兵力。他主动退入核心区域，使防线长度缩减到能维持防守的状态。在收缩完成之后，防御的密集程度有所提高，苏军发起攻击的困难程度也明显增加了。</w:t>
      </w:r>
    </w:p>
    <w:p>
      <w:pPr>
        <w:spacing w:line="360" w:lineRule="auto"/>
        <w:ind w:firstLine="482"/>
      </w:pPr>
      <w:r>
        <w:rPr>
          <w:rFonts w:ascii="Times New Roman" w:hAnsi="Times New Roman" w:eastAsia="宋体"/>
          <w:b w:val="0"/>
          <w:sz w:val="24"/>
        </w:rPr>
        <w:t>苏军耗费了十四个月的时间，始终未能占领勒热夫突出部。莫德尔所做的收缩，为德军中央集团军群争取到了完整的一年期限。不过需要说明一个界限：在十四个月之后，德军方面自行撤离了该突出部。以退却换得的余地是存在有效期的，它所能换到的是时间，而非长久的安定。</w:t>
      </w:r>
    </w:p>
    <w:p>
      <w:pPr>
        <w:spacing w:before="200" w:after="120"/>
      </w:pPr>
      <w:r>
        <w:rPr>
          <w:rFonts w:ascii="SimHei" w:hAnsi="SimHei" w:eastAsia="黑体"/>
          <w:b/>
          <w:sz w:val="26"/>
        </w:rPr>
        <w:t>二、为什么退这么难</w:t>
      </w:r>
    </w:p>
    <w:p>
      <w:pPr>
        <w:spacing w:line="360" w:lineRule="auto"/>
        <w:ind w:firstLine="482"/>
      </w:pPr>
      <w:r>
        <w:rPr>
          <w:rFonts w:ascii="Times New Roman" w:hAnsi="Times New Roman" w:eastAsia="宋体"/>
          <w:b w:val="0"/>
          <w:sz w:val="24"/>
        </w:rPr>
        <w:t>晋文公将军队后撤九十里，其所面临的压力是来自于自己这一边的。手下将领们未能理解，兵士们则怀疑主帅“胆小不敢战”。库图佐夫舍弃莫斯科，所承受的压力则来自全俄罗斯：皇帝不高兴、上层人士批评、老百姓也不明白。莫德尔将防御线缩短，压力是来自更高层的长官，希特勒多次下达命令要求“绝对不许后退”。</w:t>
      </w:r>
    </w:p>
    <w:p>
      <w:pPr>
        <w:spacing w:line="360" w:lineRule="auto"/>
        <w:ind w:firstLine="482"/>
      </w:pPr>
      <w:r>
        <w:rPr>
          <w:rFonts w:ascii="Times New Roman" w:hAnsi="Times New Roman" w:eastAsia="宋体"/>
          <w:b w:val="0"/>
          <w:sz w:val="24"/>
        </w:rPr>
        <w:t>在各类组织之中，选择后退往往是难以做出的决定。因为这看上去类似于认输、类似于失败、也类似于背叛。</w:t>
      </w:r>
    </w:p>
    <w:p>
      <w:pPr>
        <w:spacing w:line="360" w:lineRule="auto"/>
        <w:ind w:firstLine="482"/>
      </w:pPr>
      <w:r>
        <w:rPr>
          <w:rFonts w:ascii="Times New Roman" w:hAnsi="Times New Roman" w:eastAsia="宋体"/>
          <w:b w:val="0"/>
          <w:sz w:val="24"/>
        </w:rPr>
        <w:t>“退”这件事受到的阻碍，来源于人性深处的一些固执想法：其一，将“地盘”看作“体面”，觉得退了便没脸面；其二，把“后撤”看作“惨败”，认为退了便会丧失全部；其三，将“死守”看作“尽心”，以为只有不退才叫忠心。</w:t>
      </w:r>
    </w:p>
    <w:p>
      <w:pPr>
        <w:spacing w:line="360" w:lineRule="auto"/>
        <w:ind w:firstLine="482"/>
      </w:pPr>
      <w:r>
        <w:rPr>
          <w:rFonts w:ascii="Times New Roman" w:hAnsi="Times New Roman" w:eastAsia="宋体"/>
          <w:b w:val="0"/>
          <w:sz w:val="24"/>
        </w:rPr>
        <w:t>然而战略方面的历史多次表明：真正具有风险的决断通常并非“退”这个动作，而是“明明无法守住却勉强守”。勉强死守带来的不是体面，而是整个队伍的消亡。</w:t>
      </w:r>
    </w:p>
    <w:p>
      <w:pPr>
        <w:spacing w:line="360" w:lineRule="auto"/>
        <w:ind w:firstLine="482"/>
      </w:pPr>
      <w:r>
        <w:rPr>
          <w:rFonts w:ascii="Times New Roman" w:hAnsi="Times New Roman" w:eastAsia="宋体"/>
          <w:b w:val="0"/>
          <w:sz w:val="24"/>
        </w:rPr>
        <w:t>对于后退时机的掌握住，不能依赖“两项条件同时达成”这类死板办法。它要求的是把三方面的考量共同计算：对方追击的实力有多厉害（退了是否会被紧追），己方撤离的路径是否顺当（能否顺利退下），以及政治上的接受程度还剩若干（丢掉此处，内部是否可以承受）。将三方面共同衡量，才能得出“应否退”与“何时退”的结论。</w:t>
      </w:r>
    </w:p>
    <w:p>
      <w:pPr>
        <w:spacing w:line="360" w:lineRule="auto"/>
        <w:ind w:firstLine="482"/>
      </w:pPr>
      <w:r>
        <w:rPr>
          <w:rFonts w:ascii="Times New Roman" w:hAnsi="Times New Roman" w:eastAsia="宋体"/>
          <w:b w:val="0"/>
          <w:sz w:val="24"/>
        </w:rPr>
        <w:t>最为不明智的带领方式，是“打到何种局面算何种，先支撑着观察”。支撑久了，主要力量便会消耗殆尽，到了想退的时候也已无法退出。</w:t>
      </w:r>
    </w:p>
    <w:p>
      <w:pPr>
        <w:spacing w:before="200" w:after="120"/>
      </w:pPr>
      <w:r>
        <w:rPr>
          <w:rFonts w:ascii="SimHei" w:hAnsi="SimHei" w:eastAsia="黑体"/>
          <w:b/>
          <w:sz w:val="26"/>
        </w:rPr>
        <w:t>三、退的时候怎么退</w:t>
      </w:r>
    </w:p>
    <w:p>
      <w:pPr>
        <w:spacing w:line="360" w:lineRule="auto"/>
        <w:ind w:firstLine="482"/>
      </w:pPr>
      <w:r>
        <w:rPr>
          <w:rFonts w:ascii="Times New Roman" w:hAnsi="Times New Roman" w:eastAsia="宋体"/>
          <w:b w:val="0"/>
          <w:sz w:val="24"/>
        </w:rPr>
        <w:t>原则一：在撤退之前需要想明白“要保留什么”。库图佐夫在撤退之前就很明白：要保留军队。莫斯科是可以放弃的，但是军队不能放弃。莫德尔在撤退前也明确：要保留中央集团军群的有生力量。那些失去的外围阵地，在之后是可以重新夺回来的，而第九集团军一旦被完全消灭，那就什么都不再有了。</w:t>
      </w:r>
    </w:p>
    <w:p>
      <w:pPr>
        <w:spacing w:line="360" w:lineRule="auto"/>
        <w:ind w:firstLine="482"/>
      </w:pPr>
      <w:r>
        <w:rPr>
          <w:rFonts w:ascii="Times New Roman" w:hAnsi="Times New Roman" w:eastAsia="宋体"/>
          <w:b w:val="0"/>
          <w:sz w:val="24"/>
        </w:rPr>
        <w:t>撤退并不是把所有东西都丢下，而是主动去选择放弃哪些部分。在开始撤退之前，必须清楚地确定：这一次后撤，核心需要保住的是什么。是部队？是装备？是指挥体系？是退到后方重组的能力？如果对于核心目标方面的问题不明确，那么撤退就会演变成溃散。</w:t>
      </w:r>
    </w:p>
    <w:p>
      <w:pPr>
        <w:spacing w:line="360" w:lineRule="auto"/>
        <w:ind w:firstLine="482"/>
      </w:pPr>
      <w:r>
        <w:rPr>
          <w:rFonts w:ascii="Times New Roman" w:hAnsi="Times New Roman" w:eastAsia="宋体"/>
          <w:b w:val="0"/>
          <w:sz w:val="24"/>
        </w:rPr>
        <w:t>原则二：撤退应当是有秩序的。晋文公后撤了九十里，在退完之后还能重新排布阵型，从而打了一场歼灭战。库图佐夫在退的时候，俄军主力保持了建制的完整，在退到卡卢加之后也还有反击的能力。有秩序的撤退属于一种战术动作，而没有秩序的退却则是溃败。这种秩序来自于清晰的后撤路线、明确的后方集结地点以及严格的指挥纪律。如果没有秩序就撤退，退到中途队伍散掉了，那就真正地失败了。</w:t>
      </w:r>
    </w:p>
    <w:p>
      <w:pPr>
        <w:spacing w:line="360" w:lineRule="auto"/>
        <w:ind w:firstLine="482"/>
      </w:pPr>
      <w:r>
        <w:rPr>
          <w:rFonts w:ascii="Times New Roman" w:hAnsi="Times New Roman" w:eastAsia="宋体"/>
          <w:b w:val="0"/>
          <w:sz w:val="24"/>
        </w:rPr>
        <w:t>原则三：在退完之后要能站住脚。在撤到新的位置之后，必须可以稳住防线，并组织反击。库图佐夫退到卡卢加之后，马上就修筑了新的防线，原因正是在于此处。莫德尔在收缩到勒热夫核心区域之后，也立刻组织了死守。如果退了却站不住，那么退也就失去了意义。</w:t>
      </w:r>
    </w:p>
    <w:p>
      <w:pPr>
        <w:spacing w:before="200" w:after="120"/>
      </w:pPr>
      <w:r>
        <w:rPr>
          <w:rFonts w:ascii="SimHei" w:hAnsi="SimHei" w:eastAsia="黑体"/>
          <w:b/>
          <w:sz w:val="26"/>
        </w:rPr>
        <w:t>四、这一章的军事原则</w:t>
      </w:r>
    </w:p>
    <w:p>
      <w:pPr>
        <w:spacing w:line="360" w:lineRule="auto"/>
        <w:ind w:firstLine="482"/>
      </w:pPr>
      <w:r>
        <w:rPr>
          <w:rFonts w:ascii="Times New Roman" w:hAnsi="Times New Roman" w:eastAsia="宋体"/>
          <w:b w:val="0"/>
          <w:sz w:val="24"/>
        </w:rPr>
        <w:t>晋文公通过后退九十里的做法，交出了战场上的主动位置；库图佐夫舍弃了莫斯科这座都城，从而保留了日后扭转局势的全部机会；莫德尔在勒热夫一带收缩，借助空间上的退让，换来了时间与部队的集中程度。</w:t>
      </w:r>
    </w:p>
    <w:p>
      <w:pPr>
        <w:spacing w:line="360" w:lineRule="auto"/>
        <w:ind w:firstLine="482"/>
      </w:pPr>
      <w:r>
        <w:rPr>
          <w:rFonts w:ascii="Times New Roman" w:hAnsi="Times New Roman" w:eastAsia="宋体"/>
          <w:b w:val="0"/>
          <w:sz w:val="24"/>
        </w:rPr>
        <w:t>上述人物存在一项共同特征：他们能分辨出“哪些事物真正关键”与“哪些事物仅是显得关键”。都城在观感上十分重要，不过军队才是更根本的；表面的体面看似要紧，然而活下去更为优先；边缘的据点好像不能丢，但主要的防御线才具有决定意义。</w:t>
      </w:r>
    </w:p>
    <w:p>
      <w:pPr>
        <w:spacing w:line="360" w:lineRule="auto"/>
        <w:ind w:firstLine="482"/>
      </w:pPr>
      <w:r>
        <w:rPr>
          <w:rFonts w:ascii="Times New Roman" w:hAnsi="Times New Roman" w:eastAsia="宋体"/>
          <w:b w:val="0"/>
          <w:sz w:val="24"/>
        </w:rPr>
        <w:t>关于退却的作战思路，其要点在于：自主地交出那些无法维持的区域，由此获得重新整顿的时段，对于能据守的路线予以坚决维持。</w:t>
      </w:r>
    </w:p>
    <w:p>
      <w:pPr>
        <w:spacing w:before="200" w:after="120"/>
      </w:pPr>
      <w:r>
        <w:rPr>
          <w:rFonts w:ascii="SimHei" w:hAnsi="SimHei" w:eastAsia="黑体"/>
          <w:b/>
          <w:sz w:val="26"/>
        </w:rPr>
        <w:t>五、退势的成立条件与失效边界</w:t>
      </w:r>
    </w:p>
    <w:p>
      <w:pPr>
        <w:spacing w:line="360" w:lineRule="auto"/>
        <w:ind w:firstLine="482"/>
      </w:pPr>
      <w:r>
        <w:rPr>
          <w:rFonts w:ascii="Times New Roman" w:hAnsi="Times New Roman" w:eastAsia="宋体"/>
          <w:b w:val="0"/>
          <w:sz w:val="24"/>
        </w:rPr>
        <w:t>退势能成立的条件，总结下来主要包含三个方面：具备秩序、存在去处、留有后手。</w:t>
      </w:r>
    </w:p>
    <w:p>
      <w:pPr>
        <w:spacing w:line="360" w:lineRule="auto"/>
        <w:ind w:firstLine="482"/>
      </w:pPr>
      <w:r>
        <w:rPr>
          <w:rFonts w:ascii="Times New Roman" w:hAnsi="Times New Roman" w:eastAsia="宋体"/>
          <w:b w:val="0"/>
          <w:sz w:val="24"/>
        </w:rPr>
        <w:t>所谓具备秩序，是指在撤退的这个过程里编制与建制保持完整，指挥没有中断，能退却不陷入混乱。所谓存在去处，是指后方有可以稳固站立的阵地或者能重新整编的空间，而不是退向无法挽回的境地。所谓留有后手，是指退到新的位置之后，依然有能力去组织防御或者实施反击，退却是为了之后的作战，而不是为了持续地后退。</w:t>
      </w:r>
    </w:p>
    <w:p>
      <w:pPr>
        <w:spacing w:before="200" w:after="120"/>
      </w:pPr>
      <w:r>
        <w:rPr>
          <w:rFonts w:ascii="SimHei" w:hAnsi="SimHei" w:eastAsia="黑体"/>
          <w:b/>
          <w:sz w:val="26"/>
        </w:rPr>
        <w:t>退势在以下三种情况下必然失效：</w:t>
      </w:r>
    </w:p>
    <w:p>
      <w:pPr>
        <w:spacing w:line="360" w:lineRule="auto"/>
        <w:ind w:firstLine="482"/>
      </w:pPr>
      <w:r>
        <w:rPr>
          <w:rFonts w:ascii="Times New Roman" w:hAnsi="Times New Roman" w:eastAsia="宋体"/>
          <w:b w:val="0"/>
          <w:sz w:val="24"/>
        </w:rPr>
        <w:t>其一，退成溃散。退之前没想清楚保什么，撤退没有秩序，建制在退却中解体中解体。后退的势头转变为败退，核心的力量在后退时自己就消失了。</w:t>
      </w:r>
    </w:p>
    <w:p>
      <w:pPr>
        <w:spacing w:line="360" w:lineRule="auto"/>
        <w:ind w:firstLine="482"/>
      </w:pPr>
      <w:r>
        <w:rPr>
          <w:rFonts w:ascii="Times New Roman" w:hAnsi="Times New Roman" w:eastAsia="宋体"/>
          <w:b w:val="0"/>
          <w:sz w:val="24"/>
        </w:rPr>
        <w:t>其二，退无去处。后方没有可以站稳的阵地，或者撤退通道被切断，退到新位置站不住脚。这种后退的势头只不过把失败延后了一步，并没有使结局发生改变。</w:t>
      </w:r>
    </w:p>
    <w:p>
      <w:pPr>
        <w:spacing w:line="360" w:lineRule="auto"/>
        <w:ind w:firstLine="482"/>
      </w:pPr>
      <w:r>
        <w:rPr>
          <w:rFonts w:ascii="Times New Roman" w:hAnsi="Times New Roman" w:eastAsia="宋体"/>
          <w:b w:val="0"/>
          <w:sz w:val="24"/>
        </w:rPr>
        <w:t>其三，退无止境。退势换来的只是时间，不是长久的安全。勒热夫这个地方守了十四个月，最终还是得撤走——如果把用后退换来的时间误认为是长久的解决办法，不再去寻求反击或者转机，那么时间耗尽的时候也就是崩塌的时刻。</w:t>
      </w:r>
    </w:p>
    <w:p>
      <w:pPr>
        <w:spacing w:line="360" w:lineRule="auto"/>
        <w:ind w:firstLine="482"/>
      </w:pPr>
      <w:r>
        <w:rPr>
          <w:rFonts w:ascii="Times New Roman" w:hAnsi="Times New Roman" w:eastAsia="宋体"/>
          <w:b w:val="0"/>
          <w:sz w:val="24"/>
        </w:rPr>
        <w:t>退势天然是高风险的主动行为——它是在主动让出空间，稍微不慎便可能从有计划的撤退滑入组织的崩散。因此，在考虑动用后退的势头之前，必须先经过元三约的检验。</w:t>
      </w:r>
    </w:p>
    <w:p>
      <w:pPr>
        <w:spacing w:line="360" w:lineRule="auto"/>
        <w:ind w:firstLine="482"/>
      </w:pPr>
      <w:r>
        <w:rPr>
          <w:rFonts w:ascii="Times New Roman" w:hAnsi="Times New Roman" w:eastAsia="宋体"/>
          <w:b w:val="0"/>
          <w:sz w:val="24"/>
        </w:rPr>
        <w:t>边际约：要计算清楚守的花费。一旦守住现有阵地的花费超出了阵地自身的价值，继续守下去就是亏本的生意。库图佐夫所算的正是这一笔账：莫斯科的象征意义，比不上俄军最后一支有生力量的价值。</w:t>
      </w:r>
    </w:p>
    <w:p>
      <w:pPr>
        <w:spacing w:line="360" w:lineRule="auto"/>
        <w:ind w:firstLine="482"/>
      </w:pPr>
      <w:r>
        <w:rPr>
          <w:rFonts w:ascii="Times New Roman" w:hAnsi="Times New Roman" w:eastAsia="宋体"/>
          <w:b w:val="0"/>
          <w:sz w:val="24"/>
        </w:rPr>
        <w:t>均衡约：后退与防守需要保持平衡。对于退多少、守何处的问题，要有准确的判断。一直退到底便是败退，硬拼到底不后退则是鲁莽。晋文公退了九十里而非三百里，莫德尔收拢到核心区而非丢掉的整条战线，后退的尺度也就是平衡。</w:t>
      </w:r>
    </w:p>
    <w:p>
      <w:pPr>
        <w:spacing w:line="360" w:lineRule="auto"/>
        <w:ind w:firstLine="482"/>
      </w:pPr>
      <w:r>
        <w:rPr>
          <w:rFonts w:ascii="Times New Roman" w:hAnsi="Times New Roman" w:eastAsia="宋体"/>
          <w:b w:val="0"/>
          <w:sz w:val="24"/>
        </w:rPr>
        <w:t>风险约：要问明白最糟的后果。退的最坏结果是退成溃败——秩序、道路、落脚点这三者缺一不可。若过不了这一关，后退这两个字提都不要提。此外还要计算政治层面的账：放弃这个地方，内部是否能承受？倘若政治代价高于军事上的收获，后退的势头本身便不可行。</w:t>
      </w:r>
    </w:p>
    <w:p>
      <w:pPr>
        <w:spacing w:line="360" w:lineRule="auto"/>
        <w:ind w:firstLine="482"/>
      </w:pPr>
      <w:r>
        <w:rPr>
          <w:rFonts w:ascii="Times New Roman" w:hAnsi="Times New Roman" w:eastAsia="宋体"/>
          <w:b w:val="0"/>
          <w:sz w:val="24"/>
        </w:rPr>
        <w:t>三约全部通过，才能谈论后退。</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能做什么：在不利的处境下保住核心的力量，用空间去换时间、换选择的权利。</w:t>
      </w:r>
    </w:p>
    <w:p>
      <w:pPr>
        <w:spacing w:line="360" w:lineRule="auto"/>
        <w:ind w:firstLine="482"/>
      </w:pPr>
      <w:r>
        <w:rPr>
          <w:rFonts w:ascii="Times New Roman" w:hAnsi="Times New Roman" w:eastAsia="宋体"/>
          <w:b w:val="0"/>
          <w:sz w:val="24"/>
        </w:rPr>
        <w:t>不可以做什么：不能解决根本上的力量差距——退势只是延缓，不是逆转；也不可以无期限地运用，勒热夫守了十四个月依旧要撤，后退得来的空间是会过期的。还需要警惕一种很常见的失效情况：政治的容忍程度压过了军事上的必要。希特勒的“不准后退一步”便是把面子放在存亡之上，用风险约来看，这是用全军覆没的可能去换政治上的体面。</w:t>
      </w:r>
    </w:p>
    <w:p>
      <w:pPr>
        <w:spacing w:line="360" w:lineRule="auto"/>
        <w:ind w:firstLine="482"/>
      </w:pPr>
      <w:r>
        <w:rPr>
          <w:rFonts w:ascii="Times New Roman" w:hAnsi="Times New Roman" w:eastAsia="宋体"/>
          <w:b w:val="0"/>
          <w:sz w:val="24"/>
        </w:rPr>
        <w:t>例外交给谁：倘若撤退的政治花费高于军事收获——首都丢失即政权垮掉，退势本身就不可行。那时候问题就变了：怎么在不能退的局里攒出抗冲击的剩余能力，那是留白章需要回答的。</w:t>
      </w:r>
    </w:p>
    <w:p>
      <w:pPr>
        <w:spacing w:line="360" w:lineRule="auto"/>
        <w:ind w:firstLine="482"/>
      </w:pPr>
      <w:r>
        <w:rPr>
          <w:rFonts w:ascii="Times New Roman" w:hAnsi="Times New Roman" w:eastAsia="宋体"/>
          <w:b w:val="0"/>
          <w:sz w:val="24"/>
        </w:rPr>
        <w:t>退出条件：在后退的过程中出现下述信号，必须马上从后退转为反击或者就地防守：追击的前锋同主力分开、出现能利用的反击空隙；后退道路被切断，已经没法继续后撤；新阵地已稳固，后退的目标已经实现。后退的势头是手段而非目的，达到目的便应停下。</w:t>
      </w:r>
    </w:p>
    <w:p>
      <w:pPr>
        <w:spacing w:line="360" w:lineRule="auto"/>
        <w:ind w:firstLine="482"/>
      </w:pPr>
      <w:r>
        <w:rPr>
          <w:rFonts w:ascii="Times New Roman" w:hAnsi="Times New Roman" w:eastAsia="宋体"/>
          <w:b w:val="0"/>
          <w:sz w:val="24"/>
        </w:rPr>
        <w:t>情报验证：如果在后退过程中，追击方前锋与主力的距离一天天变大，那么退势正在制造机会，反击的空隙应在三天以内出现；倘若后退时己方部队编制的完整度降低、掉队比重一直上升，那么后退有滑向散掉的危险，必须立刻收拢队伍、整理编制。</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退势回答的是“守不住时怎么办”：主动让出空间，保存核心力量，以空间换时间。三种形态：城濮的诱敌深入、库图佐夫的保存实力、莫德尔的收缩防线。退势与溃败的分界线是“退了之后还能不能打”。退的时机不靠机械指标，靠追击能力、撤退通道、政治容忍度三笔账一起算。退的时候守住三条原则：想清楚保什么、退得有秩序、退完站得住。退避三舍退了九十里，退出的是一个霸主；莫斯科放掉一座城，换回的是整个俄国。</w:t>
      </w:r>
    </w:p>
    <w:p>
      <w:pPr>
        <w:spacing w:line="360" w:lineRule="auto"/>
        <w:ind w:firstLine="482"/>
      </w:pPr>
      <w:r>
        <w:rPr>
          <w:rFonts w:ascii="Times New Roman" w:hAnsi="Times New Roman" w:eastAsia="宋体"/>
          <w:b w:val="0"/>
          <w:sz w:val="24"/>
        </w:rPr>
        <w:t>退势是局势运用组的第一法。下一章讲调虎——当你不需要退，而是需要让对手离开他的优势位置时，怎么办。</w:t>
      </w:r>
    </w:p>
    <w:p>
      <w:pPr>
        <w:spacing w:before="360" w:after="240"/>
        <w:jc w:val="center"/>
      </w:pPr>
      <w:r>
        <w:rPr>
          <w:rFonts w:ascii="SimHei" w:hAnsi="SimHei" w:eastAsia="黑体"/>
          <w:b/>
          <w:sz w:val="32"/>
        </w:rPr>
        <w:t>第二十八章　调虎——让强者跟着你的节奏走</w:t>
      </w:r>
    </w:p>
    <w:p>
      <w:pPr>
        <w:spacing w:line="360" w:lineRule="auto"/>
        <w:ind w:firstLine="482"/>
      </w:pPr>
      <w:r>
        <w:rPr>
          <w:rFonts w:ascii="Times New Roman" w:hAnsi="Times New Roman" w:eastAsia="宋体"/>
          <w:b w:val="0"/>
          <w:sz w:val="24"/>
        </w:rPr>
        <w:t>诱敌是让对手走进你的主场，退势是在守不住时主动让出空间。这一章讲局势运用组的第三法：当你不需要退，而是需要让对手离开他的优势位置时，怎么办。</w:t>
      </w:r>
    </w:p>
    <w:p>
      <w:pPr>
        <w:spacing w:line="360" w:lineRule="auto"/>
        <w:ind w:firstLine="482"/>
      </w:pPr>
      <w:r>
        <w:rPr>
          <w:rFonts w:ascii="Times New Roman" w:hAnsi="Times New Roman" w:eastAsia="宋体"/>
          <w:b w:val="0"/>
          <w:sz w:val="24"/>
        </w:rPr>
        <w:t>调虎：通过引导使对手将力量安排到不正确的方向，从而令其在真正重要的方向上显露出薄弱之处。</w:t>
      </w:r>
    </w:p>
    <w:p>
      <w:pPr>
        <w:spacing w:line="360" w:lineRule="auto"/>
        <w:ind w:firstLine="482"/>
      </w:pPr>
      <w:r>
        <w:rPr>
          <w:rFonts w:ascii="Times New Roman" w:hAnsi="Times New Roman" w:eastAsia="宋体"/>
          <w:b w:val="0"/>
          <w:sz w:val="24"/>
        </w:rPr>
        <w:t>核心辨析：调虎并不是“把对手调离就结束了”。</w:t>
      </w:r>
    </w:p>
    <w:p>
      <w:pPr>
        <w:spacing w:line="360" w:lineRule="auto"/>
        <w:ind w:firstLine="482"/>
      </w:pPr>
      <w:r>
        <w:rPr>
          <w:rFonts w:ascii="Times New Roman" w:hAnsi="Times New Roman" w:eastAsia="宋体"/>
          <w:b w:val="0"/>
          <w:sz w:val="24"/>
        </w:rPr>
        <w:t>我们先区分它与藏锋之间的不同：调虎所追求的目的是让对手产生移动，而藏锋作为一种方式，是使对手无法察觉真实情况。调虎的主要行为是改变对手的兵力安排，藏锋的主要行为是掩盖自身的打算。这两种方法经常一同使用，不过从道理上看并不属于同一种类型的事物。</w:t>
      </w:r>
    </w:p>
    <w:p>
      <w:pPr>
        <w:spacing w:line="360" w:lineRule="auto"/>
        <w:ind w:firstLine="482"/>
      </w:pPr>
      <w:r>
        <w:rPr>
          <w:rFonts w:ascii="Times New Roman" w:hAnsi="Times New Roman" w:eastAsia="宋体"/>
          <w:b w:val="0"/>
          <w:sz w:val="24"/>
        </w:rPr>
        <w:t>对于调虎这个方法来说，重点在于完成调动之后，你在被调离的方向上采取什么行动。倘若只是使对手移动位置，却没有在真实的方向布置充分的兵力去利用那种薄弱，那么调虎就仅仅是浪费了双方的时间。调虎需要得到落实。在诺曼底登陆之前，盟军借助“坚忍行动”将德军主力牵制在加莱地区，这便是调动；接下来于诺曼底投入充足的力量以实现突破，这便是落实。只有调动而没有落实，相当于没有调动。</w:t>
      </w:r>
    </w:p>
    <w:p>
      <w:pPr>
        <w:spacing w:before="200" w:after="120"/>
      </w:pPr>
      <w:r>
        <w:rPr>
          <w:rFonts w:ascii="SimHei" w:hAnsi="SimHei" w:eastAsia="黑体"/>
          <w:b/>
          <w:sz w:val="26"/>
        </w:rPr>
        <w:t>主战源例：四渡赤水——连续调动四十万大军（公元1935年）</w:t>
      </w:r>
    </w:p>
    <w:p>
      <w:pPr>
        <w:spacing w:line="360" w:lineRule="auto"/>
        <w:ind w:firstLine="482"/>
      </w:pPr>
      <w:r>
        <w:rPr>
          <w:rFonts w:ascii="Times New Roman" w:hAnsi="Times New Roman" w:eastAsia="宋体"/>
          <w:b w:val="0"/>
          <w:sz w:val="24"/>
        </w:rPr>
        <w:t>接下来的这个战例，可以被视作调虎做法在中国的极高水准。</w:t>
      </w:r>
    </w:p>
    <w:p>
      <w:pPr>
        <w:spacing w:line="360" w:lineRule="auto"/>
        <w:ind w:firstLine="482"/>
      </w:pPr>
      <w:r>
        <w:rPr>
          <w:rFonts w:ascii="Times New Roman" w:hAnsi="Times New Roman" w:eastAsia="宋体"/>
          <w:b w:val="0"/>
          <w:sz w:val="24"/>
        </w:rPr>
        <w:t>1935年1月，在黔北一带。遵义会议实际上确定了毛泽东于党中央与红军中的领导地位，会后所设立的军事指挥小组使全军的行动得到统一。三万人的中央红军所需要面对的，是蒋介石四十万军队的合围：包含中央军、川军、黔军与滇军，意图在黔北这处狭窄区域将红军彻底消灭。很多人在遇到这种状况时会倾向于防守，依托遵义城打阵地战，但这条路不通：三万部队的物资无法维持太长，死守城内只能造成补给耗尽的结果。</w:t>
      </w:r>
    </w:p>
    <w:p>
      <w:pPr>
        <w:spacing w:line="360" w:lineRule="auto"/>
        <w:ind w:firstLine="482"/>
      </w:pPr>
      <w:r>
        <w:rPr>
          <w:rFonts w:ascii="Times New Roman" w:hAnsi="Times New Roman" w:eastAsia="宋体"/>
          <w:b w:val="0"/>
          <w:sz w:val="24"/>
        </w:rPr>
        <w:t>毛泽东作出了完全不同的决定：不与对手比拼消耗，而是主动使对手移动。一渡赤水，摆出北渡长江的架势，川军连忙去川南防守；二渡赤水，回师向东，发动遵义战役，五天中打败国民党军两个师加八个团，俘虏三千人——这是长征过程里收获最大的一场胜仗；三渡赤水，再摆北渡姿态，把敌军主要力量全数引到川南；四渡赤水，秘密折返，向南渡过乌江，逼近贵阳，将四十万军队完全抛在身后。在三个月内四次渡河，每次敌军刚完成布防，红军已经去了别的方向。（关于四渡赤水作为“缝隙”的完整说明，可以参看第二十三章凿缝；这里从“调虎”的视角重新观察同一事例。）</w:t>
      </w:r>
    </w:p>
    <w:p>
      <w:pPr>
        <w:spacing w:line="360" w:lineRule="auto"/>
        <w:ind w:firstLine="482"/>
      </w:pPr>
      <w:r>
        <w:rPr>
          <w:rFonts w:ascii="Times New Roman" w:hAnsi="Times New Roman" w:eastAsia="宋体"/>
          <w:b w:val="0"/>
          <w:sz w:val="24"/>
        </w:rPr>
        <w:t>红军所实施的“调虎”并不是一次性的突袭，而是一连四次、逐步深入的系列动作。</w:t>
      </w:r>
    </w:p>
    <w:p>
      <w:pPr>
        <w:spacing w:before="200" w:after="120"/>
      </w:pPr>
      <w:r>
        <w:rPr>
          <w:rFonts w:ascii="SimHei" w:hAnsi="SimHei" w:eastAsia="黑体"/>
          <w:b/>
          <w:sz w:val="26"/>
        </w:rPr>
        <w:t>一、调虎的本质</w:t>
      </w:r>
    </w:p>
    <w:p>
      <w:pPr>
        <w:spacing w:line="360" w:lineRule="auto"/>
        <w:ind w:firstLine="482"/>
      </w:pPr>
      <w:r>
        <w:rPr>
          <w:rFonts w:ascii="Times New Roman" w:hAnsi="Times New Roman" w:eastAsia="宋体"/>
          <w:b w:val="0"/>
          <w:sz w:val="24"/>
        </w:rPr>
        <w:t>调虎这一策略的关键点在于：使得对手按照你所设定的节奏来行动，而不是你被对方带着走。</w:t>
      </w:r>
    </w:p>
    <w:p>
      <w:pPr>
        <w:spacing w:line="360" w:lineRule="auto"/>
        <w:ind w:firstLine="482"/>
      </w:pPr>
      <w:r>
        <w:rPr>
          <w:rFonts w:ascii="Times New Roman" w:hAnsi="Times New Roman" w:eastAsia="宋体"/>
          <w:b w:val="0"/>
          <w:sz w:val="24"/>
        </w:rPr>
        <w:t>对于实现上述目标的问题，其实并不要求自身实力超过对手，只要能让对手在每一次做判断的时候，都比你慢上半拍就可以。在四渡赤水战役里，红军的每次渡河行动都取得了同样一种效果：国民党军队的决策过程明显比红军慢了很多。红军的指挥中枢跟着队伍一起移动，侦察人员随时把敌人情况报上来，往往几分钟就能把决定定下来。而国民党军队分属不同派系，中央军、川军、黔军和滇军各管各的，命令要一级级传下去，队伍调动常常需要好几天时间。</w:t>
      </w:r>
    </w:p>
    <w:p>
      <w:pPr>
        <w:spacing w:line="360" w:lineRule="auto"/>
        <w:ind w:firstLine="482"/>
      </w:pPr>
      <w:r>
        <w:rPr>
          <w:rFonts w:ascii="Times New Roman" w:hAnsi="Times New Roman" w:eastAsia="宋体"/>
          <w:b w:val="0"/>
          <w:sz w:val="24"/>
        </w:rPr>
        <w:t>因此，红军不需要比对手移动得快出太多，只要能比对方的决策过程快那么一拍就行。这领先的一拍，就是可利用的空档；这领先的一拍，也就是战机的窗口。这和第三部分所谈的速度（时间规律）当中提到的“决策周期优势”在精神上是相通的：速度方面主要说明怎么使自己的决定更迅速，而调虎说的则是怎么利用对手决定慢的特点。</w:t>
      </w:r>
    </w:p>
    <w:p>
      <w:pPr>
        <w:spacing w:line="360" w:lineRule="auto"/>
        <w:ind w:firstLine="482"/>
      </w:pPr>
      <w:r>
        <w:rPr>
          <w:rFonts w:ascii="Times New Roman" w:hAnsi="Times New Roman" w:eastAsia="宋体"/>
          <w:b w:val="0"/>
          <w:sz w:val="24"/>
        </w:rPr>
        <w:t>四渡赤水的高明地方体现在：它并没有同敌人主力直接打照面。第一次渡河把敌人引向西方，第二次又转回东边打，第三次假装要往北过，第四次再向南边突进。每一步都在带着对手走，都在改变对方的判断，而对手总是处在“刚错过”的地方扑了一个空。</w:t>
      </w:r>
    </w:p>
    <w:p>
      <w:pPr>
        <w:spacing w:line="360" w:lineRule="auto"/>
        <w:ind w:firstLine="482"/>
      </w:pPr>
      <w:r>
        <w:rPr>
          <w:rFonts w:ascii="Times New Roman" w:hAnsi="Times New Roman" w:eastAsia="宋体"/>
          <w:b w:val="0"/>
          <w:sz w:val="24"/>
        </w:rPr>
        <w:t>这就是“用机动赢得胜利”的最高级形式。队伍力量的好坏不是由总人数来定，而是由“哪边能更好利用移动的余地”来决定的。</w:t>
      </w:r>
    </w:p>
    <w:p>
      <w:pPr>
        <w:spacing w:before="200" w:after="120"/>
      </w:pPr>
      <w:r>
        <w:rPr>
          <w:rFonts w:ascii="SimHei" w:hAnsi="SimHei" w:eastAsia="黑体"/>
          <w:b/>
          <w:sz w:val="26"/>
        </w:rPr>
        <w:t>二、调虎的手段与目的</w:t>
      </w:r>
    </w:p>
    <w:p>
      <w:pPr>
        <w:spacing w:line="360" w:lineRule="auto"/>
        <w:ind w:firstLine="482"/>
      </w:pPr>
      <w:r>
        <w:rPr>
          <w:rFonts w:ascii="Times New Roman" w:hAnsi="Times New Roman" w:eastAsia="宋体"/>
          <w:b w:val="0"/>
          <w:sz w:val="24"/>
        </w:rPr>
        <w:t>第一种：利用机动方式使对手的兵力发生转移。</w:t>
      </w:r>
    </w:p>
    <w:p>
      <w:pPr>
        <w:spacing w:line="360" w:lineRule="auto"/>
        <w:ind w:firstLine="482"/>
      </w:pPr>
      <w:r>
        <w:rPr>
          <w:rFonts w:ascii="Times New Roman" w:hAnsi="Times New Roman" w:eastAsia="宋体"/>
          <w:b w:val="0"/>
          <w:sz w:val="24"/>
        </w:rPr>
        <w:t>首先，把一个经常被归入调虎类别的战例排除掉。以1944年的阿登反击战为例，从定义方面来看：德军的目标是实现隐蔽突击，依靠保密与天气条件在西线的阿登山区打开缺口，其隐藏的是自身的意图，而非通过引导盟军注意力来制造其他方向的打击。因此阿登更接近于一种藏锋的做法，并非调虎的合适例子。不过它适合放在此处，因为它刚好展现了“有调无兑”的后果。</w:t>
      </w:r>
    </w:p>
    <w:p>
      <w:pPr>
        <w:spacing w:line="360" w:lineRule="auto"/>
        <w:ind w:firstLine="482"/>
      </w:pPr>
      <w:r>
        <w:rPr>
          <w:rFonts w:ascii="Times New Roman" w:hAnsi="Times New Roman" w:eastAsia="宋体"/>
          <w:b w:val="0"/>
          <w:sz w:val="24"/>
        </w:rPr>
        <w:t>在1944年阿登反击战里，德军做过类似的尝试。当时德军在西线已经失去制空权，常规的进攻方式难以取得胜算。希特勒的打算是：等候暴风雪天气的到来，使得盟军战机无法起飞，其空中优势暂时失效。德军装甲部队利用这一天气时机突然展开攻击，从美军防御较弱的阿登山区突破。</w:t>
      </w:r>
    </w:p>
    <w:p>
      <w:pPr>
        <w:spacing w:line="360" w:lineRule="auto"/>
        <w:ind w:firstLine="482"/>
      </w:pPr>
      <w:r>
        <w:rPr>
          <w:rFonts w:ascii="Times New Roman" w:hAnsi="Times New Roman" w:eastAsia="宋体"/>
          <w:b w:val="0"/>
          <w:sz w:val="24"/>
        </w:rPr>
        <w:t>德军实现了初步的目标：暴风雪按照预期出现，盟军空中力量受到压制，德军装甲部队在战斗最初几天便穿过美军防线。然而天气时机只有几天时间，到了12月23日天气变晴，盟军轰炸机重新起飞，德军装甲队伍在道路上被逐个打击，进攻完全停止。</w:t>
      </w:r>
    </w:p>
    <w:p>
      <w:pPr>
        <w:spacing w:line="360" w:lineRule="auto"/>
        <w:ind w:firstLine="482"/>
      </w:pPr>
      <w:r>
        <w:rPr>
          <w:rFonts w:ascii="Times New Roman" w:hAnsi="Times New Roman" w:eastAsia="宋体"/>
          <w:b w:val="0"/>
          <w:sz w:val="24"/>
        </w:rPr>
        <w:t>阿登反击的失误在于后续环节：德军虽然造成了突然效果，但缺少足够力量保持突破深度。它将最后的备用队伍全部用于进攻，其他位置兵力十分空虚。一旦进攻遇到阻碍，整个西线便没有队伍可以防守。使对手转移需要充分的后续能力，调开对手却打不穿防线，那么就属于白费力气。</w:t>
      </w:r>
    </w:p>
    <w:p>
      <w:pPr>
        <w:spacing w:line="360" w:lineRule="auto"/>
        <w:ind w:firstLine="482"/>
      </w:pPr>
      <w:r>
        <w:rPr>
          <w:rFonts w:ascii="Times New Roman" w:hAnsi="Times New Roman" w:eastAsia="宋体"/>
          <w:b w:val="0"/>
          <w:sz w:val="24"/>
        </w:rPr>
        <w:t>需要指出的是：阿登反击战是纳粹德国在二战后期组织的最后一次大规模进攻，其战术上的突然性无法改变侵略战争最终失败的命运。本书只是从“有调无兑”的战术层面借用这个例子。</w:t>
      </w:r>
    </w:p>
    <w:p>
      <w:pPr>
        <w:spacing w:line="360" w:lineRule="auto"/>
        <w:ind w:firstLine="482"/>
      </w:pPr>
      <w:r>
        <w:rPr>
          <w:rFonts w:ascii="Times New Roman" w:hAnsi="Times New Roman" w:eastAsia="宋体"/>
          <w:b w:val="0"/>
          <w:sz w:val="24"/>
        </w:rPr>
        <w:t>第二种：借助欺骗方式使对手的判断发生转移。</w:t>
      </w:r>
    </w:p>
    <w:p>
      <w:pPr>
        <w:spacing w:line="360" w:lineRule="auto"/>
        <w:ind w:firstLine="482"/>
      </w:pPr>
      <w:r>
        <w:rPr>
          <w:rFonts w:ascii="Times New Roman" w:hAnsi="Times New Roman" w:eastAsia="宋体"/>
          <w:b w:val="0"/>
          <w:sz w:val="24"/>
        </w:rPr>
        <w:t>在诺曼底登陆作战中，德军认为加莱是主要进攻方向，依据是“距离最短最为合理”。盟军没有尝试改变这一看法，而是故意加强它。他们在英国东南方向假造了完整的“巴顿集团军群”：充气坦克、虚假营地、仿造电台信号、以及通过双重间谍送出假消息。所有信息都导向同一结果：加莱。</w:t>
      </w:r>
    </w:p>
    <w:p>
      <w:pPr>
        <w:spacing w:line="360" w:lineRule="auto"/>
        <w:ind w:firstLine="482"/>
      </w:pPr>
      <w:r>
        <w:rPr>
          <w:rFonts w:ascii="Times New Roman" w:hAnsi="Times New Roman" w:eastAsia="宋体"/>
          <w:b w:val="0"/>
          <w:sz w:val="24"/>
        </w:rPr>
        <w:t>希特勒对此非常相信。他把最优秀的装甲师布置在加莱，“等待”那支并不存在的队伍。在诺曼底登陆以后的几个星期中，这些队伍始终没有向南支援。希特勒过了很长时间才明白诺曼底是主要方向。</w:t>
      </w:r>
    </w:p>
    <w:p>
      <w:pPr>
        <w:spacing w:line="360" w:lineRule="auto"/>
        <w:ind w:firstLine="482"/>
      </w:pPr>
      <w:r>
        <w:rPr>
          <w:rFonts w:ascii="Times New Roman" w:hAnsi="Times New Roman" w:eastAsia="宋体"/>
          <w:b w:val="0"/>
          <w:sz w:val="24"/>
        </w:rPr>
        <w:t>这一次的转移，所改变的并非兵力，而是认知层面的判断。兵力依旧摆在加莱，但那是一个错误的位置。德军被自身的判断完全限制了。</w:t>
      </w:r>
    </w:p>
    <w:p>
      <w:pPr>
        <w:spacing w:before="200" w:after="120"/>
      </w:pPr>
      <w:r>
        <w:rPr>
          <w:rFonts w:ascii="SimHei" w:hAnsi="SimHei" w:eastAsia="黑体"/>
          <w:b/>
          <w:sz w:val="26"/>
        </w:rPr>
        <w:t>三、调虎的前提</w:t>
      </w:r>
    </w:p>
    <w:p>
      <w:pPr>
        <w:spacing w:line="360" w:lineRule="auto"/>
        <w:ind w:firstLine="482"/>
      </w:pPr>
      <w:r>
        <w:rPr>
          <w:rFonts w:ascii="Times New Roman" w:hAnsi="Times New Roman" w:eastAsia="宋体"/>
          <w:b w:val="0"/>
          <w:sz w:val="24"/>
        </w:rPr>
        <w:t>实施调虎这一策略的必要条件在于：对于使用者来说，需要拥有足够的灵活移动能力或者信息操控能力，能让对方难以准确推测你接下来的具体动作。</w:t>
      </w:r>
    </w:p>
    <w:p>
      <w:pPr>
        <w:spacing w:line="360" w:lineRule="auto"/>
        <w:ind w:firstLine="482"/>
      </w:pPr>
      <w:r>
        <w:rPr>
          <w:rFonts w:ascii="Times New Roman" w:hAnsi="Times New Roman" w:eastAsia="宋体"/>
          <w:b w:val="0"/>
          <w:sz w:val="24"/>
        </w:rPr>
        <w:t>四渡赤水所依靠的是红军方面的行军速度优势以及信息传递上的时间差。国民党军队的反应慢了一截，红军便借助这一截的时间来创造出有利的作战时机。阿登反击所利用的是天气条件与秘密移动。德军在开始进攻之前做到了严格的消息封锁与部队隐蔽，盟军虽然感觉到“情况不对”，却无法弄清“规模多大、位置何处、目标何方”。诺曼底则是依靠情报对抗的完整体系。盟军同时掌握了德军的侦察观测、无线通信与人员探查这三种信息来源。</w:t>
      </w:r>
    </w:p>
    <w:p>
      <w:pPr>
        <w:spacing w:line="360" w:lineRule="auto"/>
        <w:ind w:firstLine="482"/>
      </w:pPr>
      <w:r>
        <w:rPr>
          <w:rFonts w:ascii="Times New Roman" w:hAnsi="Times New Roman" w:eastAsia="宋体"/>
          <w:b w:val="0"/>
          <w:sz w:val="24"/>
        </w:rPr>
        <w:t>若缺少上述这些基础条件，调虎就只是空想。假如国民党军的信息传送效率与红军接近，那么四渡赤水里的每次路线变更都会被提前料到；倘若阿登的气候适宜期仅有一天而不是几天，德军的突进在刚发动时就会遭到阻截；要是德军在诺曼底上岸前得到了确切的人员消息，其主力坦克部队便不会被牵制在加莱区域。</w:t>
      </w:r>
    </w:p>
    <w:p>
      <w:pPr>
        <w:spacing w:line="360" w:lineRule="auto"/>
        <w:ind w:firstLine="482"/>
      </w:pPr>
      <w:r>
        <w:rPr>
          <w:rFonts w:ascii="Times New Roman" w:hAnsi="Times New Roman" w:eastAsia="宋体"/>
          <w:b w:val="0"/>
          <w:sz w:val="24"/>
        </w:rPr>
        <w:t>调虎的时候需要准备好“备用方案”。调虎的用意是把对手调开，可调开以后要具备实施攻击的可能。倘若仅仅完成了引离，却不能在空缺的一侧实现穿插，那么调虎也就成了徒劳。这同样是德军在阿登反击里得到的经验：他们虽然达成了出其不意，但因后续力量不够而导致推进中止，最后被盟军重新压回。</w:t>
      </w:r>
    </w:p>
    <w:p>
      <w:pPr>
        <w:spacing w:before="200" w:after="120"/>
      </w:pPr>
      <w:r>
        <w:rPr>
          <w:rFonts w:ascii="SimHei" w:hAnsi="SimHei" w:eastAsia="黑体"/>
          <w:b/>
          <w:sz w:val="26"/>
        </w:rPr>
        <w:t>四、这一章的军事原则</w:t>
      </w:r>
    </w:p>
    <w:p>
      <w:pPr>
        <w:spacing w:line="360" w:lineRule="auto"/>
        <w:ind w:firstLine="482"/>
      </w:pPr>
      <w:r>
        <w:rPr>
          <w:rFonts w:ascii="Times New Roman" w:hAnsi="Times New Roman" w:eastAsia="宋体"/>
          <w:b w:val="0"/>
          <w:sz w:val="24"/>
        </w:rPr>
        <w:t>四渡赤水能在对方大量部队的包围里来回穿行，这件事的原因是什么？它的想法来源，可以一直找到1928年井冈山两方队伍会合以后，当时毛泽东与朱德在归纳模仿战经验的时候，所总结出来的那十六个字的说法。</w:t>
      </w:r>
    </w:p>
    <w:p>
      <w:pPr>
        <w:spacing w:line="360" w:lineRule="auto"/>
        <w:ind w:firstLine="482"/>
      </w:pPr>
      <w:r>
        <w:rPr>
          <w:rFonts w:ascii="Times New Roman" w:hAnsi="Times New Roman" w:eastAsia="宋体"/>
          <w:b w:val="0"/>
          <w:sz w:val="24"/>
        </w:rPr>
        <w:t>这便是十六字诀：“敌进我退，敌驻我扰，敌疲我打，敌退我追。”这并非四句简单的口诀，而是一套完整的逻辑过程：先让对手跟随你设定的节奏行动，等到他疲惫、出现误判、兵力分散的时候，再集中相对优势的兵力去打击他薄弱的部分。</w:t>
      </w:r>
    </w:p>
    <w:p>
      <w:pPr>
        <w:spacing w:line="360" w:lineRule="auto"/>
        <w:ind w:firstLine="482"/>
      </w:pPr>
      <w:r>
        <w:rPr>
          <w:rFonts w:ascii="Times New Roman" w:hAnsi="Times New Roman" w:eastAsia="宋体"/>
          <w:b w:val="0"/>
          <w:sz w:val="24"/>
        </w:rPr>
        <w:t>实力较强的一方为何会被调动？一种流传较广的说法认为“资源越多，判断出现差错的成本就越高；部署越周全，被调动所付出的代价也越大”——这种说法只说对了一部分，不能当作普遍的规律。资源充足既可能使强者拘泥于原有的设想，也可能为他带来更好的情报与纠正错误的能力；真正决定他是否会被调动的，是他的组织是否允许相反的证据进入决策过程。蒋介石的四十万大军失败，原因就在于此：派系之间各自行动，前线的反面证据无法送达指挥机构。你让他急行军一百里，他的补给线路便随之延长一百里；你让他来回折返，他的士气便减损一些。等到他极为疲惫的时候，他所拥有的优势早已明显降低。</w:t>
      </w:r>
    </w:p>
    <w:p>
      <w:pPr>
        <w:spacing w:line="360" w:lineRule="auto"/>
        <w:ind w:firstLine="482"/>
      </w:pPr>
      <w:r>
        <w:rPr>
          <w:rFonts w:ascii="Times New Roman" w:hAnsi="Times New Roman" w:eastAsia="宋体"/>
          <w:b w:val="0"/>
          <w:sz w:val="24"/>
        </w:rPr>
        <w:t>调动强敌的军事原则是：不要在对手所挑选的战场上作战。通过机动与佯装，让对手依照你的节奏来行动，把对手从有利的位置引到不利的位置，然后再由你选定战场展开决定性的交战。</w:t>
      </w:r>
    </w:p>
    <w:p>
      <w:pPr>
        <w:spacing w:before="200" w:after="120"/>
      </w:pPr>
      <w:r>
        <w:rPr>
          <w:rFonts w:ascii="SimHei" w:hAnsi="SimHei" w:eastAsia="黑体"/>
          <w:b/>
          <w:sz w:val="26"/>
        </w:rPr>
        <w:t>附例：赤壁之战——把北方猛虎调到水上（公元208年）</w:t>
      </w:r>
    </w:p>
    <w:p>
      <w:pPr>
        <w:spacing w:line="360" w:lineRule="auto"/>
        <w:ind w:firstLine="482"/>
      </w:pPr>
      <w:r>
        <w:rPr>
          <w:rFonts w:ascii="Times New Roman" w:hAnsi="Times New Roman" w:eastAsia="宋体"/>
          <w:b w:val="0"/>
          <w:sz w:val="24"/>
        </w:rPr>
        <w:t>在公元208年的时候，曹操带领二十多万的军队（对外称有八十万）沿着江水往下行进，刘备刚刚吃了败仗，而孙权对于是否动手还拿不准。曹操心里的打算，是希望在自己习惯的步调中把冲突结束掉：靠兵力前压、尽快分出胜负。孙刘这一边需要解决的主要难题其实就一个，即怎么让这次作战从“曹操主导的仗”转为“周瑜主导的仗”。</w:t>
      </w:r>
    </w:p>
    <w:p>
      <w:pPr>
        <w:spacing w:line="360" w:lineRule="auto"/>
        <w:ind w:firstLine="482"/>
      </w:pPr>
      <w:r>
        <w:rPr>
          <w:rFonts w:ascii="Times New Roman" w:hAnsi="Times New Roman" w:eastAsia="宋体"/>
          <w:b w:val="0"/>
          <w:sz w:val="24"/>
        </w:rPr>
        <w:t>应对的方法分为三步，每一步都在于“调”。第一步是调认知：曹操的北方队伍不适应水上作战，只能把战船头尾相连来获得稳定。联军没有去破坏他的连环船阵，反而帮他“确认”了这一选择，黄盖假意投降（“苦肉计”属于《三国演义》的虚构内容），使曹操误以为连降将都已到来，从而认为胜利在握。第二步是调位置：联军坚决不在岸上决战，也不让曹操轻松登陆，将交战地点严格限制在江面：北方骑兵与步兵的长处在水面上完全失去作用。第三步是调天时：等待的并非普通的风，而是火攻所必要的那阵风（《江表传》只记载“时风盛猛”，“东南风”来自演义）。起风的那夜，黄盖带十艘火船在前、其余船随后，冲进曹军水寨，连环船队一烧便是一大片，大火烧到岸上营盘，曹操退走华容道。</w:t>
      </w:r>
    </w:p>
    <w:p>
      <w:pPr>
        <w:spacing w:line="360" w:lineRule="auto"/>
        <w:ind w:firstLine="482"/>
      </w:pPr>
      <w:r>
        <w:rPr>
          <w:rFonts w:ascii="Times New Roman" w:hAnsi="Times New Roman" w:eastAsia="宋体"/>
          <w:b w:val="0"/>
          <w:sz w:val="24"/>
        </w:rPr>
        <w:t>赤壁常常被理解为“火攻”的故事，若放在“调虎”这一节中，所要体会的是对于战场定义权利的争夺：曹操失败的根本原因，在于他自始至终都在对手所界定的战场上作战。在江上而非陆地，在冬日而非翌春，在火起前而非火起后。猛虎离开山地，蛟龙陷入浅水：周瑜凭一江之水，将二十万大军“调”成了徒有其表的纸老虎。</w:t>
      </w:r>
    </w:p>
    <w:p>
      <w:pPr>
        <w:spacing w:before="200" w:after="120"/>
      </w:pPr>
      <w:r>
        <w:rPr>
          <w:rFonts w:ascii="SimHei" w:hAnsi="SimHei" w:eastAsia="黑体"/>
          <w:b/>
          <w:sz w:val="26"/>
        </w:rPr>
        <w:t>五、调虎的成立条件与失效边界</w:t>
      </w:r>
    </w:p>
    <w:p>
      <w:pPr>
        <w:spacing w:line="360" w:lineRule="auto"/>
        <w:ind w:firstLine="482"/>
      </w:pPr>
      <w:r>
        <w:rPr>
          <w:rFonts w:ascii="Times New Roman" w:hAnsi="Times New Roman" w:eastAsia="宋体"/>
          <w:b w:val="0"/>
          <w:sz w:val="24"/>
        </w:rPr>
        <w:t>调虎这一办法能成立的前提，总结来看可以分成三点：能调动对方、承诺兑得现、局面稳得住。</w:t>
      </w:r>
    </w:p>
    <w:p>
      <w:pPr>
        <w:spacing w:line="360" w:lineRule="auto"/>
        <w:ind w:firstLine="482"/>
      </w:pPr>
      <w:r>
        <w:rPr>
          <w:rFonts w:ascii="Times New Roman" w:hAnsi="Times New Roman" w:eastAsia="宋体"/>
          <w:b w:val="0"/>
          <w:sz w:val="24"/>
        </w:rPr>
        <w:t>所谓能调动对方，是指你所做的假装行动或者欺骗手段，足以让对手相信并因此采取相应的应对。所谓承诺能落实，是指当对手被调离原本位置的时候，你在真正的方向上拥有足够的实力去完成突破。所谓局面能稳住，是指在完成调动之后，你可以掌控整体形势，从而避免因为接连的假装行动，而把自己的节奏也弄乱了。</w:t>
      </w:r>
    </w:p>
    <w:p>
      <w:pPr>
        <w:spacing w:before="200" w:after="120"/>
      </w:pPr>
      <w:r>
        <w:rPr>
          <w:rFonts w:ascii="SimHei" w:hAnsi="SimHei" w:eastAsia="黑体"/>
          <w:b/>
          <w:sz w:val="26"/>
        </w:rPr>
        <w:t>调虎在以下三种情况下必然失效：</w:t>
      </w:r>
    </w:p>
    <w:p>
      <w:pPr>
        <w:spacing w:line="360" w:lineRule="auto"/>
        <w:ind w:firstLine="482"/>
      </w:pPr>
      <w:r>
        <w:rPr>
          <w:rFonts w:ascii="Times New Roman" w:hAnsi="Times New Roman" w:eastAsia="宋体"/>
          <w:b w:val="0"/>
          <w:sz w:val="24"/>
        </w:rPr>
        <w:t>第一种情况，是把对手调开，却突破不了其防线，或者后续力量不够去利用这个空隙。阿登反击战便是这样的例子：突然性实现了，突破口也打开了，然而后续力量缺乏，最后被对方反推回来。</w:t>
      </w:r>
    </w:p>
    <w:p>
      <w:pPr>
        <w:spacing w:line="360" w:lineRule="auto"/>
        <w:ind w:firstLine="482"/>
      </w:pPr>
      <w:r>
        <w:rPr>
          <w:rFonts w:ascii="Times New Roman" w:hAnsi="Times New Roman" w:eastAsia="宋体"/>
          <w:b w:val="0"/>
          <w:sz w:val="24"/>
        </w:rPr>
        <w:t>第二种情况，是对方没有被调开。他看穿了你的想法，选择按兵不动，你反而把自己的主力方向和真实意图给暴露了。佯装的行动变成了自报家门。</w:t>
      </w:r>
    </w:p>
    <w:p>
      <w:pPr>
        <w:spacing w:line="360" w:lineRule="auto"/>
        <w:ind w:firstLine="482"/>
      </w:pPr>
      <w:r>
        <w:rPr>
          <w:rFonts w:ascii="Times New Roman" w:hAnsi="Times New Roman" w:eastAsia="宋体"/>
          <w:b w:val="0"/>
          <w:sz w:val="24"/>
        </w:rPr>
        <w:t>第三种情况，是调虎却弄成了丢掉老虎。你将自己这边的力量调得过于遥远，后方空虚被对方趁虚而入。在调动对方的同时，自己的部署也空了。</w:t>
      </w:r>
    </w:p>
    <w:p>
      <w:pPr>
        <w:spacing w:line="360" w:lineRule="auto"/>
        <w:ind w:firstLine="482"/>
      </w:pPr>
      <w:r>
        <w:rPr>
          <w:rFonts w:ascii="Times New Roman" w:hAnsi="Times New Roman" w:eastAsia="宋体"/>
          <w:b w:val="0"/>
          <w:sz w:val="24"/>
        </w:rPr>
        <w:t>调虎本质上属于高风险的主动行为——每一次佯装行动都在消耗自身的机动资源，每一次欺骗也都在暴露自己的行动方式。因此，在使用调虎之前，必须先通过元三约的检验。</w:t>
      </w:r>
    </w:p>
    <w:p>
      <w:pPr>
        <w:spacing w:line="360" w:lineRule="auto"/>
        <w:ind w:firstLine="482"/>
      </w:pPr>
      <w:r>
        <w:rPr>
          <w:rFonts w:ascii="Times New Roman" w:hAnsi="Times New Roman" w:eastAsia="宋体"/>
          <w:b w:val="0"/>
          <w:sz w:val="24"/>
        </w:rPr>
        <w:t>边际约定：要算清楚佯动所付出的成本。每一次佯动都在消耗你自身的机动资源——包括兵力、时间、补给以及保密周期。调到多少次开始不划算，自己心里要有数。四渡赤水四次渡河，每次都有明确的战略目的，并非为了调动而调动。</w:t>
      </w:r>
    </w:p>
    <w:p>
      <w:pPr>
        <w:spacing w:line="360" w:lineRule="auto"/>
        <w:ind w:firstLine="482"/>
      </w:pPr>
      <w:r>
        <w:rPr>
          <w:rFonts w:ascii="Times New Roman" w:hAnsi="Times New Roman" w:eastAsia="宋体"/>
          <w:b w:val="0"/>
          <w:sz w:val="24"/>
        </w:rPr>
        <w:t>均衡约定：佯动方向与真实方向之间的力量分配需要保持均衡。佯动太假则骗不了人，佯动太真则真实方向没有力量去实现。诺曼底的“巴顿集团军群”虽然是虚构的，但盟军为了维持这个骗局投入了大量装备和情报资源，其分寸恰在于“假得足以乱真，又不占用真实登陆的兵力”之间。</w:t>
      </w:r>
    </w:p>
    <w:p>
      <w:pPr>
        <w:spacing w:line="360" w:lineRule="auto"/>
        <w:ind w:firstLine="482"/>
      </w:pPr>
      <w:r>
        <w:rPr>
          <w:rFonts w:ascii="Times New Roman" w:hAnsi="Times New Roman" w:eastAsia="宋体"/>
          <w:b w:val="0"/>
          <w:sz w:val="24"/>
        </w:rPr>
        <w:t>风险约定：要问清楚最坏的后果。如果对方识破了调动的意图，将计就计，那么你在真实方向的部署会不会暴露？对于佯动被识破的情况，有没有能立即转入直接行动的预案？</w:t>
      </w:r>
    </w:p>
    <w:p>
      <w:pPr>
        <w:spacing w:line="360" w:lineRule="auto"/>
        <w:ind w:firstLine="482"/>
      </w:pPr>
      <w:r>
        <w:rPr>
          <w:rFonts w:ascii="Times New Roman" w:hAnsi="Times New Roman" w:eastAsia="宋体"/>
          <w:b w:val="0"/>
          <w:sz w:val="24"/>
        </w:rPr>
        <w:t>只有三约都通过了，才谈得上实施调动。</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可以做的方面：在对方资源充足、正面难以撼动的时候，制造他的认知缺口，把战场的定义权掌握过来。</w:t>
      </w:r>
    </w:p>
    <w:p>
      <w:pPr>
        <w:spacing w:line="360" w:lineRule="auto"/>
        <w:ind w:firstLine="482"/>
      </w:pPr>
      <w:r>
        <w:rPr>
          <w:rFonts w:ascii="Times New Roman" w:hAnsi="Times New Roman" w:eastAsia="宋体"/>
          <w:b w:val="0"/>
          <w:sz w:val="24"/>
        </w:rPr>
        <w:t>不可以做的方面：不能保证对方按照你预期的方式反应——他也有自己的判断；也不能只调动不突破，在调动之后真实方向没有足够的力量，调虎只是消耗双方的时间。</w:t>
      </w:r>
    </w:p>
    <w:p>
      <w:pPr>
        <w:spacing w:line="360" w:lineRule="auto"/>
        <w:ind w:firstLine="482"/>
      </w:pPr>
      <w:r>
        <w:rPr>
          <w:rFonts w:ascii="Times New Roman" w:hAnsi="Times New Roman" w:eastAsia="宋体"/>
          <w:b w:val="0"/>
          <w:sz w:val="24"/>
        </w:rPr>
        <w:t>例外情况交给谁来处理：如果对方已经预设了各方向的应对预案、做到了“被调动”的心理准备，那么调虎的效果就会明显降低。在那个时候，你更需要做的是让对方连真相都看不到，那是第三十二章藏锋所涉及的范围。藏锋是调虎最常用的搭档，也是它的前提。</w:t>
      </w:r>
    </w:p>
    <w:p>
      <w:pPr>
        <w:spacing w:line="360" w:lineRule="auto"/>
        <w:ind w:firstLine="482"/>
      </w:pPr>
      <w:r>
        <w:rPr>
          <w:rFonts w:ascii="Times New Roman" w:hAnsi="Times New Roman" w:eastAsia="宋体"/>
          <w:b w:val="0"/>
          <w:sz w:val="24"/>
        </w:rPr>
        <w:t>退出条件：在调虎的执行过程中如果出现以下信号，必须立即停止佯动、转入直接行动或者放弃此次调动：对方按兵不动、没有被调动，说明佯动没有效果；对方将计就计、反向设伏，说明意图已经暴露；自身的机动资源耗尽，已经没有力量在真实方向去实现。</w:t>
      </w:r>
    </w:p>
    <w:p>
      <w:pPr>
        <w:spacing w:line="360" w:lineRule="auto"/>
        <w:ind w:firstLine="482"/>
      </w:pPr>
      <w:r>
        <w:rPr>
          <w:rFonts w:ascii="Times New Roman" w:hAnsi="Times New Roman" w:eastAsia="宋体"/>
          <w:b w:val="0"/>
          <w:sz w:val="24"/>
        </w:rPr>
        <w:t>情报验证：倘若被调离的对方主力在移动途中出现行军序列拉长、前后脱节的情况，那么“调”的效果正在实现，预备队应当指向其腰部；倘若被调离的敌人在错误方向上停止前进并开始回援，那么“调”的效果正在减弱，真实方向的行动窗口即将关闭，必须立即发起打击或者放弃此次调动。</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调虎回答的是“强者的部署怎么破”：诱导他把力量摆到错误方向，让真实方向出现空虚。调虎是目的，藏锋是手段，两者配合但不是一回事。调虎的关键在兑现，调开之后要有力量打进去，阿登反击“有调无兑”的教训就在这里，它本身更接近隐蔽突击，不算调虎的适例。四渡赤水是连续制造认知滞后的教科书：不是一次调动，是一连串调动，每次都打在对手反应周期与己方行动周期的时间差上。强者会不会被调动，不看资源多少，看他的组织允不允许反证进入决策。赤壁把北方猛虎调到水上，说的是同一件事：别让战争在对手定义的战场上打。</w:t>
      </w:r>
    </w:p>
    <w:p>
      <w:pPr>
        <w:spacing w:line="360" w:lineRule="auto"/>
        <w:ind w:firstLine="482"/>
      </w:pPr>
      <w:r>
        <w:rPr>
          <w:rFonts w:ascii="Times New Roman" w:hAnsi="Times New Roman" w:eastAsia="宋体"/>
          <w:b w:val="0"/>
          <w:sz w:val="24"/>
        </w:rPr>
        <w:t>下一章讲绕路——当正面过不去、调又调不动时，怎么换一条路到达目标。</w:t>
      </w:r>
    </w:p>
    <w:p>
      <w:pPr>
        <w:spacing w:before="360" w:after="240"/>
        <w:jc w:val="center"/>
      </w:pPr>
      <w:r>
        <w:rPr>
          <w:rFonts w:ascii="SimHei" w:hAnsi="SimHei" w:eastAsia="黑体"/>
          <w:b/>
          <w:sz w:val="32"/>
        </w:rPr>
        <w:t>第二十九章　绕路——换一条路走</w:t>
      </w:r>
    </w:p>
    <w:p>
      <w:pPr>
        <w:spacing w:line="360" w:lineRule="auto"/>
        <w:ind w:firstLine="482"/>
      </w:pPr>
      <w:r>
        <w:rPr>
          <w:rFonts w:ascii="Times New Roman" w:hAnsi="Times New Roman" w:eastAsia="宋体"/>
          <w:b w:val="0"/>
          <w:sz w:val="24"/>
        </w:rPr>
        <w:t>调虎是把对手从优势位置调开。可如果正面整条路都被堵死，调又调不动呢？局势运用组还有一条路：换一条路走——绕路。</w:t>
      </w:r>
    </w:p>
    <w:p>
      <w:pPr>
        <w:spacing w:line="360" w:lineRule="auto"/>
        <w:ind w:firstLine="482"/>
      </w:pPr>
      <w:r>
        <w:rPr>
          <w:rFonts w:ascii="Times New Roman" w:hAnsi="Times New Roman" w:eastAsia="宋体"/>
          <w:b w:val="0"/>
          <w:sz w:val="24"/>
        </w:rPr>
        <w:t>不过，绕路并不只是“不沿着直线走”那么容易理解。弯曲的路径本身并不会带来价值，能带来价值的是弯路上“没有对方存在”这一情况。倘若弯路上同样有对方，那么弯路也就仅仅是更长的直路罢了。</w:t>
      </w:r>
    </w:p>
    <w:p>
      <w:pPr>
        <w:spacing w:line="360" w:lineRule="auto"/>
        <w:ind w:firstLine="482"/>
      </w:pPr>
      <w:r>
        <w:rPr>
          <w:rFonts w:ascii="Times New Roman" w:hAnsi="Times New Roman" w:eastAsia="宋体"/>
          <w:b w:val="0"/>
          <w:sz w:val="24"/>
        </w:rPr>
        <w:t>另外更为关键的是关于耗费方面的计算。绕路并非没有代价：多行进的路程需要消耗粮食，额外花费的时间可能会错失时机，多翻越的山岭会造成人员死亡。汉尼拔在跨越阿尔卑斯山的时候，超过一半的兵力损失在了山中。</w:t>
      </w:r>
    </w:p>
    <w:p>
      <w:pPr>
        <w:spacing w:line="360" w:lineRule="auto"/>
        <w:ind w:firstLine="482"/>
      </w:pPr>
      <w:r>
        <w:rPr>
          <w:rFonts w:ascii="Times New Roman" w:hAnsi="Times New Roman" w:eastAsia="宋体"/>
          <w:b w:val="0"/>
          <w:sz w:val="24"/>
        </w:rPr>
        <w:t>绕路：挑选对手预料之外的间接路线，从而避开其主要防守力量。它和凿缝的不同点在于入口与边界：凿缝是切入系统内部的关联，而绕路是避开系统外部的边界。</w:t>
      </w:r>
    </w:p>
    <w:p>
      <w:pPr>
        <w:spacing w:before="200" w:after="120"/>
      </w:pPr>
      <w:r>
        <w:rPr>
          <w:rFonts w:ascii="SimHei" w:hAnsi="SimHei" w:eastAsia="黑体"/>
          <w:b/>
          <w:sz w:val="26"/>
        </w:rPr>
        <w:t>核心辨析：绕路不是“不走直线”</w:t>
      </w:r>
    </w:p>
    <w:p>
      <w:pPr>
        <w:spacing w:line="360" w:lineRule="auto"/>
        <w:ind w:firstLine="482"/>
      </w:pPr>
      <w:r>
        <w:rPr>
          <w:rFonts w:ascii="Times New Roman" w:hAnsi="Times New Roman" w:eastAsia="宋体"/>
          <w:b w:val="0"/>
          <w:sz w:val="24"/>
        </w:rPr>
        <w:t>绕路的实际内涵是“以时间和路程来交换突破的可能性”。你选择更长更艰难的路，以此交换对手不在该路径布防的结果。对于一条绕路是否值得的评价，需要将时间、物资与不可挽回的人员损失都算入代价，再同正面突破的花费做比较。不可以依据后来的胜利反向推断绕路自身的正确与否。</w:t>
      </w:r>
    </w:p>
    <w:p>
      <w:pPr>
        <w:spacing w:before="200" w:after="120"/>
      </w:pPr>
      <w:r>
        <w:rPr>
          <w:rFonts w:ascii="SimHei" w:hAnsi="SimHei" w:eastAsia="黑体"/>
          <w:b/>
          <w:sz w:val="26"/>
        </w:rPr>
        <w:t>主战源例：汉尼拔翻越阿尔卑斯山——第三条路（公元前218年）</w:t>
      </w:r>
    </w:p>
    <w:p>
      <w:pPr>
        <w:spacing w:line="360" w:lineRule="auto"/>
        <w:ind w:firstLine="482"/>
      </w:pPr>
      <w:r>
        <w:rPr>
          <w:rFonts w:ascii="Times New Roman" w:hAnsi="Times New Roman" w:eastAsia="宋体"/>
          <w:b w:val="0"/>
          <w:sz w:val="24"/>
        </w:rPr>
        <w:t>接下来要说的这一路径，是人类战争历史当中十分闻名的一次绕行行动。</w:t>
      </w:r>
    </w:p>
    <w:p>
      <w:pPr>
        <w:spacing w:line="360" w:lineRule="auto"/>
        <w:ind w:firstLine="482"/>
      </w:pPr>
      <w:r>
        <w:rPr>
          <w:rFonts w:ascii="Times New Roman" w:hAnsi="Times New Roman" w:eastAsia="宋体"/>
          <w:b w:val="0"/>
          <w:sz w:val="24"/>
        </w:rPr>
        <w:t>在公元前218年的春季，年仅二十九岁的汉尼拔于新迦太基城做出了决定。他所要对抗的并非西班牙的部族，而是罗马。</w:t>
      </w:r>
    </w:p>
    <w:p>
      <w:pPr>
        <w:spacing w:line="360" w:lineRule="auto"/>
        <w:ind w:firstLine="482"/>
      </w:pPr>
      <w:r>
        <w:rPr>
          <w:rFonts w:ascii="Times New Roman" w:hAnsi="Times New Roman" w:eastAsia="宋体"/>
          <w:b w:val="0"/>
          <w:sz w:val="24"/>
        </w:rPr>
        <w:t>当时的罗马已经掌握了西西里、撒丁与科西嘉，地中海几乎成了它内部的湖泊。从西班牙前往意大利，在地图上面看直线距离并不算远。沿着南岸行进，穿过南部高卢，翻过山脉便能到达。但这条线路实际上无法通行：海洋上有罗马的船队巡查，南部高卢遍布罗马的探子，至于阿尔卑斯山，当时的军事文献差不多都将其标注为“难以越过”。</w:t>
      </w:r>
    </w:p>
    <w:p>
      <w:pPr>
        <w:spacing w:line="360" w:lineRule="auto"/>
        <w:ind w:firstLine="482"/>
      </w:pPr>
      <w:r>
        <w:rPr>
          <w:rFonts w:ascii="Times New Roman" w:hAnsi="Times New Roman" w:eastAsia="宋体"/>
          <w:b w:val="0"/>
          <w:sz w:val="24"/>
        </w:rPr>
        <w:t>汉尼拔的谋士当中，有人提议制造船只强行渡海，也有人建议顺着海岸持续进攻。这两条路径看上去都连接着罗马，实质上都会导向消耗战。汉尼拔对于这两条路径都没有采用。</w:t>
      </w:r>
    </w:p>
    <w:p>
      <w:pPr>
        <w:spacing w:line="360" w:lineRule="auto"/>
        <w:ind w:firstLine="482"/>
      </w:pPr>
      <w:r>
        <w:rPr>
          <w:rFonts w:ascii="Times New Roman" w:hAnsi="Times New Roman" w:eastAsia="宋体"/>
          <w:b w:val="0"/>
          <w:sz w:val="24"/>
        </w:rPr>
        <w:t>他采取了第三条：跨越阿尔卑斯山。这并非最近的路线，甚至不能算作一条“路”，是罗马人思维里完全不存在的选择。</w:t>
      </w:r>
    </w:p>
    <w:p>
      <w:pPr>
        <w:spacing w:line="360" w:lineRule="auto"/>
        <w:ind w:firstLine="482"/>
      </w:pPr>
      <w:r>
        <w:rPr>
          <w:rFonts w:ascii="Times New Roman" w:hAnsi="Times New Roman" w:eastAsia="宋体"/>
          <w:b w:val="0"/>
          <w:sz w:val="24"/>
        </w:rPr>
        <w:t>军队出发的时候，人数记录存在差异，各文献说法不同：最高的估计是步兵大约九万、骑兵超过一万，较近的研究多认为四到五万；还有三十七头战象。进入高卢之后，部族骚扰频繁，人员损失已经出现。到达罗纳河时，对岸的高卢人已做好准备。汉尼拔没有从正面强行渡河，而是派出一支主力向上游走行了两天，在一段无人守卫的河面涉水过去，再从侧后方攻击对岸守军。正面拖住、侧方包围，这一后来在意大利多次使用的做法，在罗纳河边第一次形成。</w:t>
      </w:r>
    </w:p>
    <w:p>
      <w:pPr>
        <w:spacing w:line="360" w:lineRule="auto"/>
        <w:ind w:firstLine="482"/>
      </w:pPr>
      <w:r>
        <w:rPr>
          <w:rFonts w:ascii="Times New Roman" w:hAnsi="Times New Roman" w:eastAsia="宋体"/>
          <w:b w:val="0"/>
          <w:sz w:val="24"/>
        </w:rPr>
        <w:t>在跨过罗纳河之后，他定下了一个全军都很难想通的主意：不选择向东直接走阿尔卑斯山最矮的山口，而是往北边拐，兜一个更大的圈子，去走更漫长的路、翻过更高的山。其原因在于：向东前进会踏上罗马盟友的地带，走一步就免不了打一仗；往北绕路虽说路程更长，但碰到的拦阻相对少一些。两点之间直线最省距离，可那每一步都在损耗力量；走弯路的里程最长，但多数路段还算平稳。</w:t>
      </w:r>
    </w:p>
    <w:p>
      <w:pPr>
        <w:spacing w:line="360" w:lineRule="auto"/>
        <w:ind w:firstLine="482"/>
      </w:pPr>
      <w:r>
        <w:rPr>
          <w:rFonts w:ascii="Times New Roman" w:hAnsi="Times New Roman" w:eastAsia="宋体"/>
          <w:b w:val="0"/>
          <w:sz w:val="24"/>
        </w:rPr>
        <w:t>翻越阿尔卑斯山的这段赶路，花了大概十五天（也有说法是三十三天）。山路窄得只能容下单独一个人走，狂风大雪、陡崖以及部落的偷袭一个接一个地来。按照古时的记录，汉尼拔手下负责修路的人用火烧再加醋泡的办法让石头变松，一截一截地开出能走的道。到了最高的地方，汉尼拔冲着脚下的波河河谷那片肥沃地，对兵士们讲：“你们如今迈过的，不只是阿尔卑斯山，也是罗马的城墙。”。</w:t>
      </w:r>
    </w:p>
    <w:p>
      <w:pPr>
        <w:spacing w:line="360" w:lineRule="auto"/>
        <w:ind w:firstLine="482"/>
      </w:pPr>
      <w:r>
        <w:rPr>
          <w:rFonts w:ascii="Times New Roman" w:hAnsi="Times New Roman" w:eastAsia="宋体"/>
          <w:b w:val="0"/>
          <w:sz w:val="24"/>
        </w:rPr>
        <w:t>在离开阿尔卑斯山的时候，这支军队只剩下大约两万人，用于作战的大象也几乎没有剩余了。不论按照出发时哪一份记录来计算，超过一半的兵力都留在了山中。从单纯的打仗方面来看，这算得上一次很大的失败。不过之后出现的情况，完全改变了整个战事的发展方向。</w:t>
      </w:r>
    </w:p>
    <w:p>
      <w:pPr>
        <w:spacing w:line="360" w:lineRule="auto"/>
        <w:ind w:firstLine="482"/>
      </w:pPr>
      <w:r>
        <w:rPr>
          <w:rFonts w:ascii="Times New Roman" w:hAnsi="Times New Roman" w:eastAsia="宋体"/>
          <w:b w:val="0"/>
          <w:sz w:val="24"/>
        </w:rPr>
        <w:t>罗马方面根本没有什么防备。他们所有的计划安排，都是基于“汉尼拔没有办法越过阿尔卑斯山”这个想法。当汉尼拔到达意大利的北边时，罗马的执政官西庇阿还在马赛。他马上带兵回到意大利，匆忙找了一些临时队伍往北去阻挡。汉尼拔在提西努斯河打败了西庇阿的骑兵，又在特雷比亚河让执政官森普罗尼乌斯的主力受到严重打击——罗马方面损失了大概两万人，剩下的人突围走了。罗马在战略上的步调就这样完全被弄乱了。</w:t>
      </w:r>
    </w:p>
    <w:p>
      <w:pPr>
        <w:spacing w:line="360" w:lineRule="auto"/>
        <w:ind w:firstLine="482"/>
      </w:pPr>
      <w:r>
        <w:rPr>
          <w:rFonts w:ascii="Times New Roman" w:hAnsi="Times New Roman" w:eastAsia="宋体"/>
          <w:b w:val="0"/>
          <w:sz w:val="24"/>
        </w:rPr>
        <w:t>更为要紧的是在政治上的作用：意大利北边的高卢人看到汉尼拔像是“从天上下来”一样，就都来加入他的队伍。汉尼拔那两万人在走出阿尔卑斯山之后，又重新变成了一支有几万人的大队伍。</w:t>
      </w:r>
    </w:p>
    <w:p>
      <w:pPr>
        <w:spacing w:line="360" w:lineRule="auto"/>
        <w:ind w:firstLine="482"/>
      </w:pPr>
      <w:r>
        <w:rPr>
          <w:rFonts w:ascii="Times New Roman" w:hAnsi="Times New Roman" w:eastAsia="宋体"/>
          <w:b w:val="0"/>
          <w:sz w:val="24"/>
        </w:rPr>
        <w:t>汉尼拔在意大利里面活动了十五年，有好几次都到了罗马城下面。整场战争的进程，被这一次“走别的路”给完全改变了。</w:t>
      </w:r>
    </w:p>
    <w:p>
      <w:pPr>
        <w:spacing w:line="360" w:lineRule="auto"/>
        <w:ind w:firstLine="482"/>
      </w:pPr>
      <w:r>
        <w:rPr>
          <w:rFonts w:ascii="Times New Roman" w:hAnsi="Times New Roman" w:eastAsia="宋体"/>
          <w:b w:val="0"/>
          <w:sz w:val="24"/>
        </w:rPr>
        <w:t>这并不是一个关于勇敢的故事，而是一个关于重新看待事情本身的故事。大家都觉得“距离最短的路就是速度最快的路”，汉尼拔却要说明：最短的路不一定能走，而绕了远路的那个，反倒可能是唯一能活下来的路。</w:t>
      </w:r>
    </w:p>
    <w:p>
      <w:pPr>
        <w:spacing w:before="200" w:after="120"/>
      </w:pPr>
      <w:r>
        <w:rPr>
          <w:rFonts w:ascii="SimHei" w:hAnsi="SimHei" w:eastAsia="黑体"/>
          <w:b/>
          <w:sz w:val="26"/>
        </w:rPr>
        <w:t>一、绕路的内在逻辑</w:t>
      </w:r>
    </w:p>
    <w:p>
      <w:pPr>
        <w:spacing w:line="360" w:lineRule="auto"/>
        <w:ind w:firstLine="482"/>
      </w:pPr>
      <w:r>
        <w:rPr>
          <w:rFonts w:ascii="Times New Roman" w:hAnsi="Times New Roman" w:eastAsia="宋体"/>
          <w:b w:val="0"/>
          <w:sz w:val="24"/>
        </w:rPr>
        <w:t>汉尼拔越过阿尔卑斯山的时候，折损了超过一半的部队，以此换取了三样收获。</w:t>
      </w:r>
    </w:p>
    <w:p>
      <w:pPr>
        <w:spacing w:line="360" w:lineRule="auto"/>
        <w:ind w:firstLine="482"/>
      </w:pPr>
      <w:r>
        <w:rPr>
          <w:rFonts w:ascii="Times New Roman" w:hAnsi="Times New Roman" w:eastAsia="宋体"/>
          <w:b w:val="0"/>
          <w:sz w:val="24"/>
        </w:rPr>
        <w:t>其一，出人意料的效果。罗马人觉得这件事“做不到”，因此没有布置防守。当汉尼拔出现在意大利北边时，罗马那边的战略安排全都不作数了，整场战事的原定进程被完全打乱。</w:t>
      </w:r>
    </w:p>
    <w:p>
      <w:pPr>
        <w:spacing w:line="360" w:lineRule="auto"/>
        <w:ind w:firstLine="482"/>
      </w:pPr>
      <w:r>
        <w:rPr>
          <w:rFonts w:ascii="Times New Roman" w:hAnsi="Times New Roman" w:eastAsia="宋体"/>
          <w:b w:val="0"/>
          <w:sz w:val="24"/>
        </w:rPr>
        <w:t>其二，政治上的影响。高卢人选择背叛原本的阵营，兵力来源与物资供应一次性得到了解决。汉尼拔手下那两万士兵在翻过山之后，很快发展成了几万人的队伍。</w:t>
      </w:r>
    </w:p>
    <w:p>
      <w:pPr>
        <w:spacing w:line="360" w:lineRule="auto"/>
        <w:ind w:firstLine="482"/>
      </w:pPr>
      <w:r>
        <w:rPr>
          <w:rFonts w:ascii="Times New Roman" w:hAnsi="Times New Roman" w:eastAsia="宋体"/>
          <w:b w:val="0"/>
          <w:sz w:val="24"/>
        </w:rPr>
        <w:t>其三，作战上的主动地位。汉尼拔在意大利作战长达十五年，始终掌握着主动，而罗马人只能在自己的国土上处于守势并遭受打击。</w:t>
      </w:r>
    </w:p>
    <w:p>
      <w:pPr>
        <w:spacing w:line="360" w:lineRule="auto"/>
        <w:ind w:firstLine="482"/>
      </w:pPr>
      <w:r>
        <w:rPr>
          <w:rFonts w:ascii="Times New Roman" w:hAnsi="Times New Roman" w:eastAsia="宋体"/>
          <w:b w:val="0"/>
          <w:sz w:val="24"/>
        </w:rPr>
        <w:t>不过对于整体的得失，我们还是需要看全面一些：所损耗的不仅仅是报表上的人员数量。这种程度的减员是难以挽回的：它直接削弱了汉尼拔之后进攻和占领地方的能力，他虽然拿下了提西努斯、特雷比亚以及坎尼等胜利，却始终没法去进攻罗马城，人手不够正是其中的一个关键原因。如果仅仅用“后面打胜的仗”去反推这次绕道的妥当，便会忽视掉这份最沉重的支出。绕道得到的三项收益是实在的，相应的消耗也是实在的，两边的情况都要计入。</w:t>
      </w:r>
    </w:p>
    <w:p>
      <w:pPr>
        <w:spacing w:line="360" w:lineRule="auto"/>
        <w:ind w:firstLine="482"/>
      </w:pPr>
      <w:r>
        <w:rPr>
          <w:rFonts w:ascii="Times New Roman" w:hAnsi="Times New Roman" w:eastAsia="宋体"/>
          <w:b w:val="0"/>
          <w:sz w:val="24"/>
        </w:rPr>
        <w:t>绕道背后的思路便是如此：距离上最近的路径，不一定就是阻碍最少的路径。而阻碍最少的路径，常常是“对手没有预料到”的那一条。通过走更长的路，来换取更小的阻碍与更强的出奇效果。</w:t>
      </w:r>
    </w:p>
    <w:p>
      <w:pPr>
        <w:spacing w:line="360" w:lineRule="auto"/>
        <w:ind w:firstLine="482"/>
      </w:pPr>
      <w:r>
        <w:rPr>
          <w:rFonts w:ascii="Times New Roman" w:hAnsi="Times New Roman" w:eastAsia="宋体"/>
          <w:b w:val="0"/>
          <w:sz w:val="24"/>
        </w:rPr>
        <w:t>利德尔·哈特在《战略论：间接路线》里把这类想法总结成了“间接路线战略”：他在整理战争历史之后认为，那些决定性的胜利大多来自侧翼包抄、绕到敌方后方、假装攻击一处实则打另一处，或者断绝补给，而不是正面对抗。这个归纳流传很广，但也要说明它受到的质疑：有历史研究者指责他挑选材料来迎合自己的观点，正面获得胜利的战事在他的材料里被整体地忽视了。“间接路线”可以作为一种思考的方式，但不能当作必然的规律。</w:t>
      </w:r>
    </w:p>
    <w:p>
      <w:pPr>
        <w:spacing w:line="360" w:lineRule="auto"/>
        <w:ind w:firstLine="482"/>
      </w:pPr>
      <w:r>
        <w:rPr>
          <w:rFonts w:ascii="Times New Roman" w:hAnsi="Times New Roman" w:eastAsia="宋体"/>
          <w:b w:val="0"/>
          <w:sz w:val="24"/>
        </w:rPr>
        <w:t>笔直的道路越宽阔，往往堵得越厉害；弯曲的小路越狭窄，走的人也就越稀少。</w:t>
      </w:r>
    </w:p>
    <w:p>
      <w:pPr>
        <w:spacing w:before="200" w:after="120"/>
      </w:pPr>
      <w:r>
        <w:rPr>
          <w:rFonts w:ascii="SimHei" w:hAnsi="SimHei" w:eastAsia="黑体"/>
          <w:b/>
          <w:sz w:val="26"/>
        </w:rPr>
        <w:t>二、绕路什么时候有效</w:t>
      </w:r>
    </w:p>
    <w:p>
      <w:pPr>
        <w:spacing w:before="200" w:after="120"/>
      </w:pPr>
      <w:r>
        <w:rPr>
          <w:rFonts w:ascii="SimHei" w:hAnsi="SimHei" w:eastAsia="黑体"/>
          <w:b/>
          <w:sz w:val="26"/>
        </w:rPr>
        <w:t>条件一：直路上阻力过大</w:t>
      </w:r>
    </w:p>
    <w:p>
      <w:pPr>
        <w:spacing w:line="360" w:lineRule="auto"/>
        <w:ind w:firstLine="482"/>
      </w:pPr>
      <w:r>
        <w:rPr>
          <w:rFonts w:ascii="Times New Roman" w:hAnsi="Times New Roman" w:eastAsia="宋体"/>
          <w:b w:val="0"/>
          <w:sz w:val="24"/>
        </w:rPr>
        <w:t>这是最为直接的判断依据。当你注意到“最短路线”上的每一个位置都有大量兵力防守的时候，这条道路实际上已经不再是速度最快的通路了。从正面去攻克需要面对最大的阻碍，对手最坚固的防御布置就在那个地方等待着你。而选择绕路，是在寻找阻碍最小的行进路线。</w:t>
      </w:r>
    </w:p>
    <w:p>
      <w:pPr>
        <w:spacing w:line="360" w:lineRule="auto"/>
        <w:ind w:firstLine="482"/>
      </w:pPr>
      <w:r>
        <w:rPr>
          <w:rFonts w:ascii="Times New Roman" w:hAnsi="Times New Roman" w:eastAsia="宋体"/>
          <w:b w:val="0"/>
          <w:sz w:val="24"/>
        </w:rPr>
        <w:t>条件二：对手的注意力被锁死在直路上。1940年德军绕过马奇诺防线穿越阿登山区，原因正是法军将全部注意力都固定在德法边境一带。</w:t>
      </w:r>
    </w:p>
    <w:p>
      <w:pPr>
        <w:spacing w:line="360" w:lineRule="auto"/>
        <w:ind w:firstLine="482"/>
      </w:pPr>
      <w:r>
        <w:rPr>
          <w:rFonts w:ascii="Times New Roman" w:hAnsi="Times New Roman" w:eastAsia="宋体"/>
          <w:b w:val="0"/>
          <w:sz w:val="24"/>
        </w:rPr>
        <w:t>需要说明的是：1940年德军穿越阿登是纳粹德国侵略西欧战争的组成部分，其战术上的突然性不能改变侵略战争的根本性质。本书仅仅是就绕路的战术层面来引用这个例子。阿登区域在当时的军事教材里普遍被标为“不适合装甲部队大规模通过”，因此法军几乎未在那个地方布置防御。凡是被判定为“不可能”的路线，都可以作为绕路的备选方案。</w:t>
      </w:r>
    </w:p>
    <w:p>
      <w:pPr>
        <w:spacing w:before="200" w:after="120"/>
      </w:pPr>
      <w:r>
        <w:rPr>
          <w:rFonts w:ascii="SimHei" w:hAnsi="SimHei" w:eastAsia="黑体"/>
          <w:b/>
          <w:sz w:val="26"/>
        </w:rPr>
        <w:t>条件三：你愿意为绕路付出额外成本</w:t>
      </w:r>
    </w:p>
    <w:p>
      <w:pPr>
        <w:spacing w:line="360" w:lineRule="auto"/>
        <w:ind w:firstLine="482"/>
      </w:pPr>
      <w:r>
        <w:rPr>
          <w:rFonts w:ascii="Times New Roman" w:hAnsi="Times New Roman" w:eastAsia="宋体"/>
          <w:b w:val="0"/>
          <w:sz w:val="24"/>
        </w:rPr>
        <w:t>绕路一般表示距离更远、速度更慢、过程更难。汉尼拔损失了六万人。古德里安在阿登山区往前推进的时候，坦克于狭窄山道上几乎无法移动，他顶着侧翼可能暴露的危险持续向前。绕路并非没有代价，它需要你能为了“更低阻碍”去承担“更高花费”。</w:t>
      </w:r>
    </w:p>
    <w:p>
      <w:pPr>
        <w:spacing w:before="200" w:after="120"/>
      </w:pPr>
      <w:r>
        <w:rPr>
          <w:rFonts w:ascii="SimHei" w:hAnsi="SimHei" w:eastAsia="黑体"/>
          <w:b/>
          <w:sz w:val="26"/>
        </w:rPr>
        <w:t>三、绕路的边界</w:t>
      </w:r>
    </w:p>
    <w:p>
      <w:pPr>
        <w:spacing w:line="360" w:lineRule="auto"/>
        <w:ind w:firstLine="482"/>
      </w:pPr>
      <w:r>
        <w:rPr>
          <w:rFonts w:ascii="Times New Roman" w:hAnsi="Times New Roman" w:eastAsia="宋体"/>
          <w:b w:val="0"/>
          <w:sz w:val="24"/>
        </w:rPr>
        <w:t>选择迂回行进并非总是能奏效的办法。在时限较为紧张的时候，采取绕路的方式会带来额外的时间方面的消耗，如果可用的窗口时间仅仅为三天，那么基本是无法翻越阿尔卑斯山的。当自身的资源条件不足以负担绕路所产生的多余开支时，这种方案也就失去了讨论的基础。汉尼拔在启程之际拥有九万人的队伍，而抵达意大利时仅余两万，若是你只掌握两万兵力，翻越一次山脉或许就损耗殆尽。在对手已经推测出你所选绕行路径的情况下，如果罗马于阿尔卑斯山隘口布设一支兵力，汉尼拔的经历便会导向另外一种结果。</w:t>
      </w:r>
    </w:p>
    <w:p>
      <w:pPr>
        <w:spacing w:line="360" w:lineRule="auto"/>
        <w:ind w:firstLine="482"/>
      </w:pPr>
      <w:r>
        <w:rPr>
          <w:rFonts w:ascii="Times New Roman" w:hAnsi="Times New Roman" w:eastAsia="宋体"/>
          <w:b w:val="0"/>
          <w:sz w:val="24"/>
        </w:rPr>
        <w:t>一般意义上，采取绕路策略的基础在于“对手未能预料”。一旦对方有所察觉，绕路行为便存在沦为徒劳风险的可能。不过这种说法也仅仅说对了一部分内容：“对手未预料”并非绕路的必须前提。倘若你的行进路线本身具有难以阻挡的长处——包括兵力、物资以及时间均能形成压制，即便对手预判了你的踪迹，绕路依旧可以成立。核心的难题并非“他是否想到”，而是“他想到之后又能对你采取什么手段”。</w:t>
      </w:r>
    </w:p>
    <w:p>
      <w:pPr>
        <w:spacing w:line="360" w:lineRule="auto"/>
        <w:ind w:firstLine="482"/>
      </w:pPr>
      <w:r>
        <w:rPr>
          <w:rFonts w:ascii="Times New Roman" w:hAnsi="Times New Roman" w:eastAsia="宋体"/>
          <w:b w:val="0"/>
          <w:sz w:val="24"/>
        </w:rPr>
        <w:t>真正杰出的军事指挥者并非“遇路就绕”，而是能判断在何种情形下应当迂回、在何种情形下需要正面强攻。在直击与间接手段之间灵活转换，运用从容，这才算得上最高层次的决断素养。</w:t>
      </w:r>
    </w:p>
    <w:p>
      <w:pPr>
        <w:spacing w:before="200" w:after="120"/>
      </w:pPr>
      <w:r>
        <w:rPr>
          <w:rFonts w:ascii="SimHei" w:hAnsi="SimHei" w:eastAsia="黑体"/>
          <w:b/>
          <w:sz w:val="26"/>
        </w:rPr>
        <w:t>四、这一章的军事原则</w:t>
      </w:r>
    </w:p>
    <w:p>
      <w:pPr>
        <w:spacing w:line="360" w:lineRule="auto"/>
        <w:ind w:firstLine="482"/>
      </w:pPr>
      <w:r>
        <w:rPr>
          <w:rFonts w:ascii="Times New Roman" w:hAnsi="Times New Roman" w:eastAsia="宋体"/>
          <w:b w:val="0"/>
          <w:sz w:val="24"/>
        </w:rPr>
        <w:t>汉尼拔越过阿尔卑斯山，选择了一条大家都认为不可能的路线。他失去了超过一半的士兵，从而获得了十五年的战略上的主动权。不过我们也应当注意到这一情况的另外一面：他在战斗中取得了胜利，可是并没有赢得整场战争，人员的大量损耗正是制约他战略高度的原因之一。</w:t>
      </w:r>
    </w:p>
    <w:p>
      <w:pPr>
        <w:spacing w:line="360" w:lineRule="auto"/>
        <w:ind w:firstLine="482"/>
      </w:pPr>
      <w:r>
        <w:rPr>
          <w:rFonts w:ascii="Times New Roman" w:hAnsi="Times New Roman" w:eastAsia="宋体"/>
          <w:b w:val="0"/>
          <w:sz w:val="24"/>
        </w:rPr>
        <w:t>其中所体现的军事道理其实比较简单：当直接的道路可以通行的时候就走直路，在直路被封锁的时候再去更换路线。更换路线并不等同于退缩，而是重新去选择进攻的目标。通常来说，受到阻碍最小的路径，不一定是在地图上面距离最短的那一条，而是对方防守最薄弱、最难预料的那一条——即便它看起来十分危险困难。</w:t>
      </w:r>
    </w:p>
    <w:p>
      <w:pPr>
        <w:spacing w:before="200" w:after="120"/>
      </w:pPr>
      <w:r>
        <w:rPr>
          <w:rFonts w:ascii="SimHei" w:hAnsi="SimHei" w:eastAsia="黑体"/>
          <w:b/>
          <w:sz w:val="26"/>
        </w:rPr>
        <w:t>五、绕路的成立条件与失效边界</w:t>
      </w:r>
    </w:p>
    <w:p>
      <w:pPr>
        <w:spacing w:line="360" w:lineRule="auto"/>
        <w:ind w:firstLine="482"/>
      </w:pPr>
      <w:r>
        <w:rPr>
          <w:rFonts w:ascii="Times New Roman" w:hAnsi="Times New Roman" w:eastAsia="宋体"/>
          <w:b w:val="0"/>
          <w:sz w:val="24"/>
        </w:rPr>
        <w:t>关于绕路能成立的条件，在第二节的时候已经说明了三条：直路的阻力过大、对手的注意力被锁死在直路之上、你愿意也能承担额外的成本。这三条之中如果缺少任何一条，那么对于是否选择绕路的问题就需要重新掂量。</w:t>
      </w:r>
    </w:p>
    <w:p>
      <w:pPr>
        <w:spacing w:before="200" w:after="120"/>
      </w:pPr>
      <w:r>
        <w:rPr>
          <w:rFonts w:ascii="SimHei" w:hAnsi="SimHei" w:eastAsia="黑体"/>
          <w:b/>
          <w:sz w:val="26"/>
        </w:rPr>
        <w:t>绕路在以下三种情况下必然失效：</w:t>
      </w:r>
    </w:p>
    <w:p>
      <w:pPr>
        <w:spacing w:line="360" w:lineRule="auto"/>
        <w:ind w:firstLine="482"/>
      </w:pPr>
      <w:r>
        <w:rPr>
          <w:rFonts w:ascii="Times New Roman" w:hAnsi="Times New Roman" w:eastAsia="宋体"/>
          <w:b w:val="0"/>
          <w:sz w:val="24"/>
        </w:rPr>
        <w:t>第一点，时间方面不允许。选择绕远路需要额外花费时间，而可用的窗口期仅仅有三天，却要去走十天的路程，等到达的时候作战机会已经失去。绕路所换来的突然效果是有时间限制的，超过期限便失去作用。</w:t>
      </w:r>
    </w:p>
    <w:p>
      <w:pPr>
        <w:spacing w:line="360" w:lineRule="auto"/>
        <w:ind w:firstLine="482"/>
      </w:pPr>
      <w:r>
        <w:rPr>
          <w:rFonts w:ascii="Times New Roman" w:hAnsi="Times New Roman" w:eastAsia="宋体"/>
          <w:b w:val="0"/>
          <w:sz w:val="24"/>
        </w:rPr>
        <w:t>第二点，资源方面支撑不了。出发的时候有九万人，走到最后只剩两万，如果本来也就只有两万，翻过山之后便没有能作战的人。绕路所产生的消耗是固定而必须的，要是支撑不到终点就会整个队伍都没了。</w:t>
      </w:r>
    </w:p>
    <w:p>
      <w:pPr>
        <w:spacing w:line="360" w:lineRule="auto"/>
        <w:ind w:firstLine="482"/>
      </w:pPr>
      <w:r>
        <w:rPr>
          <w:rFonts w:ascii="Times New Roman" w:hAnsi="Times New Roman" w:eastAsia="宋体"/>
          <w:b w:val="0"/>
          <w:sz w:val="24"/>
        </w:rPr>
        <w:t>第三点，路线被对方预料到了。对手在你挑中的“不太可能的路线”上做好了准备等着，弯曲的路反倒成了埋伏的地方。</w:t>
      </w:r>
    </w:p>
    <w:p>
      <w:pPr>
        <w:spacing w:line="360" w:lineRule="auto"/>
        <w:ind w:firstLine="482"/>
      </w:pPr>
      <w:r>
        <w:rPr>
          <w:rFonts w:ascii="Times New Roman" w:hAnsi="Times New Roman" w:eastAsia="宋体"/>
          <w:b w:val="0"/>
          <w:sz w:val="24"/>
        </w:rPr>
        <w:t>绕路本身属于一种花费很高的主动做法——每多走一段都在损失，每多翻一座山都在减少人员。所以，在考虑使用绕路之前，需要先经过元三约的检验。</w:t>
      </w:r>
    </w:p>
    <w:p>
      <w:pPr>
        <w:spacing w:line="360" w:lineRule="auto"/>
        <w:ind w:firstLine="482"/>
      </w:pPr>
      <w:r>
        <w:rPr>
          <w:rFonts w:ascii="Times New Roman" w:hAnsi="Times New Roman" w:eastAsia="宋体"/>
          <w:b w:val="0"/>
          <w:sz w:val="24"/>
        </w:rPr>
        <w:t>边际约：要算清楚两笔账的差别。绕路花费（时间、补给、兵力损失）必须比正面强行通过的花销小，如果这笔账算不赢，绕路就是一种浪费。汉尼拔的账能成立，原因在于正面硬闯的代价更大——海上有罗马的船队，岸边有罗马的盟友，硬闯同样是没有出路的。</w:t>
      </w:r>
    </w:p>
    <w:p>
      <w:pPr>
        <w:spacing w:line="360" w:lineRule="auto"/>
        <w:ind w:firstLine="482"/>
      </w:pPr>
      <w:r>
        <w:rPr>
          <w:rFonts w:ascii="Times New Roman" w:hAnsi="Times New Roman" w:eastAsia="宋体"/>
          <w:b w:val="0"/>
          <w:sz w:val="24"/>
        </w:rPr>
        <w:t>均衡约：绕路和正面之间的力量安排要平衡。主力绕路的时候，正面是不是需要留下假装动作或者牵制的兵力？汉尼拔没有分开兵力，是因为他本来人手就不够，分兵只会两路都变弱；但在兵力充足的情况下，正面牵制和侧后包抄配合使用通常效果更好。平衡的标准在于：绕路的方向要有足够的人到达并参与战斗，正面也不能空到让对手随意行动。</w:t>
      </w:r>
    </w:p>
    <w:p>
      <w:pPr>
        <w:spacing w:line="360" w:lineRule="auto"/>
        <w:ind w:firstLine="482"/>
      </w:pPr>
      <w:r>
        <w:rPr>
          <w:rFonts w:ascii="Times New Roman" w:hAnsi="Times New Roman" w:eastAsia="宋体"/>
          <w:b w:val="0"/>
          <w:sz w:val="24"/>
        </w:rPr>
        <w:t>风险约：要弄清最坏的结果。绕路过程里被发现的几率有多高？被拦下攻击的后果是什么？到了目的地还剩多少作战能力？汉尼拔最坏的结果是超过一半的人死在山上——他接受了这个代价，但不是每个带兵的都接受得了。</w:t>
      </w:r>
    </w:p>
    <w:p>
      <w:pPr>
        <w:spacing w:line="360" w:lineRule="auto"/>
        <w:ind w:firstLine="482"/>
      </w:pPr>
      <w:r>
        <w:rPr>
          <w:rFonts w:ascii="Times New Roman" w:hAnsi="Times New Roman" w:eastAsia="宋体"/>
          <w:b w:val="0"/>
          <w:sz w:val="24"/>
        </w:rPr>
        <w:t>三个约都通过了，才可以说到绕路的事。</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能做的事：在正面被堵住的时候提供行动路线，用时间和路程来换取突破的可能性。</w:t>
      </w:r>
    </w:p>
    <w:p>
      <w:pPr>
        <w:spacing w:line="360" w:lineRule="auto"/>
        <w:ind w:firstLine="482"/>
      </w:pPr>
      <w:r>
        <w:rPr>
          <w:rFonts w:ascii="Times New Roman" w:hAnsi="Times New Roman" w:eastAsia="宋体"/>
          <w:b w:val="0"/>
          <w:sz w:val="24"/>
        </w:rPr>
        <w:t>不能做的事：没法保证到达之后一直占优。绕路到了之后，你还是需要足够的人去打，汉尼拔的难处就在这里；不能在时间很短、资源撑不住消耗的时候用。</w:t>
      </w:r>
    </w:p>
    <w:p>
      <w:pPr>
        <w:spacing w:line="360" w:lineRule="auto"/>
        <w:ind w:firstLine="482"/>
      </w:pPr>
      <w:r>
        <w:rPr>
          <w:rFonts w:ascii="Times New Roman" w:hAnsi="Times New Roman" w:eastAsia="宋体"/>
          <w:b w:val="0"/>
          <w:sz w:val="24"/>
        </w:rPr>
        <w:t>例外给谁：要是正面路线的防守强度本来就不高，绕路就是在白白费时间——直路好走就走直路。而如果绕路到了之后战争变成长时间局面，比的就是谁更能熬，那是第三十一章持恒的内容。</w:t>
      </w:r>
    </w:p>
    <w:p>
      <w:pPr>
        <w:spacing w:line="360" w:lineRule="auto"/>
        <w:ind w:firstLine="482"/>
      </w:pPr>
      <w:r>
        <w:rPr>
          <w:rFonts w:ascii="Times New Roman" w:hAnsi="Times New Roman" w:eastAsia="宋体"/>
          <w:b w:val="0"/>
          <w:sz w:val="24"/>
        </w:rPr>
        <w:t>退出条件：绕路过程里出现下面这些情况，要停下绕路或者换路线：绕路被对手预料到，前面的关口、过河点发现有安排的防守或埋伏痕迹；时间窗口已经关掉，即使到了也用不上突然性；人员损失比想的多，按现在损耗算到了之后已经没力组织战斗。</w:t>
      </w:r>
    </w:p>
    <w:p>
      <w:pPr>
        <w:spacing w:line="360" w:lineRule="auto"/>
        <w:ind w:firstLine="482"/>
      </w:pPr>
      <w:r>
        <w:rPr>
          <w:rFonts w:ascii="Times New Roman" w:hAnsi="Times New Roman" w:eastAsia="宋体"/>
          <w:b w:val="0"/>
          <w:sz w:val="24"/>
        </w:rPr>
        <w:t>情报核对：如果绕路线上碰到的敌方零散抵抗比预计的少，说明情报判断是对的，可以继续做；如果抵抗一直变多，或者发现有安排的防御建设而不是零散警戒，那路线可能露了，要马上看要不要继续。</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绕路回答的是“直路不通怎么办”：选对手预计之外的间接路径，用时间和距离换突破概率。它与凿缝的分工：凿缝切入内部连接，绕路绕过外部边界。三个有效条件：直路阻力过大、对手注意力被锁死在直路上、你愿意为低阻力承担高成本。汉尼拔的账要两面记：突然性、政治效应、战略主动是真的，三分之二的不可逆减员也是真的。减员限制了他的战略上限，他赢下战场，没赢下战争。利德尔·哈特的“间接路线”是工具不是定律。“对手没想到”不是绕路的必要条件，真正的问题是“他想到了又能拿你怎么办”。</w:t>
      </w:r>
    </w:p>
    <w:p>
      <w:pPr>
        <w:spacing w:line="360" w:lineRule="auto"/>
        <w:ind w:firstLine="482"/>
      </w:pPr>
      <w:r>
        <w:rPr>
          <w:rFonts w:ascii="Times New Roman" w:hAnsi="Times New Roman" w:eastAsia="宋体"/>
          <w:b w:val="0"/>
          <w:sz w:val="24"/>
        </w:rPr>
        <w:t>下一章讲待机——当所有的路暂时都走不通时，怎么等出一个机会。</w:t>
      </w:r>
    </w:p>
    <w:p>
      <w:pPr>
        <w:spacing w:before="360" w:after="240"/>
        <w:jc w:val="center"/>
      </w:pPr>
      <w:r>
        <w:rPr>
          <w:rFonts w:ascii="SimHei" w:hAnsi="SimHei" w:eastAsia="黑体"/>
          <w:b/>
          <w:sz w:val="32"/>
        </w:rPr>
        <w:t>第三十章　待机——等，本身就是一种战略</w:t>
      </w:r>
    </w:p>
    <w:p>
      <w:pPr>
        <w:spacing w:line="360" w:lineRule="auto"/>
        <w:ind w:firstLine="482"/>
      </w:pPr>
      <w:r>
        <w:rPr>
          <w:rFonts w:ascii="Times New Roman" w:hAnsi="Times New Roman" w:eastAsia="宋体"/>
          <w:b w:val="0"/>
          <w:sz w:val="24"/>
        </w:rPr>
        <w:t>兵力运用与局势运用两组回答的都是“往哪里打、怎么调动”。但方向选定之后，还有一个问题同样要命：什么时候动手。从这一章开始，进入时机运用。待机与持恒是一组：待机是短等待窗口，以周、月计；持恒是长期消耗结构，以年计。待机在等“对手先出牌”或“条件成熟”，持恒在等“对手自己耗尽”。二者在同一个人身上也可能先后出现：本章的主角费边，就是前期待机、后期转入持恒。</w:t>
      </w:r>
    </w:p>
    <w:p>
      <w:pPr>
        <w:spacing w:line="360" w:lineRule="auto"/>
        <w:ind w:firstLine="482"/>
      </w:pPr>
      <w:r>
        <w:rPr>
          <w:rFonts w:ascii="Times New Roman" w:hAnsi="Times New Roman" w:eastAsia="宋体"/>
          <w:b w:val="0"/>
          <w:sz w:val="24"/>
        </w:rPr>
        <w:t>待机：在行动之前等待窗口开启，同时主动制造窗口条件。它不是不行动，是把“等待”本身作为一种行动来经营：部署、侦察、示形、消耗对手的耐心，等待对手犯错或条件成熟。</w:t>
      </w:r>
    </w:p>
    <w:p>
      <w:pPr>
        <w:spacing w:before="200" w:after="120"/>
      </w:pPr>
      <w:r>
        <w:rPr>
          <w:rFonts w:ascii="SimHei" w:hAnsi="SimHei" w:eastAsia="黑体"/>
          <w:b/>
          <w:sz w:val="26"/>
        </w:rPr>
        <w:t>核心辨析：待机不是不作为</w:t>
      </w:r>
    </w:p>
    <w:p>
      <w:pPr>
        <w:spacing w:line="360" w:lineRule="auto"/>
        <w:ind w:firstLine="482"/>
      </w:pPr>
      <w:r>
        <w:rPr>
          <w:rFonts w:ascii="Times New Roman" w:hAnsi="Times New Roman" w:eastAsia="宋体"/>
          <w:b w:val="0"/>
          <w:sz w:val="24"/>
        </w:rPr>
        <w:t>待机的核心动作是：你在等待，同时你也在不断试探。你派侦察兵，你散布假情报，你佯动几次看对手如何反应。每一次试探都在向对手传递信息，也在向你传递信息。待机不是“什么都不做”，是用最小的代价保持主动权在握。</w:t>
      </w:r>
    </w:p>
    <w:p>
      <w:pPr>
        <w:spacing w:line="360" w:lineRule="auto"/>
        <w:ind w:firstLine="482"/>
      </w:pPr>
      <w:r>
        <w:rPr>
          <w:rFonts w:ascii="Times New Roman" w:hAnsi="Times New Roman" w:eastAsia="宋体"/>
          <w:b w:val="0"/>
          <w:sz w:val="24"/>
        </w:rPr>
        <w:t>主战源例：费边拖延——用一个“等”字拖住汉尼拔（公元前217年）。</w:t>
      </w:r>
    </w:p>
    <w:p>
      <w:pPr>
        <w:spacing w:line="360" w:lineRule="auto"/>
        <w:ind w:firstLine="482"/>
      </w:pPr>
      <w:r>
        <w:rPr>
          <w:rFonts w:ascii="Times New Roman" w:hAnsi="Times New Roman" w:eastAsia="宋体"/>
          <w:b w:val="0"/>
          <w:sz w:val="24"/>
        </w:rPr>
        <w:t>我们先来看在费边就任以前，罗马方面承受了怎样的损失。</w:t>
      </w:r>
    </w:p>
    <w:p>
      <w:pPr>
        <w:spacing w:line="360" w:lineRule="auto"/>
        <w:ind w:firstLine="482"/>
      </w:pPr>
      <w:r>
        <w:rPr>
          <w:rFonts w:ascii="Times New Roman" w:hAnsi="Times New Roman" w:eastAsia="宋体"/>
          <w:b w:val="0"/>
          <w:sz w:val="24"/>
        </w:rPr>
        <w:t>公元前218年，特雷比亚河一战。罗马执政官森普罗尼乌斯受到汉尼拔骑兵的诱导而出营，于寒冷河水中同迦太基主力交战。罗马兵士站在及胸的水里，冻到连长矛都拿不牢。结局为：罗马方面约两万人死伤。</w:t>
      </w:r>
    </w:p>
    <w:p>
      <w:pPr>
        <w:spacing w:line="360" w:lineRule="auto"/>
        <w:ind w:firstLine="482"/>
      </w:pPr>
      <w:r>
        <w:rPr>
          <w:rFonts w:ascii="Times New Roman" w:hAnsi="Times New Roman" w:eastAsia="宋体"/>
          <w:b w:val="0"/>
          <w:sz w:val="24"/>
        </w:rPr>
        <w:t>公元前217年，特拉西梅诺湖一战。汉尼拔在湖畔狭谷中布置伏兵，罗马执政官弗拉米尼乌斯领兵追进，直接落入包围。前方后方皆被截断，左侧为湖右侧为山。结局为：罗马一万五千人死亡，执政官自己阵亡。</w:t>
      </w:r>
    </w:p>
    <w:p>
      <w:pPr>
        <w:spacing w:line="360" w:lineRule="auto"/>
        <w:ind w:firstLine="482"/>
      </w:pPr>
      <w:r>
        <w:rPr>
          <w:rFonts w:ascii="Times New Roman" w:hAnsi="Times New Roman" w:eastAsia="宋体"/>
          <w:b w:val="0"/>
          <w:sz w:val="24"/>
        </w:rPr>
        <w:t>公元前216年，坎尼会战。罗马调集约八万步卒与六千马队，决心一次消灭汉尼拔。汉尼拔采取中部退让、两翼围合的战法，将八万罗马军困于中央歼灭。结局为：罗马六至七万人死亡，大约八十名元老身亡，元老院近乎失去四分之一成员。</w:t>
      </w:r>
    </w:p>
    <w:p>
      <w:pPr>
        <w:spacing w:line="360" w:lineRule="auto"/>
        <w:ind w:firstLine="482"/>
      </w:pPr>
      <w:r>
        <w:rPr>
          <w:rFonts w:ascii="Times New Roman" w:hAnsi="Times New Roman" w:eastAsia="宋体"/>
          <w:b w:val="0"/>
          <w:sz w:val="24"/>
        </w:rPr>
        <w:t>在三年之中，遭遇三次大败。罗马每次的应对办法都类似：调集更多队伍，发动更猛攻击，继而败得更加利害。</w:t>
      </w:r>
    </w:p>
    <w:p>
      <w:pPr>
        <w:spacing w:line="360" w:lineRule="auto"/>
        <w:ind w:firstLine="482"/>
      </w:pPr>
      <w:r>
        <w:rPr>
          <w:rFonts w:ascii="Times New Roman" w:hAnsi="Times New Roman" w:eastAsia="宋体"/>
          <w:b w:val="0"/>
          <w:sz w:val="24"/>
        </w:rPr>
        <w:t>一直到费边担任职务。</w:t>
      </w:r>
    </w:p>
    <w:p>
      <w:pPr>
        <w:spacing w:line="360" w:lineRule="auto"/>
        <w:ind w:firstLine="482"/>
      </w:pPr>
      <w:r>
        <w:rPr>
          <w:rFonts w:ascii="Times New Roman" w:hAnsi="Times New Roman" w:eastAsia="宋体"/>
          <w:b w:val="0"/>
          <w:sz w:val="24"/>
        </w:rPr>
        <w:t>费边的计划比较简明：不再主动找汉尼拔决战，也不再集中大部队去冲击汉尼拔的防御。他率领罗马军远远随在汉尼拔之后，维持一至两日路程的间隔。汉尼拔停驻设营，费边便在邻近高地也设营。汉尼拔分兵筹粮，费边就遣小队骚扰其筹粮队伍。汉尼拔欲求决战，费边便退，退入山地以占据优势位置。</w:t>
      </w:r>
    </w:p>
    <w:p>
      <w:pPr>
        <w:spacing w:line="360" w:lineRule="auto"/>
        <w:ind w:firstLine="482"/>
      </w:pPr>
      <w:r>
        <w:rPr>
          <w:rFonts w:ascii="Times New Roman" w:hAnsi="Times New Roman" w:eastAsia="宋体"/>
          <w:b w:val="0"/>
          <w:sz w:val="24"/>
        </w:rPr>
        <w:t>但他始终不脱离，始终随在汉尼拔近旁，始终维持压迫，始终不让汉尼拔顺利行动。罗马兵士不能理解，觉得自身在退避。罗马元老院也不能理解，视费边为胆小避战。因其迟滞方针，被部分人嘲为“拖延者”（Cunctator）。</w:t>
      </w:r>
    </w:p>
    <w:p>
      <w:pPr>
        <w:spacing w:line="360" w:lineRule="auto"/>
        <w:ind w:firstLine="482"/>
      </w:pPr>
      <w:r>
        <w:rPr>
          <w:rFonts w:ascii="Times New Roman" w:hAnsi="Times New Roman" w:eastAsia="宋体"/>
          <w:b w:val="0"/>
          <w:sz w:val="24"/>
        </w:rPr>
        <w:t>费边没有去管这些。他处于等待的状态之中。</w:t>
      </w:r>
    </w:p>
    <w:p>
      <w:pPr>
        <w:spacing w:line="360" w:lineRule="auto"/>
        <w:ind w:firstLine="482"/>
      </w:pPr>
      <w:r>
        <w:rPr>
          <w:rFonts w:ascii="Times New Roman" w:hAnsi="Times New Roman" w:eastAsia="宋体"/>
          <w:b w:val="0"/>
          <w:sz w:val="24"/>
        </w:rPr>
        <w:t>他是在等待汉尼拔一方的物资消耗完毕，等待汉尼拔手下的士兵感到劳累，等待汉尼拔的盟友关系出现破裂，等待罗马能重新恢复自身的力量。他明白汉尼拔的能力比自己出色，不过汉尼拔属于没有后援的深入敌境之军。拖延的时间越长，汉尼拔所具有的有利条件就会变得越少，而罗马方面的长处也就会相应地变得更明显。</w:t>
      </w:r>
    </w:p>
    <w:p>
      <w:pPr>
        <w:spacing w:line="360" w:lineRule="auto"/>
        <w:ind w:firstLine="482"/>
      </w:pPr>
      <w:r>
        <w:rPr>
          <w:rFonts w:ascii="Times New Roman" w:hAnsi="Times New Roman" w:eastAsia="宋体"/>
          <w:b w:val="0"/>
          <w:sz w:val="24"/>
        </w:rPr>
        <w:t>汉尼拔在意大利境内作战长达十五年，始终没有能拿下罗马城。这并非由于他的实力不足，而是因为费边没有给他正面较量的时机。一个“等”字的做法，将一位杰出的军事将领逼到了没有办法应对的境地。</w:t>
      </w:r>
    </w:p>
    <w:p>
      <w:pPr>
        <w:spacing w:before="200" w:after="120"/>
      </w:pPr>
      <w:r>
        <w:rPr>
          <w:rFonts w:ascii="SimHei" w:hAnsi="SimHei" w:eastAsia="黑体"/>
          <w:b/>
          <w:sz w:val="26"/>
        </w:rPr>
        <w:t>一、待机的本质</w:t>
      </w:r>
    </w:p>
    <w:p>
      <w:pPr>
        <w:spacing w:line="360" w:lineRule="auto"/>
        <w:ind w:firstLine="482"/>
      </w:pPr>
      <w:r>
        <w:rPr>
          <w:rFonts w:ascii="Times New Roman" w:hAnsi="Times New Roman" w:eastAsia="宋体"/>
          <w:b w:val="0"/>
          <w:sz w:val="24"/>
        </w:rPr>
        <w:t>不少人都将待机看作是一种“没有行动”的状态。然而，费边所采取的“等待”方式，并不是说他就完全不采取行动。他其实始终处于行动之中，只不过是只是不做“决战”这一件事。他在等待，所等待的是对方的优势能被时间逐渐削弱，等待的是自身的不足能被时间慢慢补齐。</w:t>
      </w:r>
    </w:p>
    <w:p>
      <w:pPr>
        <w:spacing w:line="360" w:lineRule="auto"/>
        <w:ind w:firstLine="482"/>
      </w:pPr>
      <w:r>
        <w:rPr>
          <w:rFonts w:ascii="Times New Roman" w:hAnsi="Times New Roman" w:eastAsia="宋体"/>
          <w:b w:val="0"/>
          <w:sz w:val="24"/>
        </w:rPr>
        <w:t>待机的核心意义在于：在相关条件尚未成熟的时候，主动地将决定性的行动向后推迟，与此同时不断地消耗对方、积累自身的力量，一直到那个转折的时刻到来。</w:t>
      </w:r>
    </w:p>
    <w:p>
      <w:pPr>
        <w:spacing w:line="360" w:lineRule="auto"/>
        <w:ind w:firstLine="482"/>
      </w:pPr>
      <w:r>
        <w:rPr>
          <w:rFonts w:ascii="Times New Roman" w:hAnsi="Times New Roman" w:eastAsia="宋体"/>
          <w:b w:val="0"/>
          <w:sz w:val="24"/>
        </w:rPr>
        <w:t>费边所等待到的结果是些什么？他等到了汉尼拔的军队从六万人的规模减少至不到两万人，等到了罗马从慌乱当中重新建立起组织的效能，也等到了西庇阿在西班牙与北非地区的逐渐兴起。他并没有亲自战胜汉尼拔，真正将汉尼拔打败的人是西庇阿。但如果没有他这一套拖延的办法将汉尼拔牵制在意大利，西庇阿是根本不可能拥有成长所需的时间的。</w:t>
      </w:r>
    </w:p>
    <w:p>
      <w:pPr>
        <w:spacing w:line="360" w:lineRule="auto"/>
        <w:ind w:firstLine="482"/>
      </w:pPr>
      <w:r>
        <w:rPr>
          <w:rFonts w:ascii="Times New Roman" w:hAnsi="Times New Roman" w:eastAsia="宋体"/>
          <w:b w:val="0"/>
          <w:sz w:val="24"/>
        </w:rPr>
        <w:t>待机可以被理解为“当前不展开攻击，是为了在之后能具备攻击的条件”。</w:t>
      </w:r>
    </w:p>
    <w:p>
      <w:pPr>
        <w:spacing w:before="200" w:after="120"/>
      </w:pPr>
      <w:r>
        <w:rPr>
          <w:rFonts w:ascii="SimHei" w:hAnsi="SimHei" w:eastAsia="黑体"/>
          <w:b/>
          <w:sz w:val="26"/>
        </w:rPr>
        <w:t>二、怎么判断该不该等</w:t>
      </w:r>
    </w:p>
    <w:p>
      <w:pPr>
        <w:spacing w:line="360" w:lineRule="auto"/>
        <w:ind w:firstLine="482"/>
      </w:pPr>
      <w:r>
        <w:rPr>
          <w:rFonts w:ascii="Times New Roman" w:hAnsi="Times New Roman" w:eastAsia="宋体"/>
          <w:b w:val="0"/>
          <w:sz w:val="24"/>
        </w:rPr>
        <w:t>待机这件事里最麻烦的地方，其实不在于“去执行等待”这个动作，而是在于“怎么选择去判断什么时候应当保持等待”。</w:t>
      </w:r>
    </w:p>
    <w:p>
      <w:pPr>
        <w:spacing w:line="360" w:lineRule="auto"/>
        <w:ind w:firstLine="482"/>
      </w:pPr>
      <w:r>
        <w:rPr>
          <w:rFonts w:ascii="Times New Roman" w:hAnsi="Times New Roman" w:eastAsia="宋体"/>
          <w:b w:val="0"/>
          <w:sz w:val="24"/>
        </w:rPr>
        <w:t>费边在坎尼大败发生之前，就已经掌握了应当等待住的策略，然而罗马元老院方面并没有明白这一点。之所以会这样，是因为费边曾经仔细计算过一笔账：罗马在野外战斗的能力上比不过汉尼拔，如果正面决战就一定会输；罗马是在自己的土地上作战，无论是兵员、粮食还是后勤补给都要比汉尼拔更充裕，所以对于罗马来说把时间拖长是有好处的。这样的一个判断，就是他能去“等”的基础条件。</w:t>
      </w:r>
    </w:p>
    <w:p>
      <w:pPr>
        <w:spacing w:line="360" w:lineRule="auto"/>
        <w:ind w:firstLine="482"/>
      </w:pPr>
      <w:r>
        <w:rPr>
          <w:rFonts w:ascii="Times New Roman" w:hAnsi="Times New Roman" w:eastAsia="宋体"/>
          <w:b w:val="0"/>
          <w:sz w:val="24"/>
        </w:rPr>
        <w:t>判断是否该等，三个指标：</w:t>
      </w:r>
    </w:p>
    <w:p>
      <w:pPr>
        <w:spacing w:line="360" w:lineRule="auto"/>
        <w:ind w:firstLine="482"/>
      </w:pPr>
      <w:r>
        <w:rPr>
          <w:rFonts w:ascii="Times New Roman" w:hAnsi="Times New Roman" w:eastAsia="宋体"/>
          <w:b w:val="0"/>
          <w:sz w:val="24"/>
        </w:rPr>
        <w:t>指标一：在当前的时机选择去交手，是否具备足够的合理性？</w:t>
      </w:r>
    </w:p>
    <w:p>
      <w:pPr>
        <w:spacing w:line="360" w:lineRule="auto"/>
        <w:ind w:firstLine="482"/>
      </w:pPr>
      <w:r>
        <w:rPr>
          <w:rFonts w:ascii="Times New Roman" w:hAnsi="Times New Roman" w:eastAsia="宋体"/>
          <w:b w:val="0"/>
          <w:sz w:val="24"/>
        </w:rPr>
        <w:t>首先需要对一个传播范围很广的说法做修正：有人认为“当成功的可能性不足一半时便不应当采取行动”。这其实是一种表面量化的错误规则：某一行为是否具备意义，需要结合所获得的好处、可能遭受的损失、其他的替代方案以及选择等待所引发的结果来综合判断，并不存在一条适用于所有情况的五成统一标准。在有些情况下，即便成功可能仅有三成也应当采取动作，原因在于等待的代价过于沉重；而在另一些情况下，即便有七成把握也不适合行动，因为一旦失败便意味着彻底退出。费边的考量大致如下：倘若罗马在平原区域与汉尼拔正面列阵，其取胜机会甚至不足三成，若战败便会导致国家覆灭；相对而言，选择延缓行动，整体形势只会朝向有利方向发展。坎尼一战便可作为例证——罗马以八万兵力对抗五万敌军，最终却遭完全击溃。兵力数量上的优势并不等同于实际胜算的提升，对于既无法取胜又难以承受失败后果的交锋，即便人数占优也仅仅是徒然损耗力量。</w:t>
      </w:r>
    </w:p>
    <w:p>
      <w:pPr>
        <w:spacing w:line="360" w:lineRule="auto"/>
        <w:ind w:firstLine="482"/>
      </w:pPr>
      <w:r>
        <w:rPr>
          <w:rFonts w:ascii="Times New Roman" w:hAnsi="Times New Roman" w:eastAsia="宋体"/>
          <w:b w:val="0"/>
          <w:sz w:val="24"/>
        </w:rPr>
        <w:t>指标二：如果将进程延后，对哪一方能产生更有利的影响？</w:t>
      </w:r>
    </w:p>
    <w:p>
      <w:pPr>
        <w:spacing w:line="360" w:lineRule="auto"/>
        <w:ind w:firstLine="482"/>
      </w:pPr>
      <w:r>
        <w:rPr>
          <w:rFonts w:ascii="Times New Roman" w:hAnsi="Times New Roman" w:eastAsia="宋体"/>
          <w:b w:val="0"/>
          <w:sz w:val="24"/>
        </w:rPr>
        <w:t>对于这一问题，可以从两个角度衡量：其一是双方资源消耗速率的相互比较。费边采取延缓策略对罗马是好事，因为罗马方面的损耗可以迅速得到补充，而汉尼拔的损失却难以恢复。其二是双方总体资源规模的差异。罗马拥有整个意大利半岛作为战略后方，汉尼拔所掌握的仅是一支远离本土的远征队伍。时间延续得越长，二者之间的差距便越明显。</w:t>
      </w:r>
    </w:p>
    <w:p>
      <w:pPr>
        <w:spacing w:line="360" w:lineRule="auto"/>
        <w:ind w:firstLine="482"/>
      </w:pPr>
      <w:r>
        <w:rPr>
          <w:rFonts w:ascii="Times New Roman" w:hAnsi="Times New Roman" w:eastAsia="宋体"/>
          <w:b w:val="0"/>
          <w:sz w:val="24"/>
        </w:rPr>
        <w:t>指标三：你所等候的那些条件，是否确实会出现？</w:t>
      </w:r>
    </w:p>
    <w:p>
      <w:pPr>
        <w:spacing w:line="360" w:lineRule="auto"/>
        <w:ind w:firstLine="482"/>
      </w:pPr>
      <w:r>
        <w:rPr>
          <w:rFonts w:ascii="Times New Roman" w:hAnsi="Times New Roman" w:eastAsia="宋体"/>
          <w:b w:val="0"/>
          <w:sz w:val="24"/>
        </w:rPr>
        <w:t>费边所期待的是汉尼拔的补给逐步枯竭、人员力量不断削弱以及战斗意志的下降。此类情形必然会发生，因为汉尼拔是孤军远征作战，缺乏来自本国的支撑。如果你的估计停留在“对方将会出现失误”这一层面，那么便需要进一步确认：这类失误是随着时间推移迟早会出现的，还是仅仅出于随机的偶然？倘若只是寄望于不确定的际遇，那么这样的等候便不具备实质意义。</w:t>
      </w:r>
    </w:p>
    <w:p>
      <w:pPr>
        <w:spacing w:before="200" w:after="120"/>
      </w:pPr>
      <w:r>
        <w:rPr>
          <w:rFonts w:ascii="SimHei" w:hAnsi="SimHei" w:eastAsia="黑体"/>
          <w:b/>
          <w:sz w:val="26"/>
        </w:rPr>
        <w:t>三、待机的三种形态</w:t>
      </w:r>
    </w:p>
    <w:p>
      <w:pPr>
        <w:spacing w:line="360" w:lineRule="auto"/>
        <w:ind w:firstLine="482"/>
      </w:pPr>
      <w:r>
        <w:rPr>
          <w:rFonts w:ascii="Times New Roman" w:hAnsi="Times New Roman" w:eastAsia="宋体"/>
          <w:b w:val="0"/>
          <w:sz w:val="24"/>
        </w:rPr>
        <w:t>第一种：拖延类别——对手越是强大，就越不给予其展现能力的机会。</w:t>
      </w:r>
    </w:p>
    <w:p>
      <w:pPr>
        <w:spacing w:line="360" w:lineRule="auto"/>
        <w:ind w:firstLine="482"/>
      </w:pPr>
      <w:r>
        <w:rPr>
          <w:rFonts w:ascii="Times New Roman" w:hAnsi="Times New Roman" w:eastAsia="宋体"/>
          <w:b w:val="0"/>
          <w:sz w:val="24"/>
        </w:rPr>
        <w:t>费边可以作为拖延类别的典型例子。他所采取的策略包含：避免决战、不轻易冒进、持续骚扰以及不断消磨对方。其关键精神在于使对手最突出的本领无法施展。汉尼拔在野战中最为熟练，而费边则选择不与他野战。</w:t>
      </w:r>
    </w:p>
    <w:p>
      <w:pPr>
        <w:spacing w:line="360" w:lineRule="auto"/>
        <w:ind w:firstLine="482"/>
      </w:pPr>
      <w:r>
        <w:rPr>
          <w:rFonts w:ascii="Times New Roman" w:hAnsi="Times New Roman" w:eastAsia="宋体"/>
          <w:b w:val="0"/>
          <w:sz w:val="24"/>
        </w:rPr>
        <w:t>拖延型等待的使用条件是：对手孤军深入、补给线长；我方具备战略空间以及能长期维持补给的条件。一旦开始执行，便不宜随便停止。在费边被元老院解除职务之后，罗马改由两位主战派执政官统领，最终于坎尼遭受严重失败。拖延类别等待所最担心的并非对手过于强大，而是内部无法忍耐。</w:t>
      </w:r>
    </w:p>
    <w:p>
      <w:pPr>
        <w:spacing w:line="360" w:lineRule="auto"/>
        <w:ind w:firstLine="482"/>
      </w:pPr>
      <w:r>
        <w:rPr>
          <w:rFonts w:ascii="Times New Roman" w:hAnsi="Times New Roman" w:eastAsia="宋体"/>
          <w:b w:val="0"/>
          <w:sz w:val="24"/>
        </w:rPr>
        <w:t>第二种：蛰伏类别——在混乱局面当中留存力量，等候时机。</w:t>
      </w:r>
    </w:p>
    <w:p>
      <w:pPr>
        <w:spacing w:line="360" w:lineRule="auto"/>
        <w:ind w:firstLine="482"/>
      </w:pPr>
      <w:r>
        <w:rPr>
          <w:rFonts w:ascii="Times New Roman" w:hAnsi="Times New Roman" w:eastAsia="宋体"/>
          <w:b w:val="0"/>
          <w:sz w:val="24"/>
        </w:rPr>
        <w:t>七年战争里的腓特烈大帝是蛰伏类别的代表人物。普鲁士同时遭到法、奥、俄三方的围攻，若正面分散兵力则必然失败。到了1756年冬季的时候，腓特烈没有继续发动进攻，而是下令主力于当地驻扎并休整。在整个冬天他完成了三件事务：整训军队、补充人员与器械；搜集情报，以掌握三个对手的集结速度与主要进攻方向；确认西线法军暂时不会形成威胁。</w:t>
      </w:r>
    </w:p>
    <w:p>
      <w:pPr>
        <w:spacing w:line="360" w:lineRule="auto"/>
        <w:ind w:firstLine="482"/>
      </w:pPr>
      <w:r>
        <w:rPr>
          <w:rFonts w:ascii="Times New Roman" w:hAnsi="Times New Roman" w:eastAsia="宋体"/>
          <w:b w:val="0"/>
          <w:sz w:val="24"/>
        </w:rPr>
        <w:t>当战役时节来临，他先在南线同奥地利相持，待西线法军与帝国军队深入之后，迅速调转兵力：于罗斯巴赫会战中，以劣势兵力战胜法军与帝国诸侯联军；接着又转向南方，在洛伊滕会战中再次以少胜多挫败奥地利。经由一个冬季的蛰伏，换得了两场具有决定意义的胜利。</w:t>
      </w:r>
    </w:p>
    <w:p>
      <w:pPr>
        <w:spacing w:line="360" w:lineRule="auto"/>
        <w:ind w:firstLine="482"/>
      </w:pPr>
      <w:r>
        <w:rPr>
          <w:rFonts w:ascii="Times New Roman" w:hAnsi="Times New Roman" w:eastAsia="宋体"/>
          <w:b w:val="0"/>
          <w:sz w:val="24"/>
        </w:rPr>
        <w:t>蛰伏型等待的使用条件是：受到多方向压力、形势纷乱，难以判断主要进攻方向。若草率出兵则会被多方围攻，而暂停观察反而有助于发现对手的漏洞。蛰伏并非消极不作为，而是在等候阶段做好情报、整训与布阵。等到目标明确，再汇聚全部力量实施打击。</w:t>
      </w:r>
    </w:p>
    <w:p>
      <w:pPr>
        <w:spacing w:line="360" w:lineRule="auto"/>
        <w:ind w:firstLine="482"/>
      </w:pPr>
      <w:r>
        <w:rPr>
          <w:rFonts w:ascii="Times New Roman" w:hAnsi="Times New Roman" w:eastAsia="宋体"/>
          <w:b w:val="0"/>
          <w:sz w:val="24"/>
        </w:rPr>
        <w:t>第三种：示弱类别——使对手认为你已经失去能力。</w:t>
      </w:r>
    </w:p>
    <w:p>
      <w:pPr>
        <w:spacing w:line="360" w:lineRule="auto"/>
        <w:ind w:firstLine="482"/>
      </w:pPr>
      <w:r>
        <w:rPr>
          <w:rFonts w:ascii="Times New Roman" w:hAnsi="Times New Roman" w:eastAsia="宋体"/>
          <w:b w:val="0"/>
          <w:sz w:val="24"/>
        </w:rPr>
        <w:t>李愬于雪夜攻入蔡州，是示弱型等待的极致。在公元817年，李愬受命征讨淮西叛将吴元济。他到职以后所做的是：不整顿纪律、不训练队伍、不采取军事行动，表现出平庸软弱的样子。吴元济便觉得此人缺乏才能，从而降低了戒备。</w:t>
      </w:r>
    </w:p>
    <w:p>
      <w:pPr>
        <w:spacing w:line="360" w:lineRule="auto"/>
        <w:ind w:firstLine="482"/>
      </w:pPr>
      <w:r>
        <w:rPr>
          <w:rFonts w:ascii="Times New Roman" w:hAnsi="Times New Roman" w:eastAsia="宋体"/>
          <w:b w:val="0"/>
          <w:sz w:val="24"/>
        </w:rPr>
        <w:t>与此同时，李愬每当俘获叛军人员，都会亲自询问，所问的不是“敌军数量多少”，而是“城防如何布置、换防时刻怎样安排”。在情报充分掌握之后，他等候的是一个气候机会——即风雪之夜。十月十五日的夜里，风雪猛烈到叛军完全设想不到会有人移动。李愬夜间行军六十里到达张柴村，留兵驻守后继续奔走七十里，至四更时直接来到蔡州城外。黎明时候，唐军爬上城垣，消灭守门士卒。吴元济惊闻变故登牙城抵抗，第二天认罪投降。</w:t>
      </w:r>
    </w:p>
    <w:p>
      <w:pPr>
        <w:spacing w:before="200" w:after="120"/>
      </w:pPr>
      <w:r>
        <w:rPr>
          <w:rFonts w:ascii="SimHei" w:hAnsi="SimHei" w:eastAsia="黑体"/>
          <w:b/>
          <w:sz w:val="26"/>
        </w:rPr>
        <w:t>四、这一章的军事原则</w:t>
      </w:r>
    </w:p>
    <w:p>
      <w:pPr>
        <w:spacing w:line="360" w:lineRule="auto"/>
        <w:ind w:firstLine="482"/>
      </w:pPr>
      <w:r>
        <w:rPr>
          <w:rFonts w:ascii="Times New Roman" w:hAnsi="Times New Roman" w:eastAsia="宋体"/>
          <w:b w:val="0"/>
          <w:sz w:val="24"/>
        </w:rPr>
        <w:t>我们再回过头来说费边。</w:t>
      </w:r>
    </w:p>
    <w:p>
      <w:pPr>
        <w:spacing w:line="360" w:lineRule="auto"/>
        <w:ind w:firstLine="482"/>
      </w:pPr>
      <w:r>
        <w:rPr>
          <w:rFonts w:ascii="Times New Roman" w:hAnsi="Times New Roman" w:eastAsia="宋体"/>
          <w:b w:val="0"/>
          <w:sz w:val="24"/>
        </w:rPr>
        <w:t>费边获得了一个叫作“拖延者”的绰号。这个起初是用来指责他的称呼，后来变成了战略方面智慧的另一种说法。他算不上最为勇敢的罗马将领，却是最能承受住来自内部压力的一个人。当旁人催促他出战的时候，他选择按兵不动；别人指责他胆怯，他也不做解释；到了任职期限他便交还权力离开，在遭受严重失败之后，他又重新回来掌控局面、继续推行这一套方法。在当时整个罗马，只有他一个人在等候。</w:t>
      </w:r>
    </w:p>
    <w:p>
      <w:pPr>
        <w:spacing w:line="360" w:lineRule="auto"/>
        <w:ind w:firstLine="482"/>
      </w:pPr>
      <w:r>
        <w:rPr>
          <w:rFonts w:ascii="Times New Roman" w:hAnsi="Times New Roman" w:eastAsia="宋体"/>
          <w:b w:val="0"/>
          <w:sz w:val="24"/>
        </w:rPr>
        <w:t>关于待机的军事原则大致是：在条件尚且不够充分、正面作战没有把握的情况下，尽量不要匆忙行动。可以在等候的过程里削弱对方，也可以在等候中积累自身力量，通过等候使得对手的优势被时间慢慢消除。等到转折的时机出现，再集中全力发动进攻。</w:t>
      </w:r>
    </w:p>
    <w:p>
      <w:pPr>
        <w:spacing w:line="360" w:lineRule="auto"/>
        <w:ind w:firstLine="482"/>
      </w:pPr>
      <w:r>
        <w:rPr>
          <w:rFonts w:ascii="Times New Roman" w:hAnsi="Times New Roman" w:eastAsia="宋体"/>
          <w:b w:val="0"/>
          <w:sz w:val="24"/>
        </w:rPr>
        <w:t>附例：长勺之战——曹刿的“三鼓”，将等候本身转化为一种手段。</w:t>
      </w:r>
    </w:p>
    <w:p>
      <w:pPr>
        <w:spacing w:line="360" w:lineRule="auto"/>
        <w:ind w:firstLine="482"/>
      </w:pPr>
      <w:r>
        <w:rPr>
          <w:rFonts w:ascii="Times New Roman" w:hAnsi="Times New Roman" w:eastAsia="宋体"/>
          <w:b w:val="0"/>
          <w:sz w:val="24"/>
        </w:rPr>
        <w:t>公元前684年，齐桓公出兵攻打鲁国，兵力方面占据上风。曹刿跟随鲁庄公在长勺迎战。齐军头一回击鼓发起进攻，曹刿按兵未动；齐军冲杀一阵，没有收获便退了回去。第二次击鼓，依旧没有行动。到第三次击鼓的时候，曹刿表示：“现在可以了。”鲁军趁势一气呵成发起反击，齐军于是惨败。庄公打算追击，曹刿再次阻止，下车仔细察看齐军车轮印迹，又上车远望其军旗。发现“辙乱旗靡”，确认是真正溃退，才发出追击的命令。</w:t>
      </w:r>
    </w:p>
    <w:p>
      <w:pPr>
        <w:spacing w:line="360" w:lineRule="auto"/>
        <w:ind w:firstLine="482"/>
      </w:pPr>
      <w:r>
        <w:rPr>
          <w:rFonts w:ascii="Times New Roman" w:hAnsi="Times New Roman" w:eastAsia="宋体"/>
          <w:b w:val="0"/>
          <w:sz w:val="24"/>
        </w:rPr>
        <w:t>曹刿自己的归纳只有两句：“一鼓作气，再而衰，三而竭。彼竭我盈，故克之。”这是关于“待机”最为古老也最为简练的讲法：胜负的倾向并非在交手那一刻才发生改变，而是在接触前的三次鼓声里，逐渐地发生偏移。齐军每回冲锋，耗费的都是自身的“士气”；鲁军每次按兵不动，积累的则是“充盈”。等到倾斜彻底完成，交战不过是收回成果。后面那条“辙乱旗靡”也同样关键：等候的人并非不行动，而是在等对手显出“无法假装”的弱点。车辙可以伪装混乱，旗帜可以伪装倒下，但全军溃退的阵型是伪装不出的。等候，要等候得清楚；行动，要行动得确实。</w:t>
      </w:r>
    </w:p>
    <w:p>
      <w:pPr>
        <w:spacing w:line="360" w:lineRule="auto"/>
        <w:ind w:firstLine="482"/>
      </w:pPr>
      <w:r>
        <w:rPr>
          <w:rFonts w:ascii="Times New Roman" w:hAnsi="Times New Roman" w:eastAsia="宋体"/>
          <w:b w:val="0"/>
          <w:sz w:val="24"/>
        </w:rPr>
        <w:t>附例：却月阵——刘裕的待机，是将“等”构筑为一座阵型。</w:t>
      </w:r>
    </w:p>
    <w:p>
      <w:pPr>
        <w:spacing w:line="360" w:lineRule="auto"/>
        <w:ind w:firstLine="482"/>
      </w:pPr>
      <w:r>
        <w:rPr>
          <w:rFonts w:ascii="Times New Roman" w:hAnsi="Times New Roman" w:eastAsia="宋体"/>
          <w:b w:val="0"/>
          <w:sz w:val="24"/>
        </w:rPr>
        <w:t>公元417年春天，刘裕北伐后秦的行军途中，水军沿着黄河向西推进。北魏三万骑兵在黄河北岸尾随观察——既不进攻，也不撤离，就是等待对方显出漏洞。刘裕登陆排布阵型，摆出了中国战争史上十分知名的一个临时防御工事：却月阵。</w:t>
      </w:r>
    </w:p>
    <w:p>
      <w:pPr>
        <w:spacing w:line="360" w:lineRule="auto"/>
        <w:ind w:firstLine="482"/>
      </w:pPr>
      <w:r>
        <w:rPr>
          <w:rFonts w:ascii="Times New Roman" w:hAnsi="Times New Roman" w:eastAsia="宋体"/>
          <w:b w:val="0"/>
          <w:sz w:val="24"/>
        </w:rPr>
        <w:t>该阵的构思可以说是“待机”的具体呈现。刘裕命大约七百士兵、一百辆战车登上岸坡，背靠河水列阵。战车头尾相接，排成一道月牙形的弯曲防线，弧背靠着黄河，内侧布置弓弩手。魏军骑兵从三面逼近，冲击的声响如同雷鸣，晋军藏身阵中不作反应。等魏军靠近到百步以内，第一道指令才发出：强弩一同发射。魏军前队成排倒下，但骑兵冲击并未中止。第二道指令：将长矛架在战车边上，步兵持矛向前。骑兵撞上战车连成的弧线，冲不破、绕不过、也射不穿，三万人对着一百辆车构成的“刺猬”没有办法，最终瓦解。晋军借势追杀，斩获俘虏数千，魏军主将独自逃回。</w:t>
      </w:r>
    </w:p>
    <w:p>
      <w:pPr>
        <w:spacing w:line="360" w:lineRule="auto"/>
        <w:ind w:firstLine="482"/>
      </w:pPr>
      <w:r>
        <w:rPr>
          <w:rFonts w:ascii="Times New Roman" w:hAnsi="Times New Roman" w:eastAsia="宋体"/>
          <w:b w:val="0"/>
          <w:sz w:val="24"/>
        </w:rPr>
        <w:t>却月阵的巧妙，在于它把“等候”变成了带有主动性质的事情：刘裕并非等魏军“出差错”，而是制造了一个使魏军“必定出差错”的布局——背水没有退路，士兵只能拼死作战；战车成弧，骑兵冲力被几何关系消除；弩手在后，杀伤因距离得到最大发挥。待机的高层境界不是“忍耐”，而是“准备”：在等候的时候，先把获胜的布局修妥，让对手的进攻替你做完最后的步骤。</w:t>
      </w:r>
    </w:p>
    <w:p>
      <w:pPr>
        <w:spacing w:before="200" w:after="120"/>
      </w:pPr>
      <w:r>
        <w:rPr>
          <w:rFonts w:ascii="SimHei" w:hAnsi="SimHei" w:eastAsia="黑体"/>
          <w:b/>
          <w:sz w:val="26"/>
        </w:rPr>
        <w:t>五、待机的成立条件与失效边界</w:t>
      </w:r>
    </w:p>
    <w:p>
      <w:pPr>
        <w:spacing w:line="360" w:lineRule="auto"/>
        <w:ind w:firstLine="482"/>
      </w:pPr>
      <w:r>
        <w:rPr>
          <w:rFonts w:ascii="Times New Roman" w:hAnsi="Times New Roman" w:eastAsia="宋体"/>
          <w:b w:val="0"/>
          <w:sz w:val="24"/>
        </w:rPr>
        <w:t>待机状态得以形成的前提包含三个方面：在当下并没有能利用的时机，但是这种时机可以通过人为制造或者耐心等候来获得；你方拥有充分的资源来承担等待阶段所产生的各类支出；同时，对方所面临的时间紧迫程度高于你方——具体表现为对方的物资损耗速度更快、其盟友关系更加不稳定、以及其国内民众的支持程度相对薄弱。在上述三项条件中，最为关键的是第三点：待机本质上是一种消耗层面的较量，哪一方的内在节奏推进得更迅速，哪一方才具备等待的资格。</w:t>
      </w:r>
    </w:p>
    <w:p>
      <w:pPr>
        <w:spacing w:before="200" w:after="120"/>
      </w:pPr>
      <w:r>
        <w:rPr>
          <w:rFonts w:ascii="SimHei" w:hAnsi="SimHei" w:eastAsia="黑体"/>
          <w:b/>
          <w:sz w:val="26"/>
        </w:rPr>
        <w:t>待机在以下情况下失效：</w:t>
      </w:r>
    </w:p>
    <w:p>
      <w:pPr>
        <w:spacing w:line="360" w:lineRule="auto"/>
        <w:ind w:firstLine="482"/>
      </w:pPr>
      <w:r>
        <w:rPr>
          <w:rFonts w:ascii="Times New Roman" w:hAnsi="Times New Roman" w:eastAsia="宋体"/>
          <w:b w:val="0"/>
          <w:sz w:val="24"/>
        </w:rPr>
        <w:t>第一点，时间并不站在你这一边。对手的支援部队正在前来，对手所掌握的资源比你更加充足，所以等待的行为实际上就是坐以待毙。费边能等待，原因在于时间是在罗马这边的；对于时间站在对手方面的问题，如果选择等待，那其实就是帮助对手取得胜利。</w:t>
      </w:r>
    </w:p>
    <w:p>
      <w:pPr>
        <w:spacing w:line="360" w:lineRule="auto"/>
        <w:ind w:firstLine="482"/>
      </w:pPr>
      <w:r>
        <w:rPr>
          <w:rFonts w:ascii="Times New Roman" w:hAnsi="Times New Roman" w:eastAsia="宋体"/>
          <w:b w:val="0"/>
          <w:sz w:val="24"/>
        </w:rPr>
        <w:t>第二点，对手同样处于等待的状态。双方都在积蓄力量，谁的积累速度更快，谁就可以占据优势。假如汉尼拔也等到了来自迦太基本土的增援力量，那么费边所使用的拖延方式就会被破坏。所幸的是，迦太基的元老院并没有给汉尼拔提供充足的支持。</w:t>
      </w:r>
    </w:p>
    <w:p>
      <w:pPr>
        <w:spacing w:line="360" w:lineRule="auto"/>
        <w:ind w:firstLine="482"/>
      </w:pPr>
      <w:r>
        <w:rPr>
          <w:rFonts w:ascii="Times New Roman" w:hAnsi="Times New Roman" w:eastAsia="宋体"/>
          <w:b w:val="0"/>
          <w:sz w:val="24"/>
        </w:rPr>
        <w:t>第三点，来自内部的压力使得人们无法继续等待。费边被解除职务，并不是由于他的战略方向出现了错误，而是因为罗马方面的人“无法等待”。在坎尼遭遇严重失败之后，罗马人才重新理解了“等待”所具有的价值。每一个需要较长时间去等待的战略，都会面对相似的风险：决策者本人可以坚持住，但是周围的其他人却坚持不住。</w:t>
      </w:r>
    </w:p>
    <w:p>
      <w:pPr>
        <w:spacing w:line="360" w:lineRule="auto"/>
        <w:ind w:firstLine="482"/>
      </w:pPr>
      <w:r>
        <w:rPr>
          <w:rFonts w:ascii="Times New Roman" w:hAnsi="Times New Roman" w:eastAsia="宋体"/>
          <w:b w:val="0"/>
          <w:sz w:val="24"/>
        </w:rPr>
        <w:t>还存在一种失效的情况，值得单独拿出来说明：即在应当采取行动的时候却继续等待。李愬在夜间袭击蔡州（这个例子在第二十三章作为钻缝的附例，那里主要讲怎么寻找缝隙，此处讲怎么做出决断，两者的功能并不相同）能成功，正是建立在一次打破等待状态的决断之上：在表现出弱小、实施攻心、收集情报都完成之后，他在部署准备完毕的当天夜里马上采取了行动，并没有继续等一个更“完美”的机会。等待状态的关键之处在于：你必须清楚自己正在等的东西是什么。如果能说清楚，那么等待就是一种战略；如果说不清楚，那就不是等待，而是单纯的拖延。</w:t>
      </w:r>
    </w:p>
    <w:p>
      <w:pPr>
        <w:spacing w:before="200" w:after="120"/>
      </w:pPr>
      <w:r>
        <w:rPr>
          <w:rFonts w:ascii="SimHei" w:hAnsi="SimHei" w:eastAsia="黑体"/>
          <w:b/>
          <w:sz w:val="26"/>
        </w:rPr>
        <w:t>把待机放进元三约里看：</w:t>
      </w:r>
    </w:p>
    <w:p>
      <w:pPr>
        <w:spacing w:line="360" w:lineRule="auto"/>
        <w:ind w:firstLine="482"/>
      </w:pPr>
      <w:r>
        <w:rPr>
          <w:rFonts w:ascii="Times New Roman" w:hAnsi="Times New Roman" w:eastAsia="宋体"/>
          <w:b w:val="0"/>
          <w:sz w:val="24"/>
        </w:rPr>
        <w:t>边际约：如果等上一天，对手出现失误的可能性会在一定程度上增加；而如果等上一个月，相应的机会窗口或许已经不再存在。等待所带来的边际收益并不是固定不变的，它会随着时间推移而逐渐减少。费边等了十余年，原因就在于罗马的边际收益一直保持为正值——汉尼拔的力量在不断被削弱，而罗马的实力则在持续增强。一旦边际收益变为负值，那么多等一天就意味着多损失一天。</w:t>
      </w:r>
    </w:p>
    <w:p>
      <w:pPr>
        <w:spacing w:line="360" w:lineRule="auto"/>
        <w:ind w:firstLine="482"/>
      </w:pPr>
      <w:r>
        <w:rPr>
          <w:rFonts w:ascii="Times New Roman" w:hAnsi="Times New Roman" w:eastAsia="宋体"/>
          <w:b w:val="0"/>
          <w:sz w:val="24"/>
        </w:rPr>
        <w:t>均衡约：等待与行动之间的分寸需要掌握住。完全不采取行动，会丢掉主动、错过战机；行动过于频繁，又容易暴露自己的打算、被迫进入决战。费边所取的均衡状态是“跟而不战，扰而不决”——维持压力，却不给汉尼拔决战的机会。却月阵的均衡状态则是“阵型完成前保持静止，敌人进入百步范围才放箭”——动手早了是浪费，晚了就来不及。</w:t>
      </w:r>
    </w:p>
    <w:p>
      <w:pPr>
        <w:spacing w:line="360" w:lineRule="auto"/>
        <w:ind w:firstLine="482"/>
      </w:pPr>
      <w:r>
        <w:rPr>
          <w:rFonts w:ascii="Times New Roman" w:hAnsi="Times New Roman" w:eastAsia="宋体"/>
          <w:b w:val="0"/>
          <w:sz w:val="24"/>
        </w:rPr>
        <w:t>风险约：等待这个行为本身带有风险。来自内部的政治压力有可能造成指挥权被剥夺（费边遭到撤职）；对手同样可能在等待援军到来（汉尼拔等候迦太基的支援）；时间也可能朝着对对手有利的方向发展。对于这些风险，在决定等待之前就应当计算清楚，不能等到问题发生之后才感到懊悔。</w:t>
      </w:r>
    </w:p>
    <w:p>
      <w:pPr>
        <w:spacing w:line="360" w:lineRule="auto"/>
        <w:ind w:firstLine="482"/>
      </w:pPr>
      <w:r>
        <w:rPr>
          <w:rFonts w:ascii="Times New Roman" w:hAnsi="Times New Roman" w:eastAsia="宋体"/>
          <w:b w:val="0"/>
          <w:sz w:val="24"/>
        </w:rPr>
        <w:t>上述三约全部通过，才能从容地等下去。</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能做到的事：在充满不确定的环境里，保持选择空间的开放，以最小的代价将主动权掌握在自己手中。</w:t>
      </w:r>
    </w:p>
    <w:p>
      <w:pPr>
        <w:spacing w:line="360" w:lineRule="auto"/>
        <w:ind w:firstLine="482"/>
      </w:pPr>
      <w:r>
        <w:rPr>
          <w:rFonts w:ascii="Times New Roman" w:hAnsi="Times New Roman" w:eastAsia="宋体"/>
          <w:b w:val="0"/>
          <w:sz w:val="24"/>
        </w:rPr>
        <w:t>不应当做的事：不能没有期限地一直等下去——等待产生的收益会逐渐减少，机会窗口不会始终敞开着；不能用来替代实际的行动，等来的窗口依然需要你有足够的力量去利用；也不能替代长久的坚持，窗口级别的等待，支撑不了以年为单位的结构性消耗，那是第三十一章所讲持恒的内容。</w:t>
      </w:r>
    </w:p>
    <w:p>
      <w:pPr>
        <w:spacing w:line="360" w:lineRule="auto"/>
        <w:ind w:firstLine="482"/>
      </w:pPr>
      <w:r>
        <w:rPr>
          <w:rFonts w:ascii="Times New Roman" w:hAnsi="Times New Roman" w:eastAsia="宋体"/>
          <w:b w:val="0"/>
          <w:sz w:val="24"/>
        </w:rPr>
        <w:t>特殊情形交由谁处理：待机过程中倘若，自身的资源消耗速度比对手更快，那么待机这种做法实际上是在帮助对手取得优势。在那样的时候，需要考虑的并不是等待，而是第二十四章所讲切分的办法：趁对手兵力分散、连接薄弱，将其分割为若干部分，分别解决。</w:t>
      </w:r>
    </w:p>
    <w:p>
      <w:pPr>
        <w:spacing w:line="360" w:lineRule="auto"/>
        <w:ind w:firstLine="482"/>
      </w:pPr>
      <w:r>
        <w:rPr>
          <w:rFonts w:ascii="Times New Roman" w:hAnsi="Times New Roman" w:eastAsia="宋体"/>
          <w:b w:val="0"/>
          <w:sz w:val="24"/>
        </w:rPr>
        <w:t>退出条件：待机过程中若出现以下迹象，应当停止等待或者转变为行动：时间变得对对手有利——对手援军已经抵达、对手资源比你更加充裕；等待的目标已无法实现——对手不会失误、条件不会发展成熟；内部政治压力到达临界状态，继续等待将导致指挥权丧失。</w:t>
      </w:r>
    </w:p>
    <w:p>
      <w:pPr>
        <w:spacing w:line="360" w:lineRule="auto"/>
        <w:ind w:firstLine="482"/>
      </w:pPr>
      <w:r>
        <w:rPr>
          <w:rFonts w:ascii="Times New Roman" w:hAnsi="Times New Roman" w:eastAsia="宋体"/>
          <w:b w:val="0"/>
          <w:sz w:val="24"/>
        </w:rPr>
        <w:t>情报验证：如果敌人派出侦察兵的频率开始降低，那么可以判断其已经进入疲劳阶段，这便是“机”的验证标志；如果对手开始主动寻求交战、频繁变动布置或者增加侦察力量，那么其面临的时间压力可能上升或已发现你的待机意图，窗口正在合上，需要做好行动准备。</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待机回答的是“什么时候动手”：在条件不成熟时主动推迟决定性行动，同时持续消耗对手、积蓄自己。待机与持恒的区别在时间尺度——短等窗口，长比消耗。三种形态：费边的拖延型、腓特烈的蛰伏型、李愬的示弱型。判断该不该等的三笔账：现在打划不划算、拖下去对谁有利、等的东西会不会来。长勺的三鼓和却月阵的弩机说的是同一件事：等，要等得明白；动，要动得确凿。</w:t>
      </w:r>
    </w:p>
    <w:p>
      <w:pPr>
        <w:spacing w:line="360" w:lineRule="auto"/>
        <w:ind w:firstLine="482"/>
      </w:pPr>
      <w:r>
        <w:rPr>
          <w:rFonts w:ascii="Times New Roman" w:hAnsi="Times New Roman" w:eastAsia="宋体"/>
          <w:b w:val="0"/>
          <w:sz w:val="24"/>
        </w:rPr>
        <w:t>下一章讲持恒——以年计的等待，怎么把战争拖成对手耗不起的结构。</w:t>
      </w:r>
    </w:p>
    <w:p>
      <w:pPr>
        <w:spacing w:before="360" w:after="240"/>
        <w:jc w:val="center"/>
      </w:pPr>
      <w:r>
        <w:rPr>
          <w:rFonts w:ascii="SimHei" w:hAnsi="SimHei" w:eastAsia="黑体"/>
          <w:b/>
          <w:sz w:val="32"/>
        </w:rPr>
        <w:t>第三十一章　持恒——熬过最难的相持阶段</w:t>
      </w:r>
    </w:p>
    <w:p>
      <w:pPr>
        <w:spacing w:line="360" w:lineRule="auto"/>
        <w:ind w:firstLine="482"/>
      </w:pPr>
      <w:r>
        <w:rPr>
          <w:rFonts w:ascii="Times New Roman" w:hAnsi="Times New Roman" w:eastAsia="宋体"/>
          <w:b w:val="0"/>
          <w:sz w:val="24"/>
        </w:rPr>
        <w:t>待机章讲过待机：短等待窗口，以周、月计。这一章讲它的长周期版本，时机运用组的另一法：持恒——以年计的长期消耗结构。待机在等“对手先出牌”或“条件成熟”，持恒在等“对手自己耗尽”。</w:t>
      </w:r>
    </w:p>
    <w:p>
      <w:pPr>
        <w:spacing w:line="360" w:lineRule="auto"/>
        <w:ind w:firstLine="482"/>
      </w:pPr>
      <w:r>
        <w:rPr>
          <w:rFonts w:ascii="Times New Roman" w:hAnsi="Times New Roman" w:eastAsia="宋体"/>
          <w:b w:val="0"/>
          <w:sz w:val="24"/>
        </w:rPr>
        <w:t>持恒：在长期对抗中通过持续消耗、不决战、不议和，等待对手结构性的失效。持恒依赖的不是战术上的耐心，是结构上的判断：你判断对手比你先扛不住。</w:t>
      </w:r>
    </w:p>
    <w:p>
      <w:pPr>
        <w:spacing w:before="200" w:after="120"/>
      </w:pPr>
      <w:r>
        <w:rPr>
          <w:rFonts w:ascii="SimHei" w:hAnsi="SimHei" w:eastAsia="黑体"/>
          <w:b/>
          <w:sz w:val="26"/>
        </w:rPr>
        <w:t>核心辨析：持恒并不是“被动防守”。</w:t>
      </w:r>
    </w:p>
    <w:p>
      <w:pPr>
        <w:spacing w:line="360" w:lineRule="auto"/>
        <w:ind w:firstLine="482"/>
      </w:pPr>
      <w:r>
        <w:rPr>
          <w:rFonts w:ascii="Times New Roman" w:hAnsi="Times New Roman" w:eastAsia="宋体"/>
          <w:b w:val="0"/>
          <w:sz w:val="24"/>
        </w:rPr>
        <w:t>持恒所具有的进攻性是隐藏起来的。你在消耗对手的过程之中，即便没有发起大规模的进攻：比如袭扰、断粮、坚壁清野，其中的每一个动作其实都在让对手流血。对于哪一种优势会随着时间失效、哪一种会随着时间增强方面的问题作出判断，是持恒的核心能力：对手的战术锐度通常会随着时间变得迟钝，而你的组织、补给与同盟如果维护得比较好，反而能随着时间变得更加厚实。</w:t>
      </w:r>
    </w:p>
    <w:p>
      <w:pPr>
        <w:spacing w:before="200" w:after="120"/>
      </w:pPr>
      <w:r>
        <w:rPr>
          <w:rFonts w:ascii="SimHei" w:hAnsi="SimHei" w:eastAsia="黑体"/>
          <w:b/>
          <w:sz w:val="26"/>
        </w:rPr>
        <w:t>主战源例：罗马对汉尼拔的十五年消耗——费边的方向（公元前218—前203年）。</w:t>
      </w:r>
    </w:p>
    <w:p>
      <w:pPr>
        <w:spacing w:line="360" w:lineRule="auto"/>
        <w:ind w:firstLine="482"/>
      </w:pPr>
      <w:r>
        <w:rPr>
          <w:rFonts w:ascii="Times New Roman" w:hAnsi="Times New Roman" w:eastAsia="宋体"/>
          <w:b w:val="0"/>
          <w:sz w:val="24"/>
        </w:rPr>
        <w:t>这场持续了十五年的消耗战，还是要从上一章里面那个翻山的人开始说起。</w:t>
      </w:r>
    </w:p>
    <w:p>
      <w:pPr>
        <w:spacing w:line="360" w:lineRule="auto"/>
        <w:ind w:firstLine="482"/>
      </w:pPr>
      <w:r>
        <w:rPr>
          <w:rFonts w:ascii="Times New Roman" w:hAnsi="Times New Roman" w:eastAsia="宋体"/>
          <w:b w:val="0"/>
          <w:sz w:val="24"/>
        </w:rPr>
        <w:t>公元前218年，汉尼拔翻越阿尔卑斯山进入意大利，至公元前203年离开，整整十五年。这段历史，上一章已经从费边的视角讲过；这一章换到罗马整个系统的视角，看这场消耗战的完整结构。</w:t>
      </w:r>
    </w:p>
    <w:p>
      <w:pPr>
        <w:spacing w:line="360" w:lineRule="auto"/>
        <w:ind w:firstLine="482"/>
      </w:pPr>
      <w:r>
        <w:rPr>
          <w:rFonts w:ascii="Times New Roman" w:hAnsi="Times New Roman" w:eastAsia="宋体"/>
          <w:b w:val="0"/>
          <w:sz w:val="24"/>
        </w:rPr>
        <w:t>这十五年间，汉尼拔没有输过一场重要会战，可他始终没能把战场上的胜利变成罗马的崩溃。</w:t>
      </w:r>
    </w:p>
    <w:p>
      <w:pPr>
        <w:spacing w:line="360" w:lineRule="auto"/>
        <w:ind w:firstLine="482"/>
      </w:pPr>
      <w:r>
        <w:rPr>
          <w:rFonts w:ascii="Times New Roman" w:hAnsi="Times New Roman" w:eastAsia="宋体"/>
          <w:b w:val="0"/>
          <w:sz w:val="24"/>
        </w:rPr>
        <w:t>罗马这一边，费边的策略只做一件事情：就是不让汉尼拔获胜。这里需要先说明一点：把这十五年简单说成是“费边一个人的十五年”是一种简化的做法。罗马后续的战略是由多名统帅以及多个战区的行动共同构成的，费边的个人战略仅仅是其中的一条线索，马尔克卢斯的有限进攻、西庇阿在西班牙与非洲的战线，都属于这套消耗体系的组成部分。不过费边的方向是这套体系的起点：不决战、不冒进、不按汉尼拔的节奏来打。尾随、骚扰、切断补给、坚壁清野，就是不与敌人决战。每次汉尼拔寻求决战时，费边就撤到高地或者隘口，依托地形来防守，使得汉尼拔的骑兵优势无法发挥出来。每次汉尼拔分兵去征粮的时候，费边就派小股部队伏击他的征粮队，截获相关的物资。</w:t>
      </w:r>
    </w:p>
    <w:p>
      <w:pPr>
        <w:spacing w:line="360" w:lineRule="auto"/>
        <w:ind w:firstLine="482"/>
      </w:pPr>
      <w:r>
        <w:rPr>
          <w:rFonts w:ascii="Times New Roman" w:hAnsi="Times New Roman" w:eastAsia="宋体"/>
          <w:b w:val="0"/>
          <w:sz w:val="24"/>
        </w:rPr>
        <w:t>十五年之后，汉尼拔的优势被时间一点一点地稀释掉了。</w:t>
      </w:r>
    </w:p>
    <w:p>
      <w:pPr>
        <w:spacing w:line="360" w:lineRule="auto"/>
        <w:ind w:firstLine="482"/>
      </w:pPr>
      <w:r>
        <w:rPr>
          <w:rFonts w:ascii="Times New Roman" w:hAnsi="Times New Roman" w:eastAsia="宋体"/>
          <w:b w:val="0"/>
          <w:sz w:val="24"/>
        </w:rPr>
        <w:t>特雷比亚河、特拉西梅诺湖、坎尼——汉尼拔在三年之内赢下了三场决定性的会战。可是这些胜利并没有让罗马解体。在每次惨败之后，罗马都能重新征召军团并投入战场。汉尼拔每赢一场其实都是在消耗自身，而罗马每输一场都在补充自己的实力。说汉尼拔“兵员无从补充”其实并不准确：他在意大利获得了地方资源、同盟城邦以及迦太基的零星增援。但结构性的问题在于：罗马在消耗中的补充速度比他要快。持恒并不要求对手一定撑不住，只需要你比他能撑得更久。</w:t>
      </w:r>
    </w:p>
    <w:p>
      <w:pPr>
        <w:spacing w:line="360" w:lineRule="auto"/>
        <w:ind w:firstLine="482"/>
      </w:pPr>
      <w:r>
        <w:rPr>
          <w:rFonts w:ascii="Times New Roman" w:hAnsi="Times New Roman" w:eastAsia="宋体"/>
          <w:b w:val="0"/>
          <w:sz w:val="24"/>
        </w:rPr>
        <w:t>费边算的就是这样一笔账。他不需要打败汉尼拔，只需要让汉尼拔赢不了。只要汉尼拔赢不了，那在事实上就是在输。</w:t>
      </w:r>
    </w:p>
    <w:p>
      <w:pPr>
        <w:spacing w:before="200" w:after="120"/>
      </w:pPr>
      <w:r>
        <w:rPr>
          <w:rFonts w:ascii="SimHei" w:hAnsi="SimHei" w:eastAsia="黑体"/>
          <w:b/>
          <w:sz w:val="26"/>
        </w:rPr>
        <w:t>一、持恒的本质</w:t>
      </w:r>
    </w:p>
    <w:p>
      <w:pPr>
        <w:spacing w:line="360" w:lineRule="auto"/>
        <w:ind w:firstLine="482"/>
      </w:pPr>
      <w:r>
        <w:rPr>
          <w:rFonts w:ascii="Times New Roman" w:hAnsi="Times New Roman" w:eastAsia="宋体"/>
          <w:b w:val="0"/>
          <w:sz w:val="24"/>
        </w:rPr>
        <w:t>所谓持恒，指的是在对方实力超过自己的时候，选择不展开决战，而是利用时间去慢慢消磨，等待局面出现转变。它的关键之处并不在于“等待”本身，而是在于等待的过程中，始终不间断地去削弱对手的力量。</w:t>
      </w:r>
    </w:p>
    <w:p>
      <w:pPr>
        <w:spacing w:line="360" w:lineRule="auto"/>
        <w:ind w:firstLine="482"/>
      </w:pPr>
      <w:r>
        <w:rPr>
          <w:rFonts w:ascii="Times New Roman" w:hAnsi="Times New Roman" w:eastAsia="宋体"/>
          <w:b w:val="0"/>
          <w:sz w:val="24"/>
        </w:rPr>
        <w:t>费边的具体做法，上一章已经详述：尾随而不靠近、占据有利地形、袭击征粮队、坚壁清野。</w:t>
      </w:r>
    </w:p>
    <w:p>
      <w:pPr>
        <w:spacing w:line="360" w:lineRule="auto"/>
        <w:ind w:firstLine="482"/>
      </w:pPr>
      <w:r>
        <w:rPr>
          <w:rFonts w:ascii="Times New Roman" w:hAnsi="Times New Roman" w:eastAsia="宋体"/>
          <w:b w:val="0"/>
          <w:sz w:val="24"/>
        </w:rPr>
        <w:t>这些举动如果单独拿出来看，每一样都不怎么显眼，但如果能持续十五年这么久，那么积累下来的结果就会非常让人吃惊。汉尼拔即便很会打仗，也还是需要吃饭、需要休息、需要补充人员。一直不断的骚扰使得他的部队总是处在很累的状态，每次打了胜仗其实都在减少自身的力量，而罗马在每次输掉之后，却都可以得到新的士兵和物资。</w:t>
      </w:r>
    </w:p>
    <w:p>
      <w:pPr>
        <w:spacing w:line="360" w:lineRule="auto"/>
        <w:ind w:firstLine="482"/>
      </w:pPr>
      <w:r>
        <w:rPr>
          <w:rFonts w:ascii="Times New Roman" w:hAnsi="Times New Roman" w:eastAsia="宋体"/>
          <w:b w:val="0"/>
          <w:sz w:val="24"/>
        </w:rPr>
        <w:t>费边做的这些事，从根本上看，就是建立了一个“比对手少消耗”的体系。罗马花钱出力的速度比汉尼拔慢很多，所以能一直坚持到汉尼拔先坚持不下去的时候。</w:t>
      </w:r>
    </w:p>
    <w:p>
      <w:pPr>
        <w:spacing w:before="200" w:after="120"/>
      </w:pPr>
      <w:r>
        <w:rPr>
          <w:rFonts w:ascii="SimHei" w:hAnsi="SimHei" w:eastAsia="黑体"/>
          <w:b/>
          <w:sz w:val="26"/>
        </w:rPr>
        <w:t>二、持恒的三个条件</w:t>
      </w:r>
    </w:p>
    <w:p>
      <w:pPr>
        <w:spacing w:before="200" w:after="120"/>
      </w:pPr>
      <w:r>
        <w:rPr>
          <w:rFonts w:ascii="SimHei" w:hAnsi="SimHei" w:eastAsia="黑体"/>
          <w:b/>
          <w:sz w:val="26"/>
        </w:rPr>
        <w:t>条件一：你方资源的损耗速率需要保持在对手之下。</w:t>
      </w:r>
    </w:p>
    <w:p>
      <w:pPr>
        <w:spacing w:line="360" w:lineRule="auto"/>
        <w:ind w:firstLine="482"/>
      </w:pPr>
      <w:r>
        <w:rPr>
          <w:rFonts w:ascii="Times New Roman" w:hAnsi="Times New Roman" w:eastAsia="宋体"/>
          <w:b w:val="0"/>
          <w:sz w:val="24"/>
        </w:rPr>
        <w:t>费边之所以能长时间坚持，是因为罗马的兵力来源、粮食与各类物资均在其本国境内，在消耗之后可以迅速得到补充。汉尼拔属于孤军进入别国领土，士兵随着交战不断减少，粮食随着时间逐渐短缺，士气在拖延之中慢慢低落。这便体现了损耗方面的不均衡状态。倘若两方的损耗速率大致相等，甚至你方比对手还要更快，那么这种坚持的做法实际上是在加快自身的溃败。</w:t>
      </w:r>
    </w:p>
    <w:p>
      <w:pPr>
        <w:spacing w:before="200" w:after="120"/>
      </w:pPr>
      <w:r>
        <w:rPr>
          <w:rFonts w:ascii="SimHei" w:hAnsi="SimHei" w:eastAsia="黑体"/>
          <w:b/>
          <w:sz w:val="26"/>
        </w:rPr>
        <w:t>条件二：你方需要具备充足的战略退避空间。</w:t>
      </w:r>
    </w:p>
    <w:p>
      <w:pPr>
        <w:spacing w:line="360" w:lineRule="auto"/>
        <w:ind w:firstLine="482"/>
      </w:pPr>
      <w:r>
        <w:rPr>
          <w:rFonts w:ascii="Times New Roman" w:hAnsi="Times New Roman" w:eastAsia="宋体"/>
          <w:b w:val="0"/>
          <w:sz w:val="24"/>
        </w:rPr>
        <w:t>库图佐夫之所以敢于舍弃莫斯科，是由于俄国领土广阔，向后撤退数百公里依然保有可运用的回旋区域。费边能拖延十余年，是因为整个意大利半岛都处在罗马的盟邦网络之中，他可以在任何位置休整和补给。对于缺乏此类空间的队伍，在退却时已经无路可退，从而只能被迫决战。</w:t>
      </w:r>
    </w:p>
    <w:p>
      <w:pPr>
        <w:spacing w:before="200" w:after="120"/>
      </w:pPr>
      <w:r>
        <w:rPr>
          <w:rFonts w:ascii="SimHei" w:hAnsi="SimHei" w:eastAsia="黑体"/>
          <w:b/>
          <w:sz w:val="26"/>
        </w:rPr>
        <w:t>条件三：所遵循的路径必须正确。</w:t>
      </w:r>
    </w:p>
    <w:p>
      <w:pPr>
        <w:spacing w:line="360" w:lineRule="auto"/>
        <w:ind w:firstLine="482"/>
      </w:pPr>
      <w:r>
        <w:rPr>
          <w:rFonts w:ascii="Times New Roman" w:hAnsi="Times New Roman" w:eastAsia="宋体"/>
          <w:b w:val="0"/>
          <w:sz w:val="24"/>
        </w:rPr>
        <w:t>费边得以坚持的先决条件，在于罗马所选择的路径是正确的：即维护意大利的盟邦结构，不使汉尼拔破坏罗马的联合阵线。若是这一基础无法成立，那么即便坚持再长时间也难产生作用。在不当的路径上坚持得越长久，所需要承受的牺牲也就越沉重。</w:t>
      </w:r>
    </w:p>
    <w:p>
      <w:pPr>
        <w:spacing w:before="200" w:after="120"/>
      </w:pPr>
      <w:r>
        <w:rPr>
          <w:rFonts w:ascii="SimHei" w:hAnsi="SimHei" w:eastAsia="黑体"/>
          <w:b/>
          <w:sz w:val="26"/>
        </w:rPr>
        <w:t>三、持恒的边界</w:t>
      </w:r>
    </w:p>
    <w:p>
      <w:pPr>
        <w:spacing w:line="360" w:lineRule="auto"/>
        <w:ind w:firstLine="482"/>
      </w:pPr>
      <w:r>
        <w:rPr>
          <w:rFonts w:ascii="Times New Roman" w:hAnsi="Times New Roman" w:eastAsia="宋体"/>
          <w:b w:val="0"/>
          <w:sz w:val="24"/>
        </w:rPr>
        <w:t>当对手也在持恒，比你更能持恒时，一直硬撑下去其实就是自我毁灭。</w:t>
      </w:r>
    </w:p>
    <w:p>
      <w:pPr>
        <w:spacing w:line="360" w:lineRule="auto"/>
        <w:ind w:firstLine="482"/>
      </w:pPr>
      <w:r>
        <w:rPr>
          <w:rFonts w:ascii="Times New Roman" w:hAnsi="Times New Roman" w:eastAsia="宋体"/>
          <w:b w:val="0"/>
          <w:sz w:val="24"/>
        </w:rPr>
        <w:t>汉尼拔在意大利地区也同样坚持了十五年的时长，不过他是在敌方领土上作战，补给线路非常长，兵力没办法得到有效的补充。他的损耗速度明显比罗马要大得多，所以最终没能撑过罗马。换一个情形来看，假如汉尼拔能获得迦太基本土不间断的支援，他的补给线没有被罗马海军反复截断的话——那么费边所使用的拖延办法就有可能失去作用。</w:t>
      </w:r>
    </w:p>
    <w:p>
      <w:pPr>
        <w:spacing w:line="360" w:lineRule="auto"/>
        <w:ind w:firstLine="482"/>
      </w:pPr>
      <w:r>
        <w:rPr>
          <w:rFonts w:ascii="Times New Roman" w:hAnsi="Times New Roman" w:eastAsia="宋体"/>
          <w:b w:val="0"/>
          <w:sz w:val="24"/>
        </w:rPr>
        <w:t>当政治方面的层面已经无法继续等待的时候，这种持恒也会走向失败。</w:t>
      </w:r>
    </w:p>
    <w:p>
      <w:pPr>
        <w:spacing w:line="360" w:lineRule="auto"/>
        <w:ind w:firstLine="482"/>
      </w:pPr>
      <w:r>
        <w:rPr>
          <w:rFonts w:ascii="Times New Roman" w:hAnsi="Times New Roman" w:eastAsia="宋体"/>
          <w:b w:val="0"/>
          <w:sz w:val="24"/>
        </w:rPr>
        <w:t>费边曾被罗马人撤职——上一章讲过，不是因为战略错了，是因为罗马人“等不了”。若非坎尼惨败后费边再次被起用，他的拖延战略早就被废止了。战略正确，不代表政治上可行。持恒需要时间，而时间需要政治资本支撑。</w:t>
      </w:r>
    </w:p>
    <w:p>
      <w:pPr>
        <w:spacing w:line="360" w:lineRule="auto"/>
        <w:ind w:firstLine="482"/>
      </w:pPr>
      <w:r>
        <w:rPr>
          <w:rFonts w:ascii="Times New Roman" w:hAnsi="Times New Roman" w:eastAsia="宋体"/>
          <w:b w:val="0"/>
          <w:sz w:val="24"/>
        </w:rPr>
        <w:t>单纯的“硬撑”，必须搭配有阶段性的“出击”才行。</w:t>
      </w:r>
    </w:p>
    <w:p>
      <w:pPr>
        <w:spacing w:line="360" w:lineRule="auto"/>
        <w:ind w:firstLine="482"/>
      </w:pPr>
      <w:r>
        <w:rPr>
          <w:rFonts w:ascii="Times New Roman" w:hAnsi="Times New Roman" w:eastAsia="宋体"/>
          <w:b w:val="0"/>
          <w:sz w:val="24"/>
        </w:rPr>
        <w:t>在费边之后，罗马方面采取了“费边加上马尔克卢斯”的配合方式。费边承担拖延与消耗的任务，马尔克卢斯则在条件有利的时候发起有限进攻。一边拖一边打，既保住了战略上的走向，也减轻了外界舆论的压力。单纯的“硬撑”在实际情况中很难长久维持，需要配合适当的进攻来保持军队的信念与斗志。</w:t>
      </w:r>
    </w:p>
    <w:p>
      <w:pPr>
        <w:spacing w:before="200" w:after="120"/>
      </w:pPr>
      <w:r>
        <w:rPr>
          <w:rFonts w:ascii="SimHei" w:hAnsi="SimHei" w:eastAsia="黑体"/>
          <w:b/>
          <w:sz w:val="26"/>
        </w:rPr>
        <w:t>四、这一章的军事原则</w:t>
      </w:r>
    </w:p>
    <w:p>
      <w:pPr>
        <w:spacing w:line="360" w:lineRule="auto"/>
        <w:ind w:firstLine="482"/>
      </w:pPr>
      <w:r>
        <w:rPr>
          <w:rFonts w:ascii="Times New Roman" w:hAnsi="Times New Roman" w:eastAsia="宋体"/>
          <w:b w:val="0"/>
          <w:sz w:val="24"/>
        </w:rPr>
        <w:t>让我们重新谈一谈费边这个人。</w:t>
      </w:r>
    </w:p>
    <w:p>
      <w:pPr>
        <w:spacing w:line="360" w:lineRule="auto"/>
        <w:ind w:firstLine="482"/>
      </w:pPr>
      <w:r>
        <w:rPr>
          <w:rFonts w:ascii="Times New Roman" w:hAnsi="Times New Roman" w:eastAsia="宋体"/>
          <w:b w:val="0"/>
          <w:sz w:val="24"/>
        </w:rPr>
        <w:t>费边在罗马的历史记录当中所留下的影响，并不是在于他赢得了某一次具体的战斗。实际上，他并没有取得过哪一场被人熟知的战斗的胜利。他所传递出来的，是一种围绕“时间”展开的思考方式：战争不仅仅属于空间层面的对抗，同样也是时间维度上的比拼。对于哪一方能在更长久的时段里维持作战能力、维持其组织结构、维持自身的决心，那么这一方也就能获得最后的胜利。</w:t>
      </w:r>
    </w:p>
    <w:p>
      <w:pPr>
        <w:spacing w:line="360" w:lineRule="auto"/>
        <w:ind w:firstLine="482"/>
      </w:pPr>
      <w:r>
        <w:rPr>
          <w:rFonts w:ascii="Times New Roman" w:hAnsi="Times New Roman" w:eastAsia="宋体"/>
          <w:b w:val="0"/>
          <w:sz w:val="24"/>
        </w:rPr>
        <w:t>时间所倾向的立场，要看你掌握的是哪一种有利条件。有一部分有利条件会随着时间慢慢变弱：例如战术上的锋利程度、军队的斗志、以及突袭所留下的震慑效果；而另一些有利条件则能随着时间逐步变强：比如组织的耐久力、物资供应的系统、还有盟友关系的稳定水平。所谓持恒的全部方法，其实就是去辨别这两类不同的有利条件，把自己调整到随着时间推移而增加价值的那一侧。如果无法坚持，时间就会成为对立面；如果能坚持下来，它便成为可以依靠的同伴。</w:t>
      </w:r>
    </w:p>
    <w:p>
      <w:pPr>
        <w:spacing w:line="360" w:lineRule="auto"/>
        <w:ind w:firstLine="482"/>
      </w:pPr>
      <w:r>
        <w:rPr>
          <w:rFonts w:ascii="Times New Roman" w:hAnsi="Times New Roman" w:eastAsia="宋体"/>
          <w:b w:val="0"/>
          <w:sz w:val="24"/>
        </w:rPr>
        <w:t>持恒在军事方面的准则是：在正面打决定性会战而没有必胜把握的时候，不建议在对方处于最强状态的时候去直接对抗。可以考虑采用拖延的做法，在拖延的过程里逐步削弱对方，在拖延当中慢慢积累自身的实力。等到对方陷入疲倦、内部出现分裂、资源被消耗殆尽之后，再实施具有决定意义的攻击行动。</w:t>
      </w:r>
    </w:p>
    <w:p>
      <w:pPr>
        <w:spacing w:before="200" w:after="120"/>
      </w:pPr>
      <w:r>
        <w:rPr>
          <w:rFonts w:ascii="SimHei" w:hAnsi="SimHei" w:eastAsia="黑体"/>
          <w:b/>
          <w:sz w:val="26"/>
        </w:rPr>
        <w:t>五、持恒的成立条件与失效边界</w:t>
      </w:r>
    </w:p>
    <w:p>
      <w:pPr>
        <w:spacing w:line="360" w:lineRule="auto"/>
        <w:ind w:firstLine="482"/>
      </w:pPr>
      <w:r>
        <w:rPr>
          <w:rFonts w:ascii="Times New Roman" w:hAnsi="Times New Roman" w:eastAsia="宋体"/>
          <w:b w:val="0"/>
          <w:sz w:val="24"/>
        </w:rPr>
        <w:t>能保持长久坚持所需要具备的条件，在第二节的时候已经说明了三条：消耗的速度要能比对手更低、有足够的战略纵深、以及整体的方向要正确。这三条里面如果缺少任何一条，对于是否还能维持持恒的问题，就需要重新掌握住并做考虑了。</w:t>
      </w:r>
    </w:p>
    <w:p>
      <w:pPr>
        <w:spacing w:line="360" w:lineRule="auto"/>
        <w:ind w:firstLine="482"/>
      </w:pPr>
      <w:r>
        <w:rPr>
          <w:rFonts w:ascii="Times New Roman" w:hAnsi="Times New Roman" w:eastAsia="宋体"/>
          <w:b w:val="0"/>
          <w:sz w:val="24"/>
        </w:rPr>
        <w:t>持恒在以下情况下失效：</w:t>
      </w:r>
    </w:p>
    <w:p>
      <w:pPr>
        <w:spacing w:line="360" w:lineRule="auto"/>
        <w:ind w:firstLine="482"/>
      </w:pPr>
      <w:r>
        <w:rPr>
          <w:rFonts w:ascii="Times New Roman" w:hAnsi="Times New Roman" w:eastAsia="宋体"/>
          <w:b w:val="0"/>
          <w:sz w:val="24"/>
        </w:rPr>
        <w:t>第一点，是损耗的快慢发生了颠倒。你这边损耗得比对方要快，结果往往是对手还没有被拖垮，自己这边先就已经撑不住了。对于持恒来说，其能延续下去的关键条件在于那样一个关系：你方的损耗快慢需要始终小于对方。当这个关系出现反向变化的时候，持恒的做法也就变成了一种慢慢削弱自身的选择。</w:t>
      </w:r>
    </w:p>
    <w:p>
      <w:pPr>
        <w:spacing w:line="360" w:lineRule="auto"/>
        <w:ind w:firstLine="482"/>
      </w:pPr>
      <w:r>
        <w:rPr>
          <w:rFonts w:ascii="Times New Roman" w:hAnsi="Times New Roman" w:eastAsia="宋体"/>
          <w:b w:val="0"/>
          <w:sz w:val="24"/>
        </w:rPr>
        <w:t>第二点，在于缺少可供回旋的地带。当已经没有地方可以退却，也没有办法继续拖延的时候，就只能被迫决战了。持恒的做法需要通过空间去换取时间，对于空间方面的问题如果无法解决，那么时间也就无从谈起了。</w:t>
      </w:r>
    </w:p>
    <w:p>
      <w:pPr>
        <w:spacing w:line="360" w:lineRule="auto"/>
        <w:ind w:firstLine="482"/>
      </w:pPr>
      <w:r>
        <w:rPr>
          <w:rFonts w:ascii="Times New Roman" w:hAnsi="Times New Roman" w:eastAsia="宋体"/>
          <w:b w:val="0"/>
          <w:sz w:val="24"/>
        </w:rPr>
        <w:t>第三点，是在治理的层面上等不得。战略的展开需要经历时间，然而那些支持你的人未必能为你提供这样的时间。费边遭到免职的事情，就可以作为以往的例子来看。持恒不仅仅属于军事方面的问题，它同样也是治理层面的问题，也就是说，你需要拥有足够的治理方面的资源，才能以此来换取时间。</w:t>
      </w:r>
    </w:p>
    <w:p>
      <w:pPr>
        <w:spacing w:line="360" w:lineRule="auto"/>
        <w:ind w:firstLine="482"/>
      </w:pPr>
      <w:r>
        <w:rPr>
          <w:rFonts w:ascii="Times New Roman" w:hAnsi="Times New Roman" w:eastAsia="宋体"/>
          <w:b w:val="0"/>
          <w:sz w:val="24"/>
        </w:rPr>
        <w:t>把持恒放进元三约里看：</w:t>
      </w:r>
    </w:p>
    <w:p>
      <w:pPr>
        <w:spacing w:line="360" w:lineRule="auto"/>
        <w:ind w:firstLine="482"/>
      </w:pPr>
      <w:r>
        <w:rPr>
          <w:rFonts w:ascii="Times New Roman" w:hAnsi="Times New Roman" w:eastAsia="宋体"/>
          <w:b w:val="0"/>
          <w:sz w:val="24"/>
        </w:rPr>
        <w:t>均衡约是持恒的主考官：你的消耗速度必须低于对手，这条不等式一旦反转，持恒就变成慢性自杀。它还要过边际约：每多熬一年，你自己的政治资本、经济储备也在消耗，熬的边际收益递减到临界点，就得换打法。最后是风险约：持恒最大的风险是“熬”本身可能熬出变数——盟友可能倒戈，内部可能生变，对手可能获得新资源或换一个更能干的统帅。此外，“熬”还可能熬出组织僵化：习惯了不决战的军队，可能在该决战的时候丧失了进攻能力。持恒不是闭眼死等，是在熬的过程中持续监控这些结构性变量。</w:t>
      </w:r>
    </w:p>
    <w:p>
      <w:pPr>
        <w:spacing w:line="360" w:lineRule="auto"/>
        <w:ind w:firstLine="482"/>
      </w:pPr>
      <w:r>
        <w:rPr>
          <w:rFonts w:ascii="Times New Roman" w:hAnsi="Times New Roman" w:eastAsia="宋体"/>
          <w:b w:val="0"/>
          <w:sz w:val="24"/>
        </w:rPr>
        <w:t>三约都过，才熬得起。</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能做到的事：在长期对抗里反转资源上的劣势，把战争拖到对你有利的范围中。</w:t>
      </w:r>
    </w:p>
    <w:p>
      <w:pPr>
        <w:spacing w:line="360" w:lineRule="auto"/>
        <w:ind w:firstLine="482"/>
      </w:pPr>
      <w:r>
        <w:rPr>
          <w:rFonts w:ascii="Times New Roman" w:hAnsi="Times New Roman" w:eastAsia="宋体"/>
          <w:b w:val="0"/>
          <w:sz w:val="24"/>
        </w:rPr>
        <w:t>做不到的事：没法处理短期里的致命危险。如果对手能在一场会战里击垮你的主力，持恒根本就没有开始的机会；不能在路线出错时用，错的方向上熬得越长远，付出的代价也就越大。</w:t>
      </w:r>
    </w:p>
    <w:p>
      <w:pPr>
        <w:spacing w:line="360" w:lineRule="auto"/>
        <w:ind w:firstLine="482"/>
      </w:pPr>
      <w:r>
        <w:rPr>
          <w:rFonts w:ascii="Times New Roman" w:hAnsi="Times New Roman" w:eastAsia="宋体"/>
          <w:b w:val="0"/>
          <w:sz w:val="24"/>
        </w:rPr>
        <w:t>例外的情况交给谁：要是补充资源的速度对手比你消耗更快，持恒就等于自己走向灭亡。那时候该考虑的并不是熬，而是怎么在熬不住之前留住最中心的力量，那是第三十四章里留白的内容。</w:t>
      </w:r>
    </w:p>
    <w:p>
      <w:pPr>
        <w:spacing w:line="360" w:lineRule="auto"/>
        <w:ind w:firstLine="482"/>
      </w:pPr>
      <w:r>
        <w:rPr>
          <w:rFonts w:ascii="Times New Roman" w:hAnsi="Times New Roman" w:eastAsia="宋体"/>
          <w:b w:val="0"/>
          <w:sz w:val="24"/>
        </w:rPr>
        <w:t>退出的条件：在持恒里出现下面这些信号时，应当重新做评估甚至改变战略：消耗速度的对比反转——你消耗开始比对手快；核心同伴背叛或者内部政治支持垮掉；对手发生结构变化——拿到强力外援、内部冒出新资源、换指挥后战略转了向。</w:t>
      </w:r>
    </w:p>
    <w:p>
      <w:pPr>
        <w:spacing w:line="360" w:lineRule="auto"/>
        <w:ind w:firstLine="482"/>
      </w:pPr>
      <w:r>
        <w:rPr>
          <w:rFonts w:ascii="Times New Roman" w:hAnsi="Times New Roman" w:eastAsia="宋体"/>
          <w:b w:val="0"/>
          <w:sz w:val="24"/>
        </w:rPr>
        <w:t>情报上的核对：若己方伤亡率曲线的斜率在连续三次交战中渐渐变平，则韧性开始盖过消耗，相持的转折点接近；若对手在长时相持后开始谈和、收防线或从占区退走，则其消耗已到临界附近，持恒生了效；若对手反而越打越壮、新同伴进来或资源路拓宽，则须马上重估双方消耗对比。</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持恒回答的是“相持阶段怎么熬”：持续消耗、不决战、不议和，等对手结构性失效。它与待机的分工：待机是短等窗口，持恒是长比消耗。三个条件：消耗速度低于对手、有战略纵深、方向正确。费边的十五年要降格读：那是多名统帅、多个战区共同构成的消耗体系，费边的方向是它的原点。时间不是中立变量：战术锐度随时间钝化，组织与补给随时间增值，持恒的全部功夫是把自己换到增值的那一边。</w:t>
      </w:r>
    </w:p>
    <w:p>
      <w:pPr>
        <w:spacing w:line="360" w:lineRule="auto"/>
        <w:ind w:firstLine="482"/>
      </w:pPr>
      <w:r>
        <w:rPr>
          <w:rFonts w:ascii="Times New Roman" w:hAnsi="Times New Roman" w:eastAsia="宋体"/>
          <w:b w:val="0"/>
          <w:sz w:val="24"/>
        </w:rPr>
        <w:t>至此，战役层十法讲完。从下一章开始，进入战术层——手段运用。纯粹的熬还要配阶段性的打。“费边＋马尔克卢斯”的组合，就是为了撑住舆论与军心。</w:t>
      </w:r>
    </w:p>
    <w:p>
      <w:pPr>
        <w:spacing w:line="360" w:lineRule="auto"/>
        <w:ind w:firstLine="482"/>
      </w:pPr>
      <w:r>
        <w:rPr>
          <w:rFonts w:ascii="Times New Roman" w:hAnsi="Times New Roman" w:eastAsia="宋体"/>
          <w:b w:val="0"/>
          <w:sz w:val="24"/>
        </w:rPr>
        <w:t>第三十一章·附章　游击战——弱者的持恒</w:t>
      </w:r>
    </w:p>
    <w:p>
      <w:pPr>
        <w:spacing w:line="360" w:lineRule="auto"/>
        <w:ind w:firstLine="482"/>
      </w:pPr>
      <w:r>
        <w:rPr>
          <w:rFonts w:ascii="Times New Roman" w:hAnsi="Times New Roman" w:eastAsia="宋体"/>
          <w:b w:val="0"/>
          <w:sz w:val="24"/>
        </w:rPr>
        <w:t>这一章讲的是“熬”。但有一个问题没有回答：如果你弱到连尾随、袭扰的本钱都没有，连一支能站在台面上的军队都没有，还怎么熬？答案是游击战。</w:t>
      </w:r>
    </w:p>
    <w:p>
      <w:pPr>
        <w:spacing w:line="360" w:lineRule="auto"/>
        <w:ind w:firstLine="482"/>
      </w:pPr>
      <w:r>
        <w:rPr>
          <w:rFonts w:ascii="Times New Roman" w:hAnsi="Times New Roman" w:eastAsia="宋体"/>
          <w:b w:val="0"/>
          <w:sz w:val="24"/>
        </w:rPr>
        <w:t>游击战不是十八法之外的第十九法。拆开看，它是几种方法在弱者手里的组合：敌进我退，是退势；敌驻我扰，是凿缝的缩小版；敌疲我打，是待机之后的出手；敌退我追，是速度。十六字诀的每一个字，都能在前面章节里找到出处。游击战的独特性不在方法，在生存方式：弱者没有主力可以保全——他自己就是散在民众里的。</w:t>
      </w:r>
    </w:p>
    <w:p>
      <w:pPr>
        <w:spacing w:line="360" w:lineRule="auto"/>
        <w:ind w:firstLine="482"/>
      </w:pPr>
      <w:r>
        <w:rPr>
          <w:rFonts w:ascii="Times New Roman" w:hAnsi="Times New Roman" w:eastAsia="宋体"/>
          <w:b w:val="0"/>
          <w:sz w:val="24"/>
        </w:rPr>
        <w:t>毛泽东在《论持久战》里把这件事讲透了：抗日战争分三个阶段——战略防御、战略相持、战略反攻。防御阶段，正规战是主角；相持阶段，游击战是主角；反攻阶段，正规战重新回到主角。游击战的战略地位，是在“相持”两个字上确立的：它就是持恒这一法在敌我力量极度悬殊时的具体形态。</w:t>
      </w:r>
    </w:p>
    <w:p>
      <w:pPr>
        <w:spacing w:line="360" w:lineRule="auto"/>
        <w:ind w:firstLine="482"/>
      </w:pPr>
      <w:r>
        <w:rPr>
          <w:rFonts w:ascii="Times New Roman" w:hAnsi="Times New Roman" w:eastAsia="宋体"/>
          <w:b w:val="0"/>
          <w:sz w:val="24"/>
        </w:rPr>
        <w:t>游击战的成立条件，用这本书的语言拆开是三条。第一，空间——没有纵深就没有游击，山地、湖荡、青纱帐，都是留白。第二，组织——游击队不是流寇，基层网络、情报传递、伤员安置，全部是组织能力。第三，民心——这是最难也是最根本的一条：民众提供情报、粮食和隐蔽所，游击队才能“藏”；民众不支持，游击队就是无水之鱼。前两条是军事问题，第三条是政治问题。这就是为什么游击战永远和政治绑在一起：得不到“归属”的军队，打不了游击战。</w:t>
      </w:r>
    </w:p>
    <w:p>
      <w:pPr>
        <w:spacing w:line="360" w:lineRule="auto"/>
        <w:ind w:firstLine="482"/>
      </w:pPr>
      <w:r>
        <w:rPr>
          <w:rFonts w:ascii="Times New Roman" w:hAnsi="Times New Roman" w:eastAsia="宋体"/>
          <w:b w:val="0"/>
          <w:sz w:val="24"/>
        </w:rPr>
        <w:t>它的失效边界同样清楚。第一，失去群众基础，游击战退化为流窜——捻军就是标本，转战数省而无一处扎根，最终被时间磨掉。第二，阵地战化是自杀：第五次反围剿放弃游击战和运动战的传统，改打阵地战、堡垒战，等于用自己的短板去撞对手的长板，结果大家都知道。第三，把游击战当成目的本身。游击战是阶段、是手段，不是终点——相持是为了反攻，忘了反攻，游击战就从战略退化为生存。</w:t>
      </w:r>
    </w:p>
    <w:p>
      <w:pPr>
        <w:spacing w:line="360" w:lineRule="auto"/>
        <w:ind w:firstLine="482"/>
      </w:pPr>
      <w:r>
        <w:rPr>
          <w:rFonts w:ascii="Times New Roman" w:hAnsi="Times New Roman" w:eastAsia="宋体"/>
          <w:b w:val="0"/>
          <w:sz w:val="24"/>
        </w:rPr>
        <w:t>所以游击战在这本书里的位置很特殊：它不增加新的方法，它证明的是这套方法的解释力——一个手里几乎没有“量”的竞争者，靠着对律的忠实执行，照样能在战争逻辑里找到自己的位置。“熬得住，时间就是盟友”这句话，在游击战身上得到了最极端的验证。</w:t>
      </w:r>
    </w:p>
    <w:p>
      <w:pPr>
        <w:spacing w:before="360" w:after="240"/>
        <w:jc w:val="center"/>
      </w:pPr>
      <w:r>
        <w:rPr>
          <w:rFonts w:ascii="SimHei" w:hAnsi="SimHei" w:eastAsia="黑体"/>
          <w:b/>
          <w:sz w:val="32"/>
        </w:rPr>
        <w:t>第三十二章　藏锋——让对手看到你想让他看到的</w:t>
      </w:r>
    </w:p>
    <w:p>
      <w:pPr>
        <w:spacing w:line="360" w:lineRule="auto"/>
        <w:ind w:firstLine="482"/>
      </w:pPr>
      <w:r>
        <w:rPr>
          <w:rFonts w:ascii="Times New Roman" w:hAnsi="Times New Roman" w:eastAsia="宋体"/>
          <w:b w:val="0"/>
          <w:sz w:val="24"/>
        </w:rPr>
        <w:t>调虎章讲过两者的分工：调虎是目的，藏锋是手段。</w:t>
      </w:r>
    </w:p>
    <w:p>
      <w:pPr>
        <w:spacing w:before="200" w:after="120"/>
      </w:pPr>
      <w:r>
        <w:rPr>
          <w:rFonts w:ascii="SimHei" w:hAnsi="SimHei" w:eastAsia="黑体"/>
          <w:b/>
          <w:sz w:val="26"/>
        </w:rPr>
        <w:t>战术层：手段运用</w:t>
      </w:r>
    </w:p>
    <w:p>
      <w:pPr>
        <w:spacing w:line="360" w:lineRule="auto"/>
        <w:ind w:firstLine="482"/>
      </w:pPr>
      <w:r>
        <w:rPr>
          <w:rFonts w:ascii="Times New Roman" w:hAnsi="Times New Roman" w:eastAsia="宋体"/>
          <w:b w:val="0"/>
          <w:sz w:val="24"/>
        </w:rPr>
        <w:t>本层以三行闭环贯穿：藏锋隐真、示形示假、用间知实。藏锋章解决“不让人看见什么”，隐匿真实意图、兵力部署与行动方向。示形章解决“让人看见什么”，制造假象、诱导对手误判。用间虽不单独立章，但“知实”的职能由两章的检验环节共同承担：藏锋章检验“想藏的有没有被看到”，示形章检验“想示的对手信了多少”，二者交叉验证，即情报可靠性的操作化落地。各章检验环节中的情报条件句，均按此逻辑配置：获取对方认知反馈，反向校准己方行动。</w:t>
      </w:r>
    </w:p>
    <w:p>
      <w:pPr>
        <w:spacing w:before="200" w:after="120"/>
      </w:pPr>
      <w:r>
        <w:rPr>
          <w:rFonts w:ascii="SimHei" w:hAnsi="SimHei" w:eastAsia="黑体"/>
          <w:b/>
          <w:sz w:val="26"/>
        </w:rPr>
        <w:t>战术层三行闭环，本章居首：藏锋隐真。调虎在对手已经形成判断之后改变他的判断，藏锋在对手做出判断之前阻止他获得正确的信息。这一章专讲藏锋。</w:t>
      </w:r>
    </w:p>
    <w:p>
      <w:pPr>
        <w:spacing w:line="360" w:lineRule="auto"/>
        <w:ind w:firstLine="482"/>
      </w:pPr>
      <w:r>
        <w:rPr>
          <w:rFonts w:ascii="Times New Roman" w:hAnsi="Times New Roman" w:eastAsia="宋体"/>
          <w:b w:val="0"/>
          <w:sz w:val="24"/>
        </w:rPr>
        <w:t>藏锋：隐藏自己的真实意图、能力或位置，使对手基于错误信息做出判断。</w:t>
      </w:r>
    </w:p>
    <w:p>
      <w:pPr>
        <w:spacing w:line="360" w:lineRule="auto"/>
        <w:ind w:firstLine="482"/>
      </w:pPr>
      <w:r>
        <w:rPr>
          <w:rFonts w:ascii="Times New Roman" w:hAnsi="Times New Roman" w:eastAsia="宋体"/>
          <w:b w:val="0"/>
          <w:sz w:val="24"/>
        </w:rPr>
        <w:t>关键区分：藏锋并不是单纯地躲藏起来。</w:t>
      </w:r>
    </w:p>
    <w:p>
      <w:pPr>
        <w:spacing w:line="360" w:lineRule="auto"/>
        <w:ind w:firstLine="482"/>
      </w:pPr>
      <w:r>
        <w:rPr>
          <w:rFonts w:ascii="Times New Roman" w:hAnsi="Times New Roman" w:eastAsia="宋体"/>
          <w:b w:val="0"/>
          <w:sz w:val="24"/>
        </w:rPr>
        <w:t>藏锋的主要做法是“有选择地展示”。你展示出一部分信息给对手看，把另一部分隐藏起来不让他看到。它并不是躲着不动，而是掌握住对方能看见什么。</w:t>
      </w:r>
    </w:p>
    <w:p>
      <w:pPr>
        <w:spacing w:line="360" w:lineRule="auto"/>
        <w:ind w:firstLine="482"/>
      </w:pPr>
      <w:r>
        <w:rPr>
          <w:rFonts w:ascii="Times New Roman" w:hAnsi="Times New Roman" w:eastAsia="宋体"/>
          <w:b w:val="0"/>
          <w:sz w:val="24"/>
        </w:rPr>
        <w:t>许多人觉得藏锋就是“躲起来”，不让对手发现自己。实际上真正的藏锋并不是隐藏自己本身，而是掌握住对手的视野：让对手看到你希望他看到的，隔开那些你不想让他看到的。</w:t>
      </w:r>
    </w:p>
    <w:p>
      <w:pPr>
        <w:spacing w:line="360" w:lineRule="auto"/>
        <w:ind w:firstLine="482"/>
      </w:pPr>
      <w:r>
        <w:rPr>
          <w:rFonts w:ascii="Times New Roman" w:hAnsi="Times New Roman" w:eastAsia="宋体"/>
          <w:b w:val="0"/>
          <w:sz w:val="24"/>
        </w:rPr>
        <w:t>范围区分：烛之武退秦师为何不属于藏锋（公元前630年）。</w:t>
      </w:r>
    </w:p>
    <w:p>
      <w:pPr>
        <w:spacing w:line="360" w:lineRule="auto"/>
        <w:ind w:firstLine="482"/>
      </w:pPr>
      <w:r>
        <w:rPr>
          <w:rFonts w:ascii="Times New Roman" w:hAnsi="Times New Roman" w:eastAsia="宋体"/>
          <w:b w:val="0"/>
          <w:sz w:val="24"/>
        </w:rPr>
        <w:t>我们先说明一个常常被错误地归入藏锋范围的经典事例，顺便把界限弄清楚。</w:t>
      </w:r>
    </w:p>
    <w:p>
      <w:pPr>
        <w:spacing w:line="360" w:lineRule="auto"/>
        <w:ind w:firstLine="482"/>
      </w:pPr>
      <w:r>
        <w:rPr>
          <w:rFonts w:ascii="Times New Roman" w:hAnsi="Times New Roman" w:eastAsia="宋体"/>
          <w:b w:val="0"/>
          <w:sz w:val="24"/>
        </w:rPr>
        <w:t>公元前630年的时候，郑国。秦与晋的联军将郑国都城新郑包围，城西位置驻扎着秦穆公的军队，城东则是晋文公的晋军。郑国的大夫烛之武年纪已经很大了，一生都默默无闻。面对国家将要灭亡的危机，他主动提出前往：在夜里用绳子从城墙上面吊下去，单独一个人进入秦军营地，请求会见秦穆公。</w:t>
      </w:r>
    </w:p>
    <w:p>
      <w:pPr>
        <w:spacing w:line="360" w:lineRule="auto"/>
        <w:ind w:firstLine="482"/>
      </w:pPr>
      <w:r>
        <w:rPr>
          <w:rFonts w:ascii="Times New Roman" w:hAnsi="Times New Roman" w:eastAsia="宋体"/>
          <w:b w:val="0"/>
          <w:sz w:val="24"/>
        </w:rPr>
        <w:t>一位年老的人，独自穿过秦军控制区域去求见敌国君主。这本来是难以完成的事，但他却做到了。</w:t>
      </w:r>
    </w:p>
    <w:p>
      <w:pPr>
        <w:spacing w:line="360" w:lineRule="auto"/>
        <w:ind w:firstLine="482"/>
      </w:pPr>
      <w:r>
        <w:rPr>
          <w:rFonts w:ascii="Times New Roman" w:hAnsi="Times New Roman" w:eastAsia="宋体"/>
          <w:b w:val="0"/>
          <w:sz w:val="24"/>
        </w:rPr>
        <w:t>见到秦穆公之后，烛之武直接说明来意：“若亡郑而有益于君，敢以烦执事。”意思是：如果消灭郑国对您有好处，那么我又怎么敢来麻烦您。</w:t>
      </w:r>
    </w:p>
    <w:p>
      <w:pPr>
        <w:spacing w:line="360" w:lineRule="auto"/>
        <w:ind w:firstLine="482"/>
      </w:pPr>
      <w:r>
        <w:rPr>
          <w:rFonts w:ascii="Times New Roman" w:hAnsi="Times New Roman" w:eastAsia="宋体"/>
          <w:b w:val="0"/>
          <w:sz w:val="24"/>
        </w:rPr>
        <w:t>秦穆公本来等着对方来求情，没有想到对方一说话就替秦国考虑利益。烛之武继续说：“郑国在晋国东边，秦国在晋国西边。您即便攻下郑国，隔着晋国也没法管理。最后好处都被晋国拿走，您又能得到什么？晋国贪心没有满足的时候，今天往东消灭郑国，明天就会往西扩大地盘，那时如果不侵占秦国的土地，又能去打谁？”</w:t>
      </w:r>
    </w:p>
    <w:p>
      <w:pPr>
        <w:spacing w:line="360" w:lineRule="auto"/>
        <w:ind w:firstLine="482"/>
      </w:pPr>
      <w:r>
        <w:rPr>
          <w:rFonts w:ascii="Times New Roman" w:hAnsi="Times New Roman" w:eastAsia="宋体"/>
          <w:b w:val="0"/>
          <w:sz w:val="24"/>
        </w:rPr>
        <w:t>这番谈话里没有哪一句是虚假的。秦国与晋国虽然结为同盟，双方之间的互相猜疑却始终没有真正消除。烛之武并没有模仿出什么假话，只是把秦穆公心里原本就存在的疑问，直接摆放到了公开的情形之下。在表述完毕之后，他还给秦穆公提供了一个缓和的机会：“如果您能保留郑国，将来秦国派往东方的人马经过此地的时候，由郑国来提供吃住与物资，对于您来说只有好处而没有损失。”</w:t>
      </w:r>
    </w:p>
    <w:p>
      <w:pPr>
        <w:spacing w:line="360" w:lineRule="auto"/>
        <w:ind w:firstLine="482"/>
      </w:pPr>
      <w:r>
        <w:rPr>
          <w:rFonts w:ascii="Times New Roman" w:hAnsi="Times New Roman" w:eastAsia="宋体"/>
          <w:b w:val="0"/>
          <w:sz w:val="24"/>
        </w:rPr>
        <w:t>秦穆公在当时就被这番话打动了。他不但命令部队撤退，另外调派士兵帮助郑国防守。秦国军队一离开，晋国的军队便处在了被动的位置，晋文公在衡量过得失之后，也跟着撤走了自己的军队。</w:t>
      </w:r>
    </w:p>
    <w:p>
      <w:pPr>
        <w:spacing w:line="360" w:lineRule="auto"/>
        <w:ind w:firstLine="482"/>
      </w:pPr>
      <w:r>
        <w:rPr>
          <w:rFonts w:ascii="Times New Roman" w:hAnsi="Times New Roman" w:eastAsia="宋体"/>
          <w:b w:val="0"/>
          <w:sz w:val="24"/>
        </w:rPr>
        <w:t>烛之武没有使用任何一个士兵或一件兵器。他所凭借的手段是信息，并非去更改秦穆公已有的判断，而是去加强对方本来怀有的那种怀疑。</w:t>
      </w:r>
    </w:p>
    <w:p>
      <w:pPr>
        <w:spacing w:line="360" w:lineRule="auto"/>
        <w:ind w:firstLine="482"/>
      </w:pPr>
      <w:r>
        <w:rPr>
          <w:rFonts w:ascii="Times New Roman" w:hAnsi="Times New Roman" w:eastAsia="宋体"/>
          <w:b w:val="0"/>
          <w:sz w:val="24"/>
        </w:rPr>
        <w:t>首先需要对这个故事做一个性质上的判断：严格来讲，烛之武劝退秦军并不属于藏锋的范畴，而是一种外交上的劝说以及对利益关系的重新安排。他既没有对秦穆公掩盖任何内容，也没有捏造虚假的情报，更没有去假装郑国具备某种实力。他所做的，是把秦穆公自身利益清单里那些被忽视的部分，念给秦穆公听。从秦国的立场来看，撤走军队并不能算是一个“错误的决定”：隔着晋国去占领郑国确实很难被消化，而维持秦晋之间的平衡、保有一个东方的落脚之处，是符合秦国利益的。把这个例子放在本章的最前面，是因为它展示了藏锋能发挥作用的基本机制——也就是信息的展示形式，会决定信息本身的价值。藏锋是将这一机制推到了极端的地步：不只是选择念哪几行，还要让对方无法看见整本账册。顺便再把三者的分工重申一次：调虎所改变的是对手的行动，烛之武所改变的是对手的盘算，藏锋所改变的是对手能看到的事实。</w:t>
      </w:r>
    </w:p>
    <w:p>
      <w:pPr>
        <w:spacing w:before="200" w:after="120"/>
      </w:pPr>
      <w:r>
        <w:rPr>
          <w:rFonts w:ascii="SimHei" w:hAnsi="SimHei" w:eastAsia="黑体"/>
          <w:b/>
          <w:sz w:val="26"/>
        </w:rPr>
        <w:t>主战源例：高加米拉——真实的移动，虚假的意图（公元前331年）</w:t>
      </w:r>
    </w:p>
    <w:p>
      <w:pPr>
        <w:spacing w:line="360" w:lineRule="auto"/>
        <w:ind w:firstLine="482"/>
      </w:pPr>
      <w:r>
        <w:rPr>
          <w:rFonts w:ascii="Times New Roman" w:hAnsi="Times New Roman" w:eastAsia="宋体"/>
          <w:b w:val="0"/>
          <w:sz w:val="24"/>
        </w:rPr>
        <w:t>在战争的情形中，这被叫做“示形”。您不需要去制造虚假的表象，只需要将真实情况里的某一个侧面呈现给对手，使他依据这一侧面，得出错误的整体结论。</w:t>
      </w:r>
    </w:p>
    <w:p>
      <w:pPr>
        <w:spacing w:line="360" w:lineRule="auto"/>
        <w:ind w:firstLine="482"/>
      </w:pPr>
      <w:r>
        <w:rPr>
          <w:rFonts w:ascii="Times New Roman" w:hAnsi="Times New Roman" w:eastAsia="宋体"/>
          <w:b w:val="0"/>
          <w:sz w:val="24"/>
        </w:rPr>
        <w:t>亚历山大在高加米拉的这一场战役里，所采用的正是这样一种办法。</w:t>
      </w:r>
    </w:p>
    <w:p>
      <w:pPr>
        <w:spacing w:before="200" w:after="120"/>
      </w:pPr>
      <w:r>
        <w:rPr>
          <w:rFonts w:ascii="SimHei" w:hAnsi="SimHei" w:eastAsia="黑体"/>
          <w:b/>
          <w:sz w:val="26"/>
        </w:rPr>
        <w:t>一、藏锋的本质</w:t>
      </w:r>
    </w:p>
    <w:p>
      <w:pPr>
        <w:spacing w:line="360" w:lineRule="auto"/>
        <w:ind w:firstLine="482"/>
      </w:pPr>
      <w:r>
        <w:rPr>
          <w:rFonts w:ascii="Times New Roman" w:hAnsi="Times New Roman" w:eastAsia="宋体"/>
          <w:b w:val="0"/>
          <w:sz w:val="24"/>
        </w:rPr>
        <w:t>我们重新来看烛之武。当他进入秦军营帐的时候，秦穆公所看到的，是一位前来商量和平条件的外交人员。而这恰恰是他希望秦穆公能看到的样子。秦穆公没有察觉到的情况是：郑国在城防方面比较薄弱、军队斗志不高、随时有投降的可能——对于这些内容，烛之武完全没有提及。他仅仅去谈对郑国有好处的事情，对于郑国自身的困难处境则坚决不说。信息以怎样的方式被展示出来，往往就决定了它起到的作用。在面对波斯庞大军队的时候，他实际上的打算是直接攻击中军里的大流士三世。不过他先带领右侧的骑兵朝右边行动——这并非假装进攻，而是真正的兵力调动。大流士看到亚历山大的队伍向右转移，便认为“他想要绕到我的左边”，于是命令左翼兵力向外展开包围。波斯方面兵力一有动作，中军和左翼中间就出现了空隙。亚历山大所等待的正是这样的一个空隙。他马上改变前进方向，朝着空隙冲入，扑向大流士。大流士丢下阵地逃跑，波斯军队也就彻底溃散了。</w:t>
      </w:r>
    </w:p>
    <w:p>
      <w:pPr>
        <w:spacing w:before="200" w:after="120"/>
      </w:pPr>
      <w:r>
        <w:rPr>
          <w:rFonts w:ascii="SimHei" w:hAnsi="SimHei" w:eastAsia="黑体"/>
          <w:b/>
          <w:sz w:val="26"/>
        </w:rPr>
        <w:t>图1　高加米拉（公元前331年）</w:t>
      </w:r>
    </w:p>
    <w:p>
      <w:pPr>
        <w:spacing w:line="360" w:lineRule="auto"/>
        <w:ind w:firstLine="482"/>
      </w:pPr>
      <w:r>
        <w:rPr>
          <w:rFonts w:ascii="Times New Roman" w:hAnsi="Times New Roman" w:eastAsia="宋体"/>
          <w:b w:val="0"/>
          <w:sz w:val="24"/>
        </w:rPr>
        <w:t>双方：亚历山大大帝 马其顿 vs 大流士三世 波斯</w:t>
      </w:r>
    </w:p>
    <w:p>
      <w:pPr>
        <w:spacing w:line="360" w:lineRule="auto"/>
        <w:ind w:firstLine="482"/>
      </w:pPr>
      <w:r>
        <w:rPr>
          <w:rFonts w:ascii="Times New Roman" w:hAnsi="Times New Roman" w:eastAsia="宋体"/>
          <w:b w:val="0"/>
          <w:sz w:val="24"/>
        </w:rPr>
        <w:t>图说：高加米拉战役：亚历山大以机动斜击击败波斯。</w:t>
      </w:r>
    </w:p>
    <w:p>
      <w:pPr>
        <w:spacing w:line="360" w:lineRule="auto"/>
        <w:ind w:firstLine="482"/>
      </w:pPr>
      <w:r>
        <w:rPr>
          <w:rFonts w:ascii="Times New Roman" w:hAnsi="Times New Roman" w:eastAsia="宋体"/>
          <w:b w:val="0"/>
          <w:sz w:val="24"/>
        </w:rPr>
        <w:t>亚历山大所做的横向调动是实际发生的，然而其真实目的却是一种伪装。大流士所观察到的情形确为事实，不过他本人据此得出了不正确的判断。亚历山大并未刻意营造虚假现象，他不过是使对方依靠自身完成了错误的评估。</w:t>
      </w:r>
    </w:p>
    <w:p>
      <w:pPr>
        <w:spacing w:line="360" w:lineRule="auto"/>
        <w:ind w:firstLine="482"/>
      </w:pPr>
      <w:r>
        <w:rPr>
          <w:rFonts w:ascii="Times New Roman" w:hAnsi="Times New Roman" w:eastAsia="宋体"/>
          <w:b w:val="0"/>
          <w:sz w:val="24"/>
        </w:rPr>
        <w:t>藏锋的核心精神在于：你不需要去虚构不实的说法，只要让对手运用他自己的思考方式，就能得出对你这边有帮助的结果。</w:t>
      </w:r>
    </w:p>
    <w:p>
      <w:pPr>
        <w:spacing w:before="200" w:after="120"/>
      </w:pPr>
      <w:r>
        <w:rPr>
          <w:rFonts w:ascii="SimHei" w:hAnsi="SimHei" w:eastAsia="黑体"/>
          <w:b/>
          <w:sz w:val="26"/>
        </w:rPr>
        <w:t>二、藏锋的三种层次</w:t>
      </w:r>
    </w:p>
    <w:p>
      <w:pPr>
        <w:spacing w:before="200" w:after="120"/>
      </w:pPr>
      <w:r>
        <w:rPr>
          <w:rFonts w:ascii="SimHei" w:hAnsi="SimHei" w:eastAsia="黑体"/>
          <w:b/>
          <w:sz w:val="26"/>
        </w:rPr>
        <w:t>第一层：将真实目的掩藏起来——避免让对方知晓你准备进攻何处。</w:t>
      </w:r>
    </w:p>
    <w:p>
      <w:pPr>
        <w:spacing w:line="360" w:lineRule="auto"/>
        <w:ind w:firstLine="482"/>
      </w:pPr>
      <w:r>
        <w:rPr>
          <w:rFonts w:ascii="Times New Roman" w:hAnsi="Times New Roman" w:eastAsia="宋体"/>
          <w:b w:val="0"/>
          <w:sz w:val="24"/>
        </w:rPr>
        <w:t>这一层属于最为基础的部分，但同时也是一种难以实现的要求。</w:t>
      </w:r>
    </w:p>
    <w:p>
      <w:pPr>
        <w:spacing w:line="360" w:lineRule="auto"/>
        <w:ind w:firstLine="482"/>
      </w:pPr>
      <w:r>
        <w:rPr>
          <w:rFonts w:ascii="Times New Roman" w:hAnsi="Times New Roman" w:eastAsia="宋体"/>
          <w:b w:val="0"/>
          <w:sz w:val="24"/>
        </w:rPr>
        <w:t>在1944年的诺曼底登陆作战当中，盟军所完成的最关键工作，就是使德军无法摸清主要进攻方向。他们在掩藏真实目的的同时，也构造出了虚假的意图。模仿的坦克、假造的军营与虚假的电台信号，全部都指向加莱地区。德军越是认定“距离最短便最合理”的想法，便越容易形成“主攻位于加莱”的推断。</w:t>
      </w:r>
    </w:p>
    <w:p>
      <w:pPr>
        <w:spacing w:line="360" w:lineRule="auto"/>
        <w:ind w:firstLine="482"/>
      </w:pPr>
      <w:r>
        <w:rPr>
          <w:rFonts w:ascii="Times New Roman" w:hAnsi="Times New Roman" w:eastAsia="宋体"/>
          <w:b w:val="0"/>
          <w:sz w:val="24"/>
        </w:rPr>
        <w:t>这一层所具备的困难之处在于：掩藏意图，表示的是要克制每一种想要“提前宣告”自身行动的倾向。大规模的兵力集中、后勤物品的调度、部队的轮换驻防——此类举动均会暴露意图。盟军耗费了两年时间布置，用虚假动作遮盖了每一种可能暴露真实目的的行为。</w:t>
      </w:r>
    </w:p>
    <w:p>
      <w:pPr>
        <w:spacing w:before="200" w:after="120"/>
      </w:pPr>
      <w:r>
        <w:rPr>
          <w:rFonts w:ascii="SimHei" w:hAnsi="SimHei" w:eastAsia="黑体"/>
          <w:b/>
          <w:sz w:val="26"/>
        </w:rPr>
        <w:t>第二层：给出经过挑选的内容——使对方仅能见到你希望其见到的部分。</w:t>
      </w:r>
    </w:p>
    <w:p>
      <w:pPr>
        <w:spacing w:line="360" w:lineRule="auto"/>
        <w:ind w:firstLine="482"/>
      </w:pPr>
      <w:r>
        <w:rPr>
          <w:rFonts w:ascii="Times New Roman" w:hAnsi="Times New Roman" w:eastAsia="宋体"/>
          <w:b w:val="0"/>
          <w:sz w:val="24"/>
        </w:rPr>
        <w:t>烛之武可以说是这一层的高明使用者。他给出的内容全部为真实情况，却经过了细致的挑选。秦穆公所听到的是“郑国能成为秦国东方的伙伴”，而没有听到的则是“郑国当前是晋国所瞄准的对象，无法保全自身”。正是这种内容的差别，推动了秦穆公作出撤兵的抉择。此处再次说明开头的判断：该抉择从秦国角度并不算错，烛之武胜在利益的重新构建，而非哄骗。</w:t>
      </w:r>
    </w:p>
    <w:p>
      <w:pPr>
        <w:spacing w:line="360" w:lineRule="auto"/>
        <w:ind w:firstLine="482"/>
      </w:pPr>
      <w:r>
        <w:rPr>
          <w:rFonts w:ascii="Times New Roman" w:hAnsi="Times New Roman" w:eastAsia="宋体"/>
          <w:b w:val="0"/>
          <w:sz w:val="24"/>
        </w:rPr>
        <w:t>构造内容差别的困难点在于：此类差别必须达到足够的程度，才能让对方依据不全面的前提去得到结论。</w:t>
      </w:r>
    </w:p>
    <w:p>
      <w:pPr>
        <w:spacing w:line="360" w:lineRule="auto"/>
        <w:ind w:firstLine="482"/>
      </w:pPr>
      <w:r>
        <w:rPr>
          <w:rFonts w:ascii="Times New Roman" w:hAnsi="Times New Roman" w:eastAsia="宋体"/>
          <w:b w:val="0"/>
          <w:sz w:val="24"/>
        </w:rPr>
        <w:t>阿登反击战是纳粹德国在败势已定之后所采取的冒险举动，其蒙蔽手段在初期获得了成效，但最终还是无法扭转反法西斯战争的结果。假如秦穆公对于晋国仅有微小的疑虑，那么烛之武的言辞便难以使其改变主意。然而晋国在此之前已多次违背约定，秦穆公内心早存不满。烛之武只不过是点着了那根引线。</w:t>
      </w:r>
    </w:p>
    <w:p>
      <w:pPr>
        <w:spacing w:before="200" w:after="120"/>
      </w:pPr>
      <w:r>
        <w:rPr>
          <w:rFonts w:ascii="SimHei" w:hAnsi="SimHei" w:eastAsia="黑体"/>
          <w:b/>
          <w:sz w:val="26"/>
        </w:rPr>
        <w:t>第三层：干预内容的展示方式——使对方从真实情况里得到错误的判断。</w:t>
      </w:r>
    </w:p>
    <w:p>
      <w:pPr>
        <w:spacing w:line="360" w:lineRule="auto"/>
        <w:ind w:firstLine="482"/>
      </w:pPr>
      <w:r>
        <w:rPr>
          <w:rFonts w:ascii="Times New Roman" w:hAnsi="Times New Roman" w:eastAsia="宋体"/>
          <w:b w:val="0"/>
          <w:sz w:val="24"/>
        </w:rPr>
        <w:t>在诺曼底登陆之前，盟军并没有直接对希特勒说明“加莱是主攻方向”。他们仅仅是提供了许多“材料”——充气的坦克、假造的军营、虚假的电台与假情报。希特勒亲自去查看侦察影像、收听无线电截取内容、翻阅间谍呈报，最终由其本人得出了判断：“加莱是主攻方向。”</w:t>
      </w:r>
    </w:p>
    <w:p>
      <w:pPr>
        <w:spacing w:line="360" w:lineRule="auto"/>
        <w:ind w:firstLine="482"/>
      </w:pPr>
      <w:r>
        <w:rPr>
          <w:rFonts w:ascii="Times New Roman" w:hAnsi="Times New Roman" w:eastAsia="宋体"/>
          <w:b w:val="0"/>
          <w:sz w:val="24"/>
        </w:rPr>
        <w:t>由他自己所形成的看法，比他人告知的都更令其信赖。</w:t>
      </w:r>
    </w:p>
    <w:p>
      <w:pPr>
        <w:spacing w:line="360" w:lineRule="auto"/>
        <w:ind w:firstLine="482"/>
      </w:pPr>
      <w:r>
        <w:rPr>
          <w:rFonts w:ascii="Times New Roman" w:hAnsi="Times New Roman" w:eastAsia="宋体"/>
          <w:b w:val="0"/>
          <w:sz w:val="24"/>
        </w:rPr>
        <w:t>盟军做的并非说服希特勒，而是使他自行说服自己。这便是藏锋这一做法的最高状态。</w:t>
      </w:r>
    </w:p>
    <w:p>
      <w:pPr>
        <w:spacing w:before="200" w:after="120"/>
      </w:pPr>
      <w:r>
        <w:rPr>
          <w:rFonts w:ascii="SimHei" w:hAnsi="SimHei" w:eastAsia="黑体"/>
          <w:b/>
          <w:sz w:val="26"/>
        </w:rPr>
        <w:t>三、藏锋失败</w:t>
      </w:r>
    </w:p>
    <w:p>
      <w:pPr>
        <w:spacing w:line="360" w:lineRule="auto"/>
        <w:ind w:firstLine="482"/>
      </w:pPr>
      <w:r>
        <w:rPr>
          <w:rFonts w:ascii="Times New Roman" w:hAnsi="Times New Roman" w:eastAsia="宋体"/>
          <w:b w:val="0"/>
          <w:sz w:val="24"/>
        </w:rPr>
        <w:t>藏锋的风险在于：如果一旦被对方看穿，那么之前所积累的全部资本都会反过来伤害到自己。</w:t>
      </w:r>
    </w:p>
    <w:p>
      <w:pPr>
        <w:spacing w:line="360" w:lineRule="auto"/>
        <w:ind w:firstLine="482"/>
      </w:pPr>
      <w:r>
        <w:rPr>
          <w:rFonts w:ascii="Times New Roman" w:hAnsi="Times New Roman" w:eastAsia="宋体"/>
          <w:b w:val="0"/>
          <w:sz w:val="24"/>
        </w:rPr>
        <w:t>在1944年的阿登反击作战中，德军于进攻开始之前完成了严密的隐蔽与集结，盟军情报体系虽然察觉到“德军在阿登区域存在反常动向”，却没法准确掌握其兵力数量与主要突击方向。德军的藏锋在初期取得了成功。不过随着天气放晴、空中侦察恢复，盟军看清了德军的兵力布置，随即作出部署调整，巴顿率领的第三集团军快速转向朝北实施增援。</w:t>
      </w:r>
    </w:p>
    <w:p>
      <w:pPr>
        <w:spacing w:line="360" w:lineRule="auto"/>
        <w:ind w:firstLine="482"/>
      </w:pPr>
      <w:r>
        <w:rPr>
          <w:rFonts w:ascii="Times New Roman" w:hAnsi="Times New Roman" w:eastAsia="宋体"/>
          <w:b w:val="0"/>
          <w:sz w:val="24"/>
        </w:rPr>
        <w:t>在德军展开进攻的时候，盟军对于局势的判断发生了滞后；然而过了三天之后，这一判断就被修正了。一旦藏锋被识破，对方的回应往往会比过去更加凶猛。</w:t>
      </w:r>
    </w:p>
    <w:p>
      <w:pPr>
        <w:spacing w:line="360" w:lineRule="auto"/>
        <w:ind w:firstLine="482"/>
      </w:pPr>
      <w:r>
        <w:rPr>
          <w:rFonts w:ascii="Times New Roman" w:hAnsi="Times New Roman" w:eastAsia="宋体"/>
          <w:b w:val="0"/>
          <w:sz w:val="24"/>
        </w:rPr>
        <w:t>藏锋的具体模式不能机械地重复套用。若用同样的手段成功掩饰过目的，对手在下回便会有所警惕，在诺曼底以后，德军便不再会相信“加莱是主要登陆点”这种说法。不过欺骗的核心原理是可以被反复利用的：在1967年的六日战争中，以色列通过一套完全不一样的伪装办法，使埃及错判了发动攻击的时间，在开战几小时内便将埃及空军摧毁于地面。诺曼底的成功经验，以另外一种形式被模仿了一次。真正消耗的不是“藏锋”这个方法，而是对手对你所抱有的信任程度。藏锋的窗口期极短，必须在窗口期内完成关键动作。</w:t>
      </w:r>
    </w:p>
    <w:p>
      <w:pPr>
        <w:spacing w:before="200" w:after="120"/>
      </w:pPr>
      <w:r>
        <w:rPr>
          <w:rFonts w:ascii="SimHei" w:hAnsi="SimHei" w:eastAsia="黑体"/>
          <w:b/>
          <w:sz w:val="26"/>
        </w:rPr>
        <w:t>四、这一章的军事原则</w:t>
      </w:r>
    </w:p>
    <w:p>
      <w:pPr>
        <w:spacing w:line="360" w:lineRule="auto"/>
        <w:ind w:firstLine="482"/>
      </w:pPr>
      <w:r>
        <w:rPr>
          <w:rFonts w:ascii="Times New Roman" w:hAnsi="Times New Roman" w:eastAsia="宋体"/>
          <w:b w:val="0"/>
          <w:sz w:val="24"/>
        </w:rPr>
        <w:t>烛之武劝退秦军的故事已经传播了超过两千年，不少人都把它当作“说话技巧”方面的优秀例子。然而，这个事例的重点并不在于说话的技巧，而是在于对材料的挑选以及展示的方法。</w:t>
      </w:r>
    </w:p>
    <w:p>
      <w:pPr>
        <w:spacing w:line="360" w:lineRule="auto"/>
        <w:ind w:firstLine="482"/>
      </w:pPr>
      <w:r>
        <w:rPr>
          <w:rFonts w:ascii="Times New Roman" w:hAnsi="Times New Roman" w:eastAsia="宋体"/>
          <w:b w:val="0"/>
          <w:sz w:val="24"/>
        </w:rPr>
        <w:t>烛之武并没有向秦穆公提供什么新鲜的消息。秦穆公明白郑国处在晋国的东面，也清楚晋国曾经违背约定，知道晋国在持续地扩大势力。这些事情他其实全都知道。烛之武所做的事情，只是把那些对方已经掌握的情况重新做了整理与排布，使得秦穆公能从一个不同的层面去理解这些内容的意思。</w:t>
      </w:r>
    </w:p>
    <w:p>
      <w:pPr>
        <w:spacing w:line="360" w:lineRule="auto"/>
        <w:ind w:firstLine="482"/>
      </w:pPr>
      <w:r>
        <w:rPr>
          <w:rFonts w:ascii="Times New Roman" w:hAnsi="Times New Roman" w:eastAsia="宋体"/>
          <w:b w:val="0"/>
          <w:sz w:val="24"/>
        </w:rPr>
        <w:t>“藏锋”这一说法给人的感觉好像是“收起来不用”。不过，真正意义上的藏锋并不是完全静止不动，而是对于自身举动的方法以及相关消息的传递方向约束。让对方观察到你希望他看到的部分，将你不愿意被看到的内容掩去。在对方的行为是依据你给出的消息来形成的时候，他迈出的每一个步伐其实都处在你所设定的安排里面。</w:t>
      </w:r>
    </w:p>
    <w:p>
      <w:pPr>
        <w:spacing w:line="360" w:lineRule="auto"/>
        <w:ind w:firstLine="482"/>
      </w:pPr>
      <w:r>
        <w:rPr>
          <w:rFonts w:ascii="Times New Roman" w:hAnsi="Times New Roman" w:eastAsia="宋体"/>
          <w:b w:val="0"/>
          <w:sz w:val="24"/>
        </w:rPr>
        <w:t>藏锋在军事方面的准则是：把自己的打算掩藏起来，不亮出实际的趋向。通过对于消息展示方法的把握，使对方能依据你给出的内容，形成偏向于对你这边有利的那种判断。</w:t>
      </w:r>
    </w:p>
    <w:p>
      <w:pPr>
        <w:spacing w:before="200" w:after="120"/>
      </w:pPr>
      <w:r>
        <w:rPr>
          <w:rFonts w:ascii="SimHei" w:hAnsi="SimHei" w:eastAsia="黑体"/>
          <w:b/>
          <w:sz w:val="26"/>
        </w:rPr>
        <w:t>五、藏锋的成立条件与失效边界</w:t>
      </w:r>
    </w:p>
    <w:p>
      <w:pPr>
        <w:spacing w:line="360" w:lineRule="auto"/>
        <w:ind w:firstLine="482"/>
      </w:pPr>
      <w:r>
        <w:rPr>
          <w:rFonts w:ascii="Times New Roman" w:hAnsi="Times New Roman" w:eastAsia="宋体"/>
          <w:b w:val="0"/>
          <w:sz w:val="24"/>
        </w:rPr>
        <w:t>藏锋得以成立的前提包含三个方面：其一是你具备掌握住对方获取消息的渠道的能力，至少能管控其中重要的那部分；其二是对于对手的思考方式方面的问题，你可以事先推测，也就是明白他接收到某些内容时会得出怎样的结论；其三是存在一个充足的时间段来完成主要步骤，因为误导难以一直保持，不过需要保持到相关的事情处理完毕的时候。</w:t>
      </w:r>
    </w:p>
    <w:p>
      <w:pPr>
        <w:spacing w:line="360" w:lineRule="auto"/>
        <w:ind w:firstLine="482"/>
      </w:pPr>
      <w:r>
        <w:rPr>
          <w:rFonts w:ascii="Times New Roman" w:hAnsi="Times New Roman" w:eastAsia="宋体"/>
          <w:b w:val="0"/>
          <w:sz w:val="24"/>
        </w:rPr>
        <w:t>藏锋在以下情况下失效：</w:t>
      </w:r>
    </w:p>
    <w:p>
      <w:pPr>
        <w:spacing w:line="360" w:lineRule="auto"/>
        <w:ind w:firstLine="482"/>
      </w:pPr>
      <w:r>
        <w:rPr>
          <w:rFonts w:ascii="Times New Roman" w:hAnsi="Times New Roman" w:eastAsia="宋体"/>
          <w:b w:val="0"/>
          <w:sz w:val="24"/>
        </w:rPr>
        <w:t>第一点，是被对方看穿。对手掌握了你的真实想法，你之前积攒的力量会反过来伤害自己。阿登地区的反攻只隐蔽了三天的时间。</w:t>
      </w:r>
    </w:p>
    <w:p>
      <w:pPr>
        <w:spacing w:line="360" w:lineRule="auto"/>
        <w:ind w:firstLine="482"/>
      </w:pPr>
      <w:r>
        <w:rPr>
          <w:rFonts w:ascii="Times New Roman" w:hAnsi="Times New Roman" w:eastAsia="宋体"/>
          <w:b w:val="0"/>
          <w:sz w:val="24"/>
        </w:rPr>
        <w:t>第二点，在于时机的长度不够。在对手能反应过来的时候，你还没有把事情做完，之前隐藏的准备都成了无用功。</w:t>
      </w:r>
    </w:p>
    <w:p>
      <w:pPr>
        <w:spacing w:line="360" w:lineRule="auto"/>
        <w:ind w:firstLine="482"/>
      </w:pPr>
      <w:r>
        <w:rPr>
          <w:rFonts w:ascii="Times New Roman" w:hAnsi="Times New Roman" w:eastAsia="宋体"/>
          <w:b w:val="0"/>
          <w:sz w:val="24"/>
        </w:rPr>
        <w:t>第三点，是这种方法无法再次使用。已经用过的手段不能重复利用，下次对手就会有所警惕。在诺曼底之后，如果还指向加莱去误导别人，也就没有人会相信了。</w:t>
      </w:r>
    </w:p>
    <w:p>
      <w:pPr>
        <w:spacing w:line="360" w:lineRule="auto"/>
        <w:ind w:firstLine="482"/>
      </w:pPr>
      <w:r>
        <w:rPr>
          <w:rFonts w:ascii="Times New Roman" w:hAnsi="Times New Roman" w:eastAsia="宋体"/>
          <w:b w:val="0"/>
          <w:sz w:val="24"/>
        </w:rPr>
        <w:t>把藏锋放进元三约里看：</w:t>
      </w:r>
    </w:p>
    <w:p>
      <w:pPr>
        <w:spacing w:line="360" w:lineRule="auto"/>
        <w:ind w:firstLine="482"/>
      </w:pPr>
      <w:r>
        <w:rPr>
          <w:rFonts w:ascii="Times New Roman" w:hAnsi="Times New Roman" w:eastAsia="宋体"/>
          <w:b w:val="0"/>
          <w:sz w:val="24"/>
        </w:rPr>
        <w:t>风险约与藏锋的关系最直接：每一次使用这种行为，都在消耗你自身的信用额度。被识破一次所付出的代价，并不仅仅是这一次行动的失败，而是此后你发出的每一个信号都会被打上折扣——对于最坏的后果，需要在使用前向自己询问清楚。它同样需要核算边际约的账目：欺骗布局的成本（两年时间以及一整套假集团军），要去对比它所换来的判断偏差究竟是否值得。</w:t>
      </w:r>
    </w:p>
    <w:p>
      <w:pPr>
        <w:spacing w:line="360" w:lineRule="auto"/>
        <w:ind w:firstLine="482"/>
      </w:pPr>
      <w:r>
        <w:rPr>
          <w:rFonts w:ascii="Times New Roman" w:hAnsi="Times New Roman" w:eastAsia="宋体"/>
          <w:b w:val="0"/>
          <w:sz w:val="24"/>
        </w:rPr>
        <w:t>最后是均衡约：隐藏与显露之间需要保持均衡——如果藏得过于深，对手便完全捕捉不到你的行动，反而不会受到你的引导；而如果露得过多，真实的意图又会被对方拼接出来。诺曼底处的均衡点，是让德军看到一个“完整的”加莱主攻方向，同时把诺曼底的准备藏在日常调动所产生的噪音里面。投入与产出也同样需要均衡：用两年布局所换来的，仅仅是登陆前后几天的窗口，对于成本与收益的问题必须计算清楚。</w:t>
      </w:r>
    </w:p>
    <w:p>
      <w:pPr>
        <w:spacing w:line="360" w:lineRule="auto"/>
        <w:ind w:firstLine="482"/>
      </w:pPr>
      <w:r>
        <w:rPr>
          <w:rFonts w:ascii="Times New Roman" w:hAnsi="Times New Roman" w:eastAsia="宋体"/>
          <w:b w:val="0"/>
          <w:sz w:val="24"/>
        </w:rPr>
        <w:t>三约都过，才藏得住。</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能做的事情：在信息不对称的条件下，去制造对手的判断偏差，并且利用信息差来换取行动上的自由。说穿了，藏锋是透支信任的操作，额度用完即告终止。</w:t>
      </w:r>
    </w:p>
    <w:p>
      <w:pPr>
        <w:spacing w:line="360" w:lineRule="auto"/>
        <w:ind w:firstLine="482"/>
      </w:pPr>
      <w:r>
        <w:rPr>
          <w:rFonts w:ascii="Times New Roman" w:hAnsi="Times New Roman" w:eastAsia="宋体"/>
          <w:b w:val="0"/>
          <w:sz w:val="24"/>
        </w:rPr>
        <w:t>不能做的事情：无法保证其持续有效——因为每一次使用，都在降低下一次的信用；它也不能替代实力，靠欺骗得来的窗口仍需要真正的力量去兑现。</w:t>
      </w:r>
    </w:p>
    <w:p>
      <w:pPr>
        <w:spacing w:line="360" w:lineRule="auto"/>
        <w:ind w:firstLine="482"/>
      </w:pPr>
      <w:r>
        <w:rPr>
          <w:rFonts w:ascii="Times New Roman" w:hAnsi="Times New Roman" w:eastAsia="宋体"/>
          <w:b w:val="0"/>
          <w:sz w:val="24"/>
        </w:rPr>
        <w:t>例外的情况交给谁来处置：倘若对手的决策模式是“先怀疑一切”，那么藏锋的成本会急剧上升；如果正面路线上的防守强到骗了也没有解法，也许需要更换的并不是信息战法，而是路径。那是第二十九章当中绕路的办法。</w:t>
      </w:r>
    </w:p>
    <w:p>
      <w:pPr>
        <w:spacing w:line="360" w:lineRule="auto"/>
        <w:ind w:firstLine="482"/>
      </w:pPr>
      <w:r>
        <w:rPr>
          <w:rFonts w:ascii="Times New Roman" w:hAnsi="Times New Roman" w:eastAsia="宋体"/>
          <w:b w:val="0"/>
          <w:sz w:val="24"/>
        </w:rPr>
        <w:t>退出条件：藏锋中出现以下信号时，应当中止或者改变：对手已经识破伪装、将计就计——你以为他还在你的剧本里，其实他正在写自己的剧本；窗口期在关键动作完成之前关闭——天气、侦察、泄密等都可能关上窗口；欺骗布局的成本已经超过了预期的收益。</w:t>
      </w:r>
    </w:p>
    <w:p>
      <w:pPr>
        <w:spacing w:line="360" w:lineRule="auto"/>
        <w:ind w:firstLine="482"/>
      </w:pPr>
      <w:r>
        <w:rPr>
          <w:rFonts w:ascii="Times New Roman" w:hAnsi="Times New Roman" w:eastAsia="宋体"/>
          <w:b w:val="0"/>
          <w:sz w:val="24"/>
        </w:rPr>
        <w:t>情报验证：若对手在关键的时间节点上的行动明显偏离我方实际部署，则藏锋成功，示形的信息基础已经成熟；若对手对于你的“展示”毫无反应，或者反应方向与预期相反，则可能是已经识破伪装或者另有情报来源，必须立即重新评估隐藏锋芒的效果。</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藏锋回答的是“怎么让对手看错你”：选择性展示，让对手基于错误信息做出判断。它与调虎的分工：藏锋管“看不见”，调虎管“动起来”。三个层次：隐藏真实意图、提供经过筛选的信息、操控信息呈现让对手自己说服自己，诺曼底的“坚忍行动”是第三层的巅峰。烛之武退秦师不是藏锋，是利益重构，放在章首是为了讲清“信息呈现方式决定信息价值”这个底层机制。藏锋的具体模式不能机械复用，原理可以重演。六日战争就是诺曼底隔了二十三年的回响。每次藏锋都在消耗信用额度，这是它最贵的一笔账。</w:t>
      </w:r>
    </w:p>
    <w:p>
      <w:pPr>
        <w:spacing w:line="360" w:lineRule="auto"/>
        <w:ind w:firstLine="482"/>
      </w:pPr>
      <w:r>
        <w:rPr>
          <w:rFonts w:ascii="Times New Roman" w:hAnsi="Times New Roman" w:eastAsia="宋体"/>
          <w:b w:val="0"/>
          <w:sz w:val="24"/>
        </w:rPr>
        <w:t>下一章讲示形——藏锋管“不让人看见”，示形管“让人看见假的”。二者一体两面，合起来才是完整的信息战。</w:t>
      </w:r>
    </w:p>
    <w:p>
      <w:pPr>
        <w:spacing w:before="360" w:after="240"/>
        <w:jc w:val="center"/>
      </w:pPr>
      <w:r>
        <w:rPr>
          <w:rFonts w:ascii="SimHei" w:hAnsi="SimHei" w:eastAsia="黑体"/>
          <w:b/>
          <w:sz w:val="32"/>
        </w:rPr>
        <w:t>第三十三章　示形——给对手一个“值得相信的理由”</w:t>
      </w:r>
    </w:p>
    <w:p>
      <w:pPr>
        <w:spacing w:line="360" w:lineRule="auto"/>
        <w:ind w:firstLine="482"/>
      </w:pPr>
      <w:r>
        <w:rPr>
          <w:rFonts w:ascii="Times New Roman" w:hAnsi="Times New Roman" w:eastAsia="宋体"/>
          <w:b w:val="0"/>
          <w:sz w:val="24"/>
        </w:rPr>
        <w:t>示形：主动展示虚假或经过筛选的信息，以引导对手形成对你的意图、能力或位置的误判。示形与藏锋是一体两面——藏锋是隐真，示形是示假；藏锋让对手看不见你，示形让对手看见你想让他看见的。两者联用构成完整的军事欺骗。</w:t>
      </w:r>
    </w:p>
    <w:p>
      <w:pPr>
        <w:spacing w:line="360" w:lineRule="auto"/>
        <w:ind w:firstLine="482"/>
      </w:pPr>
      <w:r>
        <w:rPr>
          <w:rFonts w:ascii="Times New Roman" w:hAnsi="Times New Roman" w:eastAsia="宋体"/>
          <w:b w:val="0"/>
          <w:sz w:val="24"/>
        </w:rPr>
        <w:t>藏锋管“看不见”，示形管“看见假的”。二者一藏一示，实操中常联用：诺曼底“坚忍行动”里，藏锋藏住真实集结，示形制造加莱的假集团军群。示形不分战略层还是战场层——针对前线士兵的假阵地是示形，针对统帅部的假集团军群也是示形。它与攻心的分界在对象：攻心瓦解意志，示形引导判断。四面楚歌是攻心，诺曼底“坚忍”行动和赎罪日战争前的埃及军事演习都是示形。</w:t>
      </w:r>
    </w:p>
    <w:p>
      <w:pPr>
        <w:spacing w:before="200" w:after="120"/>
      </w:pPr>
      <w:r>
        <w:rPr>
          <w:rFonts w:ascii="SimHei" w:hAnsi="SimHei" w:eastAsia="黑体"/>
          <w:b/>
          <w:sz w:val="26"/>
        </w:rPr>
        <w:t>主战源例：诺曼底“坚忍行动”——用一支不存在的军队赢了半场战争（1944年）。</w:t>
      </w:r>
    </w:p>
    <w:p>
      <w:pPr>
        <w:spacing w:line="360" w:lineRule="auto"/>
        <w:ind w:firstLine="482"/>
      </w:pPr>
      <w:r>
        <w:rPr>
          <w:rFonts w:ascii="Times New Roman" w:hAnsi="Times New Roman" w:eastAsia="宋体"/>
          <w:b w:val="0"/>
          <w:sz w:val="24"/>
        </w:rPr>
        <w:t>1944年的时候，盟军准备在诺曼底登陆。登陆本身需要突然性，但几十万军队、几千艘船、几万辆车在英格兰南部集结，不可能彻底藏住。德军一定知道你要登陆，藏锋只能隐藏到一定程度。剩下的问题变成：怎么选择让他猜错登陆地点？</w:t>
      </w:r>
    </w:p>
    <w:p>
      <w:pPr>
        <w:spacing w:line="360" w:lineRule="auto"/>
        <w:ind w:firstLine="482"/>
      </w:pPr>
      <w:r>
        <w:rPr>
          <w:rFonts w:ascii="Times New Roman" w:hAnsi="Times New Roman" w:eastAsia="宋体"/>
          <w:b w:val="0"/>
          <w:sz w:val="24"/>
        </w:rPr>
        <w:t>“坚忍行动”的设计思路是：与其让德军去猜，不如替他猜好——然后让他自己确认“我猜对了”。</w:t>
      </w:r>
    </w:p>
    <w:p>
      <w:pPr>
        <w:spacing w:line="360" w:lineRule="auto"/>
        <w:ind w:firstLine="482"/>
      </w:pPr>
      <w:r>
        <w:rPr>
          <w:rFonts w:ascii="Times New Roman" w:hAnsi="Times New Roman" w:eastAsia="宋体"/>
          <w:b w:val="0"/>
          <w:sz w:val="24"/>
        </w:rPr>
        <w:t>盟军在英格兰东南部模仿了整个“美国第一集团军群”，兵力超过十万。巴顿将军，即德军最忌惮的盟军将领，被任命为这支部队的总指挥，大张旗鼓地在东南部公开露面，视察“部队”、发表演讲。无线电通信量模仿出了一支庞大军队的日常运作：军、师、团各级指挥网全部有规律地呼叫和应答，德军监听站听到的效果是“一支正在准备渡海进攻的集团军”。</w:t>
      </w:r>
    </w:p>
    <w:p>
      <w:pPr>
        <w:spacing w:line="360" w:lineRule="auto"/>
        <w:ind w:firstLine="482"/>
      </w:pPr>
      <w:r>
        <w:rPr>
          <w:rFonts w:ascii="Times New Roman" w:hAnsi="Times New Roman" w:eastAsia="宋体"/>
          <w:b w:val="0"/>
          <w:sz w:val="24"/>
        </w:rPr>
        <w:t>地面上，充气坦克、假登陆艇、假营房从空中看难以分辨真伪。德军侦察机拍回的照片与无线电情报相互印证。双面间谍向德军报告：巴顿集团军群的主攻方向是加莱。每一条情报渠道都指向同一个结论。</w:t>
      </w:r>
    </w:p>
    <w:p>
      <w:pPr>
        <w:spacing w:line="360" w:lineRule="auto"/>
        <w:ind w:firstLine="482"/>
      </w:pPr>
      <w:r>
        <w:rPr>
          <w:rFonts w:ascii="Times New Roman" w:hAnsi="Times New Roman" w:eastAsia="宋体"/>
          <w:b w:val="0"/>
          <w:sz w:val="24"/>
        </w:rPr>
        <w:t>希特勒相信了。诺曼底登陆后数周，加莱的精锐装甲师一直按兵不动——他们在等巴顿。等到意识到诺曼底才是主攻的时候，盟军滩头已经稳固。</w:t>
      </w:r>
    </w:p>
    <w:p>
      <w:pPr>
        <w:spacing w:before="200" w:after="120"/>
      </w:pPr>
      <w:r>
        <w:rPr>
          <w:rFonts w:ascii="SimHei" w:hAnsi="SimHei" w:eastAsia="黑体"/>
          <w:b/>
          <w:sz w:val="26"/>
        </w:rPr>
        <w:t>一、示形的三条原则</w:t>
      </w:r>
    </w:p>
    <w:p>
      <w:pPr>
        <w:spacing w:line="360" w:lineRule="auto"/>
        <w:ind w:firstLine="482"/>
      </w:pPr>
      <w:r>
        <w:rPr>
          <w:rFonts w:ascii="Times New Roman" w:hAnsi="Times New Roman" w:eastAsia="宋体"/>
          <w:b w:val="0"/>
          <w:sz w:val="24"/>
        </w:rPr>
        <w:t>“坚忍行动”的示形操作可以提炼出三条原则：</w:t>
      </w:r>
    </w:p>
    <w:p>
      <w:pPr>
        <w:spacing w:line="360" w:lineRule="auto"/>
        <w:ind w:firstLine="482"/>
      </w:pPr>
      <w:r>
        <w:rPr>
          <w:rFonts w:ascii="Times New Roman" w:hAnsi="Times New Roman" w:eastAsia="宋体"/>
          <w:b w:val="0"/>
          <w:sz w:val="24"/>
        </w:rPr>
        <w:t>第一，多源互证</w:t>
      </w:r>
    </w:p>
    <w:p>
      <w:pPr>
        <w:spacing w:line="360" w:lineRule="auto"/>
        <w:ind w:firstLine="482"/>
      </w:pPr>
      <w:r>
        <w:rPr>
          <w:rFonts w:ascii="Times New Roman" w:hAnsi="Times New Roman" w:eastAsia="宋体"/>
          <w:b w:val="0"/>
          <w:sz w:val="24"/>
        </w:rPr>
        <w:t>每一则虚假的消息都需要有来自于其他独立途径的“材料”来对其确认。侦察影像用来对应无线电内容，而无线电内容又能与密探的汇报形成对应。如果仅仅依靠单独途径的假消息，是比较容易被看穿的；只有当多个途径相互之间形成交叉确认，才能让对方“自行完成信服的过程”。</w:t>
      </w:r>
    </w:p>
    <w:p>
      <w:pPr>
        <w:spacing w:line="360" w:lineRule="auto"/>
        <w:ind w:firstLine="482"/>
      </w:pPr>
      <w:r>
        <w:rPr>
          <w:rFonts w:ascii="Times New Roman" w:hAnsi="Times New Roman" w:eastAsia="宋体"/>
          <w:b w:val="0"/>
          <w:sz w:val="24"/>
        </w:rPr>
        <w:t>第二，顺着对手的思路走</w:t>
      </w:r>
    </w:p>
    <w:p>
      <w:pPr>
        <w:spacing w:line="360" w:lineRule="auto"/>
        <w:ind w:firstLine="482"/>
      </w:pPr>
      <w:r>
        <w:rPr>
          <w:rFonts w:ascii="Times New Roman" w:hAnsi="Times New Roman" w:eastAsia="宋体"/>
          <w:b w:val="0"/>
          <w:sz w:val="24"/>
        </w:rPr>
        <w:t>不真实的材料应当契合于对方已经存在的认识结构。德军方面本来便持有加莱为最佳登陆位置的看法，盟军并没有去改动这一逻辑，而是对其已有的偏向做了加深。向对方所提供的并非一个陌生的结论，而是他原本结论所对应的“支撑材料”。</w:t>
      </w:r>
    </w:p>
    <w:p>
      <w:pPr>
        <w:spacing w:line="360" w:lineRule="auto"/>
        <w:ind w:firstLine="482"/>
      </w:pPr>
      <w:r>
        <w:rPr>
          <w:rFonts w:ascii="Times New Roman" w:hAnsi="Times New Roman" w:eastAsia="宋体"/>
          <w:b w:val="0"/>
          <w:sz w:val="24"/>
        </w:rPr>
        <w:t>第三，不可单源</w:t>
      </w:r>
    </w:p>
    <w:p>
      <w:pPr>
        <w:spacing w:line="360" w:lineRule="auto"/>
        <w:ind w:firstLine="482"/>
      </w:pPr>
      <w:r>
        <w:rPr>
          <w:rFonts w:ascii="Times New Roman" w:hAnsi="Times New Roman" w:eastAsia="宋体"/>
          <w:b w:val="0"/>
          <w:sz w:val="24"/>
        </w:rPr>
        <w:t>虚假的内容绝对不能只来自于某一个途径。途径的数量越多，对方在尝试否定它的时候就会越困难。</w:t>
      </w:r>
    </w:p>
    <w:p>
      <w:pPr>
        <w:spacing w:line="360" w:lineRule="auto"/>
        <w:ind w:firstLine="482"/>
      </w:pPr>
      <w:r>
        <w:rPr>
          <w:rFonts w:ascii="Times New Roman" w:hAnsi="Times New Roman" w:eastAsia="宋体"/>
          <w:b w:val="0"/>
          <w:sz w:val="24"/>
        </w:rPr>
        <w:t>某一名双重身份密探存在被反过来的可能，某一张影像也存在被识破的情况；然而当影像、无线电、密探以及队伍移动情况全部表现出一致倾向的时候，对方的疑虑便会被他自身的情报体系所掩盖。</w:t>
      </w:r>
    </w:p>
    <w:p>
      <w:pPr>
        <w:spacing w:before="200" w:after="120"/>
      </w:pPr>
      <w:r>
        <w:rPr>
          <w:rFonts w:ascii="SimHei" w:hAnsi="SimHei" w:eastAsia="黑体"/>
          <w:b/>
          <w:sz w:val="26"/>
        </w:rPr>
        <w:t>二、示形的边界</w:t>
      </w:r>
    </w:p>
    <w:p>
      <w:pPr>
        <w:spacing w:line="360" w:lineRule="auto"/>
        <w:ind w:firstLine="482"/>
      </w:pPr>
      <w:r>
        <w:rPr>
          <w:rFonts w:ascii="Times New Roman" w:hAnsi="Times New Roman" w:eastAsia="宋体"/>
          <w:b w:val="0"/>
          <w:sz w:val="24"/>
        </w:rPr>
        <w:t>示形存在一个极其危险的时机缺口。</w:t>
      </w:r>
    </w:p>
    <w:p>
      <w:pPr>
        <w:spacing w:line="360" w:lineRule="auto"/>
        <w:ind w:firstLine="482"/>
      </w:pPr>
      <w:r>
        <w:rPr>
          <w:rFonts w:ascii="Times New Roman" w:hAnsi="Times New Roman" w:eastAsia="宋体"/>
          <w:b w:val="0"/>
          <w:sz w:val="24"/>
        </w:rPr>
        <w:t>在1973年10月的时候，埃及与叙利亚于赎罪日这天发起了突然打击。开战前，埃及军队曾经实施了长达几个月的示形行动：包括经常性的操练活动、不真实的退役告知，以及无线电静默和虚假通讯轮换着使用。以色列的情报体系被蒙蔽了——他们觉得“这不过是又一场操练”。</w:t>
      </w:r>
    </w:p>
    <w:p>
      <w:pPr>
        <w:spacing w:line="360" w:lineRule="auto"/>
        <w:ind w:firstLine="482"/>
      </w:pPr>
      <w:r>
        <w:rPr>
          <w:rFonts w:ascii="Times New Roman" w:hAnsi="Times New Roman" w:eastAsia="宋体"/>
          <w:b w:val="0"/>
          <w:sz w:val="24"/>
        </w:rPr>
        <w:t>然而在10月6日清晨，以色列情报机构最终获取了确切消息：攻击会在当日午后展开。</w:t>
      </w:r>
    </w:p>
    <w:p>
      <w:pPr>
        <w:spacing w:line="360" w:lineRule="auto"/>
        <w:ind w:firstLine="482"/>
      </w:pPr>
      <w:r>
        <w:rPr>
          <w:rFonts w:ascii="Times New Roman" w:hAnsi="Times New Roman" w:eastAsia="宋体"/>
          <w:b w:val="0"/>
          <w:sz w:val="24"/>
        </w:rPr>
        <w:t>总理梅厄夫人紧急下令部分动员，但距离进攻发动只剩几个小时——示形窗口耗尽，真动作开始。</w:t>
      </w:r>
    </w:p>
    <w:p>
      <w:pPr>
        <w:spacing w:line="360" w:lineRule="auto"/>
        <w:ind w:firstLine="482"/>
      </w:pPr>
      <w:r>
        <w:rPr>
          <w:rFonts w:ascii="Times New Roman" w:hAnsi="Times New Roman" w:eastAsia="宋体"/>
          <w:b w:val="0"/>
          <w:sz w:val="24"/>
        </w:rPr>
        <w:t>埃军的示形是成功的，它把以色列的反应推迟了数小时。但在战略层面，示形用完后没有足够的兵力来兑现突然性带来的窗口。埃军的进攻在突破巴列夫防线后停滞，给了以色列集结反击的时间。示形开了门，但进门之后的力量不够，门就白开了。</w:t>
      </w:r>
    </w:p>
    <w:p>
      <w:pPr>
        <w:spacing w:before="200" w:after="120"/>
      </w:pPr>
      <w:r>
        <w:rPr>
          <w:rFonts w:ascii="SimHei" w:hAnsi="SimHei" w:eastAsia="黑体"/>
          <w:b/>
          <w:sz w:val="26"/>
        </w:rPr>
        <w:t>三、这一章的军事原则</w:t>
      </w:r>
    </w:p>
    <w:p>
      <w:pPr>
        <w:spacing w:line="360" w:lineRule="auto"/>
        <w:ind w:firstLine="482"/>
      </w:pPr>
      <w:r>
        <w:rPr>
          <w:rFonts w:ascii="Times New Roman" w:hAnsi="Times New Roman" w:eastAsia="宋体"/>
          <w:b w:val="0"/>
          <w:sz w:val="24"/>
        </w:rPr>
        <w:t>示形的军事准则是：主动把虚假的信息展示出来，使得对方能依据错误的前提，推导出对己方有利的结论。示形并非欺骗，而是向对方提供一个“值得去相信的理由”，让对方自己完成从证据到判断的最后一个步骤。</w:t>
      </w:r>
    </w:p>
    <w:p>
      <w:pPr>
        <w:spacing w:line="360" w:lineRule="auto"/>
        <w:ind w:firstLine="482"/>
      </w:pPr>
      <w:r>
        <w:rPr>
          <w:rFonts w:ascii="Times New Roman" w:hAnsi="Times New Roman" w:eastAsia="宋体"/>
          <w:b w:val="0"/>
          <w:sz w:val="24"/>
        </w:rPr>
        <w:t>示形所争取到的是时间方面的好处：当对方处于犹豫状态的那几个小时或者几天之内，便构成了己方完成关键行动的时机。不过这样的时机并不会持续存在，在示形获得成效之后，必须拥有充足的实力去把握住它。</w:t>
      </w:r>
    </w:p>
    <w:p>
      <w:pPr>
        <w:spacing w:before="200" w:after="120"/>
      </w:pPr>
      <w:r>
        <w:rPr>
          <w:rFonts w:ascii="SimHei" w:hAnsi="SimHei" w:eastAsia="黑体"/>
          <w:b/>
          <w:sz w:val="26"/>
        </w:rPr>
        <w:t>四、示形的成立条件与失效边界</w:t>
      </w:r>
    </w:p>
    <w:p>
      <w:pPr>
        <w:spacing w:line="360" w:lineRule="auto"/>
        <w:ind w:firstLine="482"/>
      </w:pPr>
      <w:r>
        <w:rPr>
          <w:rFonts w:ascii="Times New Roman" w:hAnsi="Times New Roman" w:eastAsia="宋体"/>
          <w:b w:val="0"/>
          <w:sz w:val="24"/>
        </w:rPr>
        <w:t>示形成立的条件包含三个方面：首先，你需要拥有多条能利用的可信信息来源，其中至少存在两条彼此独立的渠道；其次，对于对手的认知框架方面的问题，你可以预判，也就是能知道他在看到某些内容的时候会相信什么；最后，在特定的窗口期之内，你具备足够的力量去完成那些关键的行动。</w:t>
      </w:r>
    </w:p>
    <w:p>
      <w:pPr>
        <w:spacing w:line="360" w:lineRule="auto"/>
        <w:ind w:firstLine="482"/>
      </w:pPr>
      <w:r>
        <w:rPr>
          <w:rFonts w:ascii="Times New Roman" w:hAnsi="Times New Roman" w:eastAsia="宋体"/>
          <w:b w:val="0"/>
          <w:sz w:val="24"/>
        </w:rPr>
        <w:t>示形在以下情况下失效：</w:t>
      </w:r>
    </w:p>
    <w:p>
      <w:pPr>
        <w:spacing w:line="360" w:lineRule="auto"/>
        <w:ind w:firstLine="482"/>
      </w:pPr>
      <w:r>
        <w:rPr>
          <w:rFonts w:ascii="Times New Roman" w:hAnsi="Times New Roman" w:eastAsia="宋体"/>
          <w:b w:val="0"/>
          <w:sz w:val="24"/>
        </w:rPr>
        <w:t>其一，被识破。对手确认你在示形，假信息全部作废，而且你以后发出的每个信号都会被打折扣。</w:t>
      </w:r>
    </w:p>
    <w:p>
      <w:pPr>
        <w:spacing w:line="360" w:lineRule="auto"/>
        <w:ind w:firstLine="482"/>
      </w:pPr>
      <w:r>
        <w:rPr>
          <w:rFonts w:ascii="Times New Roman" w:hAnsi="Times New Roman" w:eastAsia="宋体"/>
          <w:b w:val="0"/>
          <w:sz w:val="24"/>
        </w:rPr>
        <w:t>其二，窗口太短。对手反应过来之前你还没完成动作，示形的功夫全部白费。赎罪日战争中埃军的窗口只有几小时。</w:t>
      </w:r>
    </w:p>
    <w:p>
      <w:pPr>
        <w:spacing w:line="360" w:lineRule="auto"/>
        <w:ind w:firstLine="482"/>
      </w:pPr>
      <w:r>
        <w:rPr>
          <w:rFonts w:ascii="Times New Roman" w:hAnsi="Times New Roman" w:eastAsia="宋体"/>
          <w:b w:val="0"/>
          <w:sz w:val="24"/>
        </w:rPr>
        <w:t>其三，无力兑现。示形开了门，但进门的力量不够。第四次中东战争埃军突破巴列夫防线后停滞，就是示形兑现失败。</w:t>
      </w:r>
    </w:p>
    <w:p>
      <w:pPr>
        <w:spacing w:line="360" w:lineRule="auto"/>
        <w:ind w:firstLine="482"/>
      </w:pPr>
      <w:r>
        <w:rPr>
          <w:rFonts w:ascii="Times New Roman" w:hAnsi="Times New Roman" w:eastAsia="宋体"/>
          <w:b w:val="0"/>
          <w:sz w:val="24"/>
        </w:rPr>
        <w:t>把示形放进元三约里看：</w:t>
      </w:r>
    </w:p>
    <w:p>
      <w:pPr>
        <w:spacing w:line="360" w:lineRule="auto"/>
        <w:ind w:firstLine="482"/>
      </w:pPr>
      <w:r>
        <w:rPr>
          <w:rFonts w:ascii="Times New Roman" w:hAnsi="Times New Roman" w:eastAsia="宋体"/>
          <w:b w:val="0"/>
          <w:sz w:val="24"/>
        </w:rPr>
        <w:t>风险约：示形被识破的代价不只是这次失败，而是以后你发出的每个信号都被怀疑。最坏的情况是对手将计就计，假装上当，反过来给你设套。示形之前，最坏的后果要问清楚。它也要过边际约：示形布局的成本（假集团军、两年时间、双面间谍网络）要对比它换来的窗口值不值。最后是均衡约：示形与藏锋要均衡——示形太多会暴露你的意图方向，示形太少又不足以引导对手；假信息与真信息的比例也要均衡，全是假的反而不可信，必须掺在真实的日常活动里。</w:t>
      </w:r>
    </w:p>
    <w:p>
      <w:pPr>
        <w:spacing w:line="360" w:lineRule="auto"/>
        <w:ind w:firstLine="482"/>
      </w:pPr>
      <w:r>
        <w:rPr>
          <w:rFonts w:ascii="Times New Roman" w:hAnsi="Times New Roman" w:eastAsia="宋体"/>
          <w:b w:val="0"/>
          <w:sz w:val="24"/>
        </w:rPr>
        <w:t>三约都过，才示得成。</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可以做到的事：在讯息不对等的状态下制造对方的判断偏差，借助虚假讯息换取行动时机。示形所处理的是拖延时间的工作，换取的是对手犹豫的那几小时或者几天。</w:t>
      </w:r>
    </w:p>
    <w:p>
      <w:pPr>
        <w:spacing w:line="360" w:lineRule="auto"/>
        <w:ind w:firstLine="482"/>
      </w:pPr>
      <w:r>
        <w:rPr>
          <w:rFonts w:ascii="Times New Roman" w:hAnsi="Times New Roman" w:eastAsia="宋体"/>
          <w:b w:val="0"/>
          <w:sz w:val="24"/>
        </w:rPr>
        <w:t>不可以做到的事：无法代替真实实力。示形换来的时机必须用充足的兵力去落实，第四次中东战争里埃军突破巴列夫防线后陷入停顿，便是示形落实失败的代表情形；不能在单一途径上重复运用，对方一旦看穿你某条途径的消息来源，整套示形机制都会被打上折扣。</w:t>
      </w:r>
    </w:p>
    <w:p>
      <w:pPr>
        <w:spacing w:line="360" w:lineRule="auto"/>
        <w:ind w:firstLine="482"/>
      </w:pPr>
      <w:r>
        <w:rPr>
          <w:rFonts w:ascii="Times New Roman" w:hAnsi="Times New Roman" w:eastAsia="宋体"/>
          <w:b w:val="0"/>
          <w:sz w:val="24"/>
        </w:rPr>
        <w:t>例外情形交由谁处理：倘若对方的决策习惯是“先质疑一切”，示形的花费便会迅猛增长；若正面路线的防御坚固到欺骗也无能为力，或许应当更换的不是信息战法，而是路径。那是第二十九章当中绕路的办法。</w:t>
      </w:r>
    </w:p>
    <w:p>
      <w:pPr>
        <w:spacing w:line="360" w:lineRule="auto"/>
        <w:ind w:firstLine="482"/>
      </w:pPr>
      <w:r>
        <w:rPr>
          <w:rFonts w:ascii="Times New Roman" w:hAnsi="Times New Roman" w:eastAsia="宋体"/>
          <w:b w:val="0"/>
          <w:sz w:val="24"/>
        </w:rPr>
        <w:t>退出情形：示形过程里出现下列讯号，应马上停止并切回藏锋：对方已看穿假信息、将计就计；时机在关键动作达成前闭合；虚假讯息途径中有一条被对方判定为假，整条证据链条开始垮掉。示形一旦被识破，迅速收掉全部假讯号，保持安静，让对方重新落入不确定里。宁可让他什么也不知晓，也不能让他确认“刚才在骗我”。</w:t>
      </w:r>
    </w:p>
    <w:p>
      <w:pPr>
        <w:spacing w:line="360" w:lineRule="auto"/>
        <w:ind w:firstLine="482"/>
      </w:pPr>
      <w:r>
        <w:rPr>
          <w:rFonts w:ascii="Times New Roman" w:hAnsi="Times New Roman" w:eastAsia="宋体"/>
          <w:b w:val="0"/>
          <w:sz w:val="24"/>
        </w:rPr>
        <w:t>情报核对：若对方调整之后的布防正好暴露其原方案中的主攻走向，则示形已引发对方决策改动，闭环达成；若对方对你的假讯息没有反应，或反应走向与预料相左，则可能被识破或另有消息来源，须马上切回藏锋。</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示形回答“怎么让对手按你的剧本走”。主动展示假信息，让对手基于错误前提推导出对你有利的结论。诺曼底“坚忍行动”是示形的巅峰：充气坦克、假电台、双面间谍，三条独立渠道指向同一个假结论——巴顿在加莱。第四次中东战争是示形的窗口标本：示形用完之后，进门的力量不够，买来的窗口就浪费了。三条原则：多源互证、顺着对手的思路走、不可单源。</w:t>
      </w:r>
    </w:p>
    <w:p>
      <w:pPr>
        <w:spacing w:before="200" w:after="120"/>
      </w:pPr>
      <w:r>
        <w:rPr>
          <w:rFonts w:ascii="SimHei" w:hAnsi="SimHei" w:eastAsia="黑体"/>
          <w:b/>
          <w:sz w:val="26"/>
        </w:rPr>
        <w:t>战术层至此归位：藏锋隐真，示形示假，用间知实。藏锋让对手看不见，示形让对手看见假的，用间让你看透对手的真。用间虽未单独立章，其检验维度已并入这两章——三者闭环，缺一不可。</w:t>
      </w:r>
    </w:p>
    <w:p>
      <w:pPr>
        <w:spacing w:before="200" w:after="120"/>
      </w:pPr>
      <w:r>
        <w:rPr>
          <w:rFonts w:ascii="SimHei" w:hAnsi="SimHei" w:eastAsia="黑体"/>
          <w:b/>
          <w:sz w:val="26"/>
        </w:rPr>
        <w:t>附：用间知实的操作框架</w:t>
      </w:r>
    </w:p>
    <w:p>
      <w:pPr>
        <w:spacing w:line="360" w:lineRule="auto"/>
        <w:ind w:firstLine="482"/>
      </w:pPr>
      <w:r>
        <w:rPr>
          <w:rFonts w:ascii="Times New Roman" w:hAnsi="Times New Roman" w:eastAsia="宋体"/>
          <w:b w:val="0"/>
          <w:sz w:val="24"/>
        </w:rPr>
        <w:t>用间是藏锋与示形的反面：前两者管“不让你知道我的真”，用间管“我要知道你的真”。孙子把间谍分为五种——因间（敌国乡民）、内间（敌方官吏）、反间（策反敌方间谍）、死间（传假情报的死士）、生间（活着回来报告的人）。五间的分类到今天仍然有效，换的只是技术外衣：侦察卫星是生间，信号监听是因间，双面间谍永远是反间。</w:t>
      </w:r>
    </w:p>
    <w:p>
      <w:pPr>
        <w:spacing w:line="360" w:lineRule="auto"/>
        <w:ind w:firstLine="482"/>
      </w:pPr>
      <w:r>
        <w:rPr>
          <w:rFonts w:ascii="Times New Roman" w:hAnsi="Times New Roman" w:eastAsia="宋体"/>
          <w:b w:val="0"/>
          <w:sz w:val="24"/>
        </w:rPr>
        <w:t>操作上只有三问。第一问，情报从哪来——来源是否独立于我的判断渠道？单一来源的情报和单一渠道的示形一样不可靠。第二问，怎么验证——有没有第二条独立渠道可以交叉印证？这与示形章“多源互证”是同一枚硬币的两面：你用多源去骗对手，对手也在用多源骗你。第三问，何时作废——情报是有保质期的，三天前的部署图可能就是今天的陷阱。</w:t>
      </w:r>
    </w:p>
    <w:p>
      <w:pPr>
        <w:spacing w:line="360" w:lineRule="auto"/>
        <w:ind w:firstLine="482"/>
      </w:pPr>
      <w:r>
        <w:rPr>
          <w:rFonts w:ascii="Times New Roman" w:hAnsi="Times New Roman" w:eastAsia="宋体"/>
          <w:b w:val="0"/>
          <w:sz w:val="24"/>
        </w:rPr>
        <w:t>用间的失效模式也有三种：情报是真的，但解读被自己的偏见绑架（珍珠港之前，美国并非没有情报）；情报来源被对手策反，你看到的正是对手想让你看到的（“坚忍行动”里的双面间谍全部是反间）；以及最常见的一种——只有情报，没有判断。知彼不等于知己，知实只是看清的一半。</w:t>
      </w:r>
    </w:p>
    <w:p>
      <w:pPr>
        <w:spacing w:before="360" w:after="240"/>
        <w:jc w:val="center"/>
      </w:pPr>
      <w:r>
        <w:rPr>
          <w:rFonts w:ascii="SimHei" w:hAnsi="SimHei" w:eastAsia="黑体"/>
          <w:b/>
          <w:sz w:val="32"/>
        </w:rPr>
        <w:t>第三十四章　留白——系统需要冗余</w:t>
      </w:r>
    </w:p>
    <w:p>
      <w:pPr>
        <w:spacing w:line="360" w:lineRule="auto"/>
        <w:ind w:firstLine="482"/>
      </w:pPr>
      <w:r>
        <w:rPr>
          <w:rFonts w:ascii="Times New Roman" w:hAnsi="Times New Roman" w:eastAsia="宋体"/>
          <w:b w:val="0"/>
          <w:sz w:val="24"/>
        </w:rPr>
        <w:t>退势章讲的是局面不利时主动让出空间。但退势是事发之后的应对，这一章讲事发之前的准备。韧性基底的第一根支柱：平时就在系统里留好吸收冲击的余地。</w:t>
      </w:r>
    </w:p>
    <w:p>
      <w:pPr>
        <w:spacing w:line="360" w:lineRule="auto"/>
        <w:ind w:firstLine="482"/>
      </w:pPr>
      <w:r>
        <w:rPr>
          <w:rFonts w:ascii="Times New Roman" w:hAnsi="Times New Roman" w:eastAsia="宋体"/>
          <w:b w:val="0"/>
          <w:sz w:val="24"/>
        </w:rPr>
        <w:t>留白：保持系统的冗余、缓冲和预备队，防止单点故障导致系统崩溃。它不是“留有余力”这个模糊说法，是一个明确的系统工程原则：系统的稳定性，取决于它有多大的冗余空间来吸收意外冲击。留白靠三种机制落地：冗余（同一功能有多套备份）、缓冲（各环节之间留有弹性空间）、预备队（不轻易投入的保留力量）。</w:t>
      </w:r>
    </w:p>
    <w:p>
      <w:pPr>
        <w:spacing w:before="200" w:after="120"/>
      </w:pPr>
      <w:r>
        <w:rPr>
          <w:rFonts w:ascii="SimHei" w:hAnsi="SimHei" w:eastAsia="黑体"/>
          <w:b/>
          <w:sz w:val="26"/>
        </w:rPr>
        <w:t>核心辨析：留白并非认知欺骗。</w:t>
      </w:r>
    </w:p>
    <w:p>
      <w:pPr>
        <w:spacing w:line="360" w:lineRule="auto"/>
        <w:ind w:firstLine="482"/>
      </w:pPr>
      <w:r>
        <w:rPr>
          <w:rFonts w:ascii="Times New Roman" w:hAnsi="Times New Roman" w:eastAsia="宋体"/>
          <w:b w:val="0"/>
          <w:sz w:val="24"/>
        </w:rPr>
        <w:t>首先，我们需要把一个常见的混淆之处拆分开来。李广的空营计、明修栈道暗度陈仓，这些战例常被拿来当作“留白”的例子，但实际上它们属于认知欺骗，是藏锋章所涵盖的范围。留白所讨论的是系统方面的设计，而藏锋讨论的是信息层面的操作。留白的核心逻辑是“如果X出了故障，我还有Y可用”；藏锋的核心逻辑是“让对手以为X在A处，实际上X在B处”。在本章末尾，会把这两个战例拿出来作边界上的对照，在读完之后就不会再将它们混淆在一起了。</w:t>
      </w:r>
    </w:p>
    <w:p>
      <w:pPr>
        <w:spacing w:before="200" w:after="120"/>
      </w:pPr>
      <w:r>
        <w:rPr>
          <w:rFonts w:ascii="SimHei" w:hAnsi="SimHei" w:eastAsia="黑体"/>
          <w:b/>
          <w:sz w:val="26"/>
        </w:rPr>
        <w:t>主战源例：秦朝——一个“满”到崩溃的系统（公元前221—前207年）。</w:t>
      </w:r>
    </w:p>
    <w:p>
      <w:pPr>
        <w:spacing w:line="360" w:lineRule="auto"/>
        <w:ind w:firstLine="482"/>
      </w:pPr>
      <w:r>
        <w:rPr>
          <w:rFonts w:ascii="Times New Roman" w:hAnsi="Times New Roman" w:eastAsia="宋体"/>
          <w:b w:val="0"/>
          <w:sz w:val="24"/>
        </w:rPr>
        <w:t>我们先从一个“满”到出现崩溃的系统开始讲起。</w:t>
      </w:r>
    </w:p>
    <w:p>
      <w:pPr>
        <w:spacing w:line="360" w:lineRule="auto"/>
        <w:ind w:firstLine="482"/>
      </w:pPr>
      <w:r>
        <w:rPr>
          <w:rFonts w:ascii="Times New Roman" w:hAnsi="Times New Roman" w:eastAsia="宋体"/>
          <w:b w:val="0"/>
          <w:sz w:val="24"/>
        </w:rPr>
        <w:t>秦朝。</w:t>
      </w:r>
    </w:p>
    <w:p>
      <w:pPr>
        <w:spacing w:line="360" w:lineRule="auto"/>
        <w:ind w:firstLine="482"/>
      </w:pPr>
      <w:r>
        <w:rPr>
          <w:rFonts w:ascii="Times New Roman" w:hAnsi="Times New Roman" w:eastAsia="宋体"/>
          <w:b w:val="0"/>
          <w:sz w:val="24"/>
        </w:rPr>
        <w:t>从完成六国的统一到帝国走向崩溃，仅仅过去了十四年。</w:t>
      </w:r>
    </w:p>
    <w:p>
      <w:pPr>
        <w:spacing w:line="360" w:lineRule="auto"/>
        <w:ind w:firstLine="482"/>
      </w:pPr>
      <w:r>
        <w:rPr>
          <w:rFonts w:ascii="Times New Roman" w:hAnsi="Times New Roman" w:eastAsia="宋体"/>
          <w:b w:val="0"/>
          <w:sz w:val="24"/>
        </w:rPr>
        <w:t>十四年代表着什么含义？一个孩童才刚刚进入中学的时候，帝国就已经灭亡了。秦始皇吞并六国、收天下之兵器、铸造十二金人、修筑万里长城、修建直道、设立郡县，其文治与武功都达到了中国历史上的顶峰。然而短短十四年之后，秦便传到二世便灭亡，那万世的基业最终化为泡影。</w:t>
      </w:r>
    </w:p>
    <w:p>
      <w:pPr>
        <w:spacing w:line="360" w:lineRule="auto"/>
        <w:ind w:firstLine="482"/>
      </w:pPr>
      <w:r>
        <w:rPr>
          <w:rFonts w:ascii="Times New Roman" w:hAnsi="Times New Roman" w:eastAsia="宋体"/>
          <w:b w:val="0"/>
          <w:sz w:val="24"/>
        </w:rPr>
        <w:t>导致灭亡的原因有不少。苛政、重税、民变、宦官、权臣，在历史教科书上面都有记载。将秦的灭亡归结于某一种单一的原因，是一种偷懒的读史方法；不过，有一个系统性的因素常常被忽略掉：秦朝的机器内部没有留白。需要先声明边界：这一章仅仅讨论这一种因素，它没法解释秦亡的全部情况。更为致命的是，它的统治结构到了后期已经丧失了对地方的控制能力。但“没有留白”是理解这台机器为什么一碰就碎的最好切入点。</w:t>
      </w:r>
    </w:p>
    <w:p>
      <w:pPr>
        <w:spacing w:line="360" w:lineRule="auto"/>
        <w:ind w:firstLine="482"/>
      </w:pPr>
      <w:r>
        <w:rPr>
          <w:rFonts w:ascii="Times New Roman" w:hAnsi="Times New Roman" w:eastAsia="宋体"/>
          <w:b w:val="0"/>
          <w:sz w:val="24"/>
        </w:rPr>
        <w:t>秦朝所建立的是一个“满”的体系。每一种资源——人力、粮食、财富，都被调动起来，用以支撑统一帝国的各项大工程。修筑长城、修建直道、建造宫殿、修筑陵墓、向南戍守五岭、于北面防御匈奴。秦朝大规模征调劳役，使得大量适龄劳动力脱离了生产，土地变得荒芜，粮仓也空了。整个系统没有任何一点冗余。</w:t>
      </w:r>
    </w:p>
    <w:p>
      <w:pPr>
        <w:spacing w:line="360" w:lineRule="auto"/>
        <w:ind w:firstLine="482"/>
      </w:pPr>
      <w:r>
        <w:rPr>
          <w:rFonts w:ascii="Times New Roman" w:hAnsi="Times New Roman" w:eastAsia="宋体"/>
          <w:b w:val="0"/>
          <w:sz w:val="24"/>
        </w:rPr>
        <w:t>在正常的年景之下，这套机器还能勉强维持运转。但是一旦出现了波动——例如农民起义、边患告急、灾荒导致歉收，整个系统就会马上从“满”的状态滑落至崩溃。既没有缓冲，也没有备份，更没有一点“扛一下”的能力。</w:t>
      </w:r>
    </w:p>
    <w:p>
      <w:pPr>
        <w:spacing w:line="360" w:lineRule="auto"/>
        <w:ind w:firstLine="482"/>
      </w:pPr>
      <w:r>
        <w:rPr>
          <w:rFonts w:ascii="Times New Roman" w:hAnsi="Times New Roman" w:eastAsia="宋体"/>
          <w:b w:val="0"/>
          <w:sz w:val="24"/>
        </w:rPr>
        <w:t>陈胜与吴广于大泽乡发起反抗，手下仅仅有九百名人员。这九百人如果放在秦朝庞大的军事体系面前，连一场战斗都难以维持下去。但核心的问题在于，秦朝当时已经无法调动应急的兵力了。其主力部队在防守长城一带，各郡县的武装力量处于空虚状态，粮仓里的粮食也没办法运送出来。这样一支九百人的反抗队伍，竟然没有人能阻挡。</w:t>
      </w:r>
    </w:p>
    <w:p>
      <w:pPr>
        <w:spacing w:line="360" w:lineRule="auto"/>
        <w:ind w:firstLine="482"/>
      </w:pPr>
      <w:r>
        <w:rPr>
          <w:rFonts w:ascii="Times New Roman" w:hAnsi="Times New Roman" w:eastAsia="宋体"/>
          <w:b w:val="0"/>
          <w:sz w:val="24"/>
        </w:rPr>
        <w:t>接着，全国许多地方的反抗行动像雪崩一样出现了。这种情况的发生，并不是由于反叛的队伍过于强大，而是因为秦朝的统治结构在面临危机的时候，缺少可以缓冲的余地。当某一个环节发生断裂，整个体系就会在连续的反应过程中完全崩溃。</w:t>
      </w:r>
    </w:p>
    <w:p>
      <w:pPr>
        <w:spacing w:line="360" w:lineRule="auto"/>
        <w:ind w:firstLine="482"/>
      </w:pPr>
      <w:r>
        <w:rPr>
          <w:rFonts w:ascii="Times New Roman" w:hAnsi="Times New Roman" w:eastAsia="宋体"/>
          <w:b w:val="0"/>
          <w:sz w:val="24"/>
        </w:rPr>
        <w:t>拥有物资的积累，并不等于具备了多余的备用能力。固定不动的积累只是一种容易受损的单独环节，能运转的调节方式才形成可以恢复的系统。</w:t>
      </w:r>
    </w:p>
    <w:p>
      <w:pPr>
        <w:spacing w:before="200" w:after="120"/>
      </w:pPr>
      <w:r>
        <w:rPr>
          <w:rFonts w:ascii="SimHei" w:hAnsi="SimHei" w:eastAsia="黑体"/>
          <w:b/>
          <w:sz w:val="26"/>
        </w:rPr>
        <w:t>一、留白是什么</w:t>
      </w:r>
    </w:p>
    <w:p>
      <w:pPr>
        <w:spacing w:line="360" w:lineRule="auto"/>
        <w:ind w:firstLine="482"/>
      </w:pPr>
      <w:r>
        <w:rPr>
          <w:rFonts w:ascii="Times New Roman" w:hAnsi="Times New Roman" w:eastAsia="宋体"/>
          <w:b w:val="0"/>
          <w:sz w:val="24"/>
        </w:rPr>
        <w:t>留白，指的是在系统里主动预留出来的多余空间、缓冲部分以及容错安排，用来吸收外界的冲击，可以避免系统出现崩溃的情况。</w:t>
      </w:r>
    </w:p>
    <w:p>
      <w:pPr>
        <w:spacing w:line="360" w:lineRule="auto"/>
        <w:ind w:firstLine="482"/>
      </w:pPr>
      <w:r>
        <w:rPr>
          <w:rFonts w:ascii="Times New Roman" w:hAnsi="Times New Roman" w:eastAsia="宋体"/>
          <w:b w:val="0"/>
          <w:sz w:val="24"/>
        </w:rPr>
        <w:t>秦朝走向失败的根本原因，在于它的设计者没有去考虑过“意外”这种状况。当“意外”出现的时候，系统里面没有一点能退让的余地，只能硬着头皮承受冲击。如果承受不住，便会彻底地碎裂开来。</w:t>
      </w:r>
    </w:p>
    <w:p>
      <w:pPr>
        <w:spacing w:line="360" w:lineRule="auto"/>
        <w:ind w:firstLine="482"/>
      </w:pPr>
      <w:r>
        <w:rPr>
          <w:rFonts w:ascii="Times New Roman" w:hAnsi="Times New Roman" w:eastAsia="宋体"/>
          <w:b w:val="0"/>
          <w:sz w:val="24"/>
        </w:rPr>
        <w:t>和秦朝形成明显不同的，是西汉宣帝时候确立起来的“常平仓”制度。常平仓的核心做法能概括成八个字：“贱时增籴，贵时减粜”（《汉书·食货志》大意）。在丰收的年份粮多价低，国家就主动收购，把多余的粮食存进官方的仓库；在歉收的年份粮少价高，国家便打开仓库放出粮食，以此来平抑市场上的粮价。</w:t>
      </w:r>
    </w:p>
    <w:p>
      <w:pPr>
        <w:spacing w:line="360" w:lineRule="auto"/>
        <w:ind w:firstLine="482"/>
      </w:pPr>
      <w:r>
        <w:rPr>
          <w:rFonts w:ascii="Times New Roman" w:hAnsi="Times New Roman" w:eastAsia="宋体"/>
          <w:b w:val="0"/>
          <w:sz w:val="24"/>
        </w:rPr>
        <w:t>这套制度的精妙地方在于：它在系统当中主动预先设置了缓冲。在丰收年份收购的粮食，也就是歉收年份释放出来的储备。在好年景里面做的储备，是为坏年景所准备的保障。它并不是“万一出了事再去找办法”，而是在风险发生之前就预留出了应对的空间。常平仓制度从西汉创立之后，历代大多有沿用，作为制度设计方面的典范延续了将近两千年。</w:t>
      </w:r>
    </w:p>
    <w:p>
      <w:pPr>
        <w:spacing w:line="360" w:lineRule="auto"/>
        <w:ind w:firstLine="482"/>
      </w:pPr>
      <w:r>
        <w:rPr>
          <w:rFonts w:ascii="Times New Roman" w:hAnsi="Times New Roman" w:eastAsia="宋体"/>
          <w:b w:val="0"/>
          <w:sz w:val="24"/>
        </w:rPr>
        <w:t>军事系统同样也是需要有留白的。</w:t>
      </w:r>
    </w:p>
    <w:p>
      <w:pPr>
        <w:spacing w:line="360" w:lineRule="auto"/>
        <w:ind w:firstLine="482"/>
      </w:pPr>
      <w:r>
        <w:rPr>
          <w:rFonts w:ascii="Times New Roman" w:hAnsi="Times New Roman" w:eastAsia="宋体"/>
          <w:b w:val="0"/>
          <w:sz w:val="24"/>
        </w:rPr>
        <w:t>在罗马共和国中期的军团编制里面，步兵排成了三线的阵列。第一线是青年兵，冲在最前面的位置；第二线是壮年兵，在第一线往后撤的时候顶替上去；第三线是成年兵，是军中资历最老且经验最丰富的老兵。</w:t>
      </w:r>
    </w:p>
    <w:p>
      <w:pPr>
        <w:spacing w:line="360" w:lineRule="auto"/>
        <w:ind w:firstLine="482"/>
      </w:pPr>
      <w:r>
        <w:rPr>
          <w:rFonts w:ascii="Times New Roman" w:hAnsi="Times New Roman" w:eastAsia="宋体"/>
          <w:b w:val="0"/>
          <w:sz w:val="24"/>
        </w:rPr>
        <w:t>在绝大多数的战斗当中，第三线都不会被投入作战。他们全副武装坐在后方，看着前方的青年兵与壮年兵厮杀。只有当前面两线被击退、局势快要失去控制的时候，指挥官才会下达命令：“Triarii，上。”随后这些老兵站起身来，缓缓地向前推进，好像一堵会移动的墙。</w:t>
      </w:r>
    </w:p>
    <w:p>
      <w:pPr>
        <w:spacing w:line="360" w:lineRule="auto"/>
        <w:ind w:firstLine="482"/>
      </w:pPr>
      <w:r>
        <w:rPr>
          <w:rFonts w:ascii="Times New Roman" w:hAnsi="Times New Roman" w:eastAsia="宋体"/>
          <w:b w:val="0"/>
          <w:sz w:val="24"/>
        </w:rPr>
        <w:t>Triarii 就是罗马军团里面的留白。他们是“最后一排用来兜底”的设计，不轻易被投入战斗，却一直保持在待命的状态。罗马人有一句谚语：“事情到了 Triarii 那一步”，意思是“到了最危急的关头”。这一设计承认了一个基本的事实：战争充满了不确定性，你没有办法保证前两线必定获胜，因此必须在系统中预留一个兜底的选项。</w:t>
      </w:r>
    </w:p>
    <w:p>
      <w:pPr>
        <w:spacing w:line="360" w:lineRule="auto"/>
        <w:ind w:firstLine="482"/>
      </w:pPr>
      <w:r>
        <w:rPr>
          <w:rFonts w:ascii="Times New Roman" w:hAnsi="Times New Roman" w:eastAsia="宋体"/>
          <w:b w:val="0"/>
          <w:sz w:val="24"/>
        </w:rPr>
        <w:t>这一线老兵占整个军团总兵力的百分之十五到二十。他们不被投入前线，不是因为不重要，恰恰是由于太重要了。</w:t>
      </w:r>
    </w:p>
    <w:p>
      <w:pPr>
        <w:spacing w:before="200" w:after="120"/>
      </w:pPr>
      <w:r>
        <w:rPr>
          <w:rFonts w:ascii="SimHei" w:hAnsi="SimHei" w:eastAsia="黑体"/>
          <w:b/>
          <w:sz w:val="26"/>
        </w:rPr>
        <w:t>二、留白的三种形态</w:t>
      </w:r>
    </w:p>
    <w:p>
      <w:pPr>
        <w:spacing w:before="200" w:after="120"/>
      </w:pPr>
      <w:r>
        <w:rPr>
          <w:rFonts w:ascii="SimHei" w:hAnsi="SimHei" w:eastAsia="黑体"/>
          <w:b/>
          <w:sz w:val="26"/>
        </w:rPr>
        <w:t>第一种：兵力冗余——始终维持一支未曾投入战场的后备力量。</w:t>
      </w:r>
    </w:p>
    <w:p>
      <w:pPr>
        <w:spacing w:line="360" w:lineRule="auto"/>
        <w:ind w:firstLine="482"/>
      </w:pPr>
      <w:r>
        <w:rPr>
          <w:rFonts w:ascii="Times New Roman" w:hAnsi="Times New Roman" w:eastAsia="宋体"/>
          <w:b w:val="0"/>
          <w:sz w:val="24"/>
        </w:rPr>
        <w:t>在勒热夫突出部战役里面，莫德尔在收缩防线之后，并没有将所有的部队都均匀部署在防御线上。他在防线后方维持了一支能迅速机动的预备力量，当某个位置出现空隙的时候，这支预备力量便会立刻前往填补。苏军连续进攻了十四个月的时间，始终没能打破勒热夫方向的防御线。每一次进攻得手都会碰到相同的难题：突破最前方的防线，后面还设置有第二道；若是越过第二道，后方仍有一支预备力量正等待实施反击。这支力量始终没有被完全派往前方，其编制一直保持完整——这便可以称作留白。</w:t>
      </w:r>
    </w:p>
    <w:p>
      <w:pPr>
        <w:spacing w:line="360" w:lineRule="auto"/>
        <w:ind w:firstLine="482"/>
      </w:pPr>
      <w:r>
        <w:rPr>
          <w:rFonts w:ascii="Times New Roman" w:hAnsi="Times New Roman" w:eastAsia="宋体"/>
          <w:b w:val="0"/>
          <w:sz w:val="24"/>
        </w:rPr>
        <w:t>（勒热夫战役属于纳粹德国在入侵苏联的战争当中打的一种防御战，莫德尔对于预备队的使用方法虽然是军事史领域里面可以研究的内容，德军当时所采取的侵略行为，并不会由于战术层面的成功就发生性质上的变化。）</w:t>
      </w:r>
    </w:p>
    <w:p>
      <w:pPr>
        <w:spacing w:line="360" w:lineRule="auto"/>
        <w:ind w:firstLine="482"/>
      </w:pPr>
      <w:r>
        <w:rPr>
          <w:rFonts w:ascii="Times New Roman" w:hAnsi="Times New Roman" w:eastAsia="宋体"/>
          <w:b w:val="0"/>
          <w:sz w:val="24"/>
        </w:rPr>
        <w:t>缺乏预备力量的防御，从根本上看是在赌对方无法突破。一旦这种赌博失败，便会导致整个防线瓦解。在1941年的莫斯科战役中，侵苏德军已经显现出力量耗尽的状态，在东线没有能成建制调往关键方向的战略预备部队。当苏军在莫斯科近郊展开反攻的时候，德军前线已经拼凑到极限，后方也没有可使用的部队去弥补空隙，最后整体向后撤退，从莫斯科一直退到了数百公里以外的地方。</w:t>
      </w:r>
    </w:p>
    <w:p>
      <w:pPr>
        <w:spacing w:before="200" w:after="120"/>
      </w:pPr>
      <w:r>
        <w:rPr>
          <w:rFonts w:ascii="SimHei" w:hAnsi="SimHei" w:eastAsia="黑体"/>
          <w:b/>
          <w:sz w:val="26"/>
        </w:rPr>
        <w:t>第二种：空间冗余——采取分散安排，以避免单一地点遭到破坏。</w:t>
      </w:r>
    </w:p>
    <w:p>
      <w:pPr>
        <w:spacing w:line="360" w:lineRule="auto"/>
        <w:ind w:firstLine="482"/>
      </w:pPr>
      <w:r>
        <w:rPr>
          <w:rFonts w:ascii="Times New Roman" w:hAnsi="Times New Roman" w:eastAsia="宋体"/>
          <w:b w:val="0"/>
          <w:sz w:val="24"/>
        </w:rPr>
        <w:t>在1940年的不列颠空战时期，德国空军对英国南安普顿的喷火式战斗机制造工厂连续轰炸。当时的英国空军面对一个十分严重的问题：假如喷火生产线被完全毁掉，那么要用什么来对抗德国空军？</w:t>
      </w:r>
    </w:p>
    <w:p>
      <w:pPr>
        <w:spacing w:before="200" w:after="120"/>
      </w:pPr>
      <w:r>
        <w:rPr>
          <w:rFonts w:ascii="SimHei" w:hAnsi="SimHei" w:eastAsia="黑体"/>
          <w:b/>
          <w:sz w:val="26"/>
        </w:rPr>
        <w:t>图2　不列颠空战（1940）</w:t>
      </w:r>
    </w:p>
    <w:p>
      <w:pPr>
        <w:spacing w:line="360" w:lineRule="auto"/>
        <w:ind w:firstLine="482"/>
      </w:pPr>
      <w:r>
        <w:rPr>
          <w:rFonts w:ascii="Times New Roman" w:hAnsi="Times New Roman" w:eastAsia="宋体"/>
          <w:b w:val="0"/>
          <w:sz w:val="24"/>
        </w:rPr>
        <w:t>双方：道丁 皇家空军 vs 戈林 德国空军</w:t>
      </w:r>
    </w:p>
    <w:p>
      <w:pPr>
        <w:spacing w:line="360" w:lineRule="auto"/>
        <w:ind w:firstLine="482"/>
      </w:pPr>
      <w:r>
        <w:rPr>
          <w:rFonts w:ascii="Times New Roman" w:hAnsi="Times New Roman" w:eastAsia="宋体"/>
          <w:b w:val="0"/>
          <w:sz w:val="24"/>
        </w:rPr>
        <w:t>图说：不列颠空战：英国皇家空军击败德国空军。</w:t>
      </w:r>
    </w:p>
    <w:p>
      <w:pPr>
        <w:spacing w:line="360" w:lineRule="auto"/>
        <w:ind w:firstLine="482"/>
      </w:pPr>
      <w:r>
        <w:rPr>
          <w:rFonts w:ascii="Times New Roman" w:hAnsi="Times New Roman" w:eastAsia="宋体"/>
          <w:b w:val="0"/>
          <w:sz w:val="24"/>
        </w:rPr>
        <w:t>英国负责飞机生产的部长比弗布鲁克制定了方案：将喷火式战机的生产拆分开，安排到全国数百个车间当中。并非把A工厂的设备转移到B工厂，而是把一架喷火的数千个零件，分派到数百个不同地点去制造。某些车间承担钣金部件，某些负责机械零件，另外一些处理电子线路。没有任何一家工厂能掌握完整的喷火制造图纸，也没有哪个车间重要到需要德军特意派遣轰炸机来袭击。这一套安排被称作“影子工厂”。假如你炸掉南安普顿？这没有问题，因为喷火的机翼产自伯明翰，机身来自谢菲尔德，发动机出自德比。即便毁掉一处，仍然还有数百处可以继续。</w:t>
      </w:r>
    </w:p>
    <w:p>
      <w:pPr>
        <w:spacing w:line="360" w:lineRule="auto"/>
        <w:ind w:firstLine="482"/>
      </w:pPr>
      <w:r>
        <w:rPr>
          <w:rFonts w:ascii="Times New Roman" w:hAnsi="Times New Roman" w:eastAsia="宋体"/>
          <w:b w:val="0"/>
          <w:sz w:val="24"/>
        </w:rPr>
        <w:t>在不列颠空战全过程以及战事结束之后，德军始终没能完全破坏掉英国的战斗机生产体系。</w:t>
      </w:r>
    </w:p>
    <w:p>
      <w:pPr>
        <w:spacing w:before="200" w:after="120"/>
      </w:pPr>
      <w:r>
        <w:rPr>
          <w:rFonts w:ascii="SimHei" w:hAnsi="SimHei" w:eastAsia="黑体"/>
          <w:b/>
          <w:sz w:val="26"/>
        </w:rPr>
        <w:t>第三种情况：制度层面的缓冲手段——以及一条需要明确区分的界限。</w:t>
      </w:r>
    </w:p>
    <w:p>
      <w:pPr>
        <w:spacing w:line="360" w:lineRule="auto"/>
        <w:ind w:firstLine="482"/>
      </w:pPr>
      <w:r>
        <w:rPr>
          <w:rFonts w:ascii="Times New Roman" w:hAnsi="Times New Roman" w:eastAsia="宋体"/>
          <w:b w:val="0"/>
          <w:sz w:val="24"/>
        </w:rPr>
        <w:t>北宋建国初期，宋太祖赵匡胤与宰相赵普忧虑武将掌握兵权过重、地方割据的情形再次出现。他们提出的办法是“更戍法”：禁军驻扎地点按期交换，带兵的将领不跟着队伍走。此刻你在这支队伍做指挥官，三年便调换一次（偏远艰苦地方半年），移防到别的队伍里去。你统领的兵不了解你，你也不熟悉手下的兵。也就是“兵不识将，将不识兵”。</w:t>
      </w:r>
    </w:p>
    <w:p>
      <w:pPr>
        <w:spacing w:line="360" w:lineRule="auto"/>
        <w:ind w:firstLine="482"/>
      </w:pPr>
      <w:r>
        <w:rPr>
          <w:rFonts w:ascii="Times New Roman" w:hAnsi="Times New Roman" w:eastAsia="宋体"/>
          <w:b w:val="0"/>
          <w:sz w:val="24"/>
        </w:rPr>
        <w:t>这套安排付出的成本不低，将领不了解手下士兵，作战能力自然会受拖累。不过它处理了一个更根本的麻烦：避免武将依靠私人武装发起反叛。它不指望每个将领都尽心，而是构造出一种让“不忠心也反不了”的规矩。但需要为这一章标明一条分界：更戍法属于政治上的制约手段，并非军事层面的备用留存。留存是“X坏了我还存有Y”，制约是“使X不敢坏也无法坏”。将“制约”与“留存”当作同一事物，含义就会模糊。它可以看作宽泛的制度缓冲，但不要视为留白的典型样式。用一句简单的话明确分工：制约应对内部祸患，留白应对外部冲击。更戍法约束的是“自家人莫反叛”，Triarii 应对的是“敌攻入时我仍有人挡”。</w:t>
      </w:r>
    </w:p>
    <w:p>
      <w:pPr>
        <w:spacing w:line="360" w:lineRule="auto"/>
        <w:ind w:firstLine="482"/>
      </w:pPr>
      <w:r>
        <w:rPr>
          <w:rFonts w:ascii="Times New Roman" w:hAnsi="Times New Roman" w:eastAsia="宋体"/>
          <w:b w:val="0"/>
          <w:sz w:val="24"/>
        </w:rPr>
        <w:t>与之对照，唐代藩镇割据造成中央势力丧失，原因正在于节度使在地方集权太过：兵权、财权与行政权合而为一，中央缺少制约手段限制其扩张。这属于一种制度备用为零的体系，个别环节失序，就会导致整体崩坏。</w:t>
      </w:r>
    </w:p>
    <w:p>
      <w:pPr>
        <w:spacing w:before="200" w:after="120"/>
      </w:pPr>
      <w:r>
        <w:rPr>
          <w:rFonts w:ascii="SimHei" w:hAnsi="SimHei" w:eastAsia="黑体"/>
          <w:b/>
          <w:sz w:val="26"/>
        </w:rPr>
        <w:t>三、留白的代价</w:t>
      </w:r>
    </w:p>
    <w:p>
      <w:pPr>
        <w:spacing w:line="360" w:lineRule="auto"/>
        <w:ind w:firstLine="482"/>
      </w:pPr>
      <w:r>
        <w:rPr>
          <w:rFonts w:ascii="Times New Roman" w:hAnsi="Times New Roman" w:eastAsia="宋体"/>
          <w:b w:val="0"/>
          <w:sz w:val="24"/>
        </w:rPr>
        <w:t>留白是需要付出代价的。</w:t>
      </w:r>
    </w:p>
    <w:p>
      <w:pPr>
        <w:spacing w:line="360" w:lineRule="auto"/>
        <w:ind w:firstLine="482"/>
      </w:pPr>
      <w:r>
        <w:rPr>
          <w:rFonts w:ascii="Times New Roman" w:hAnsi="Times New Roman" w:eastAsia="宋体"/>
          <w:b w:val="0"/>
          <w:sz w:val="24"/>
        </w:rPr>
        <w:t>Triarii 占用了大约百分之十五到二十的兵力，不过并不参与正面作战。影子工厂表示同样的产品需要在多个地方同时生产，其效率不如集中制造的方式。更戍法直接造成了部队战斗能力的下降。常平仓要求国家在丰收年份收购粮食，这会占用不少财政方面的资源。</w:t>
      </w:r>
    </w:p>
    <w:p>
      <w:pPr>
        <w:spacing w:line="360" w:lineRule="auto"/>
        <w:ind w:firstLine="482"/>
      </w:pPr>
      <w:r>
        <w:rPr>
          <w:rFonts w:ascii="Times New Roman" w:hAnsi="Times New Roman" w:eastAsia="宋体"/>
          <w:b w:val="0"/>
          <w:sz w:val="24"/>
        </w:rPr>
        <w:t>凡是留白，都意味着要“浪费”一部分资源。这部分资源在没有意外发生时，看起来多余、闲置、不见效益。所以，没有留白的系统在平日看起来效率更高。秦朝的资源利用效率达到了惊人的地步，每一个劳动力都被用到了极致。但这种“高效”是脆弱的，一点扰动就可能导致系统崩溃。</w:t>
      </w:r>
    </w:p>
    <w:p>
      <w:pPr>
        <w:spacing w:line="360" w:lineRule="auto"/>
        <w:ind w:firstLine="482"/>
      </w:pPr>
      <w:r>
        <w:rPr>
          <w:rFonts w:ascii="Times New Roman" w:hAnsi="Times New Roman" w:eastAsia="宋体"/>
          <w:b w:val="0"/>
          <w:sz w:val="24"/>
        </w:rPr>
        <w:t>这背后是留白的悖论：那些过度追求效率而牺牲备用力量的系统，通常比保留了适当备用力量的系统更加容易遭到破坏。</w:t>
      </w:r>
    </w:p>
    <w:p>
      <w:pPr>
        <w:spacing w:line="360" w:lineRule="auto"/>
        <w:ind w:firstLine="482"/>
      </w:pPr>
      <w:r>
        <w:rPr>
          <w:rFonts w:ascii="Times New Roman" w:hAnsi="Times New Roman" w:eastAsia="宋体"/>
          <w:b w:val="0"/>
          <w:sz w:val="24"/>
        </w:rPr>
        <w:t>“满”的系统表面上显得强大，实际上受到冲击就会破碎。留白的系统看起来“浪费”，却可以在风暴到来的时候继续存在。在战争这种充满不确定的环境里，能存续比单纯高效要重要得多。</w:t>
      </w:r>
    </w:p>
    <w:p>
      <w:pPr>
        <w:spacing w:before="200" w:after="120"/>
      </w:pPr>
      <w:r>
        <w:rPr>
          <w:rFonts w:ascii="SimHei" w:hAnsi="SimHei" w:eastAsia="黑体"/>
          <w:b/>
          <w:sz w:val="26"/>
        </w:rPr>
        <w:t>四、这一章的军事原则</w:t>
      </w:r>
    </w:p>
    <w:p>
      <w:pPr>
        <w:spacing w:line="360" w:lineRule="auto"/>
        <w:ind w:firstLine="482"/>
      </w:pPr>
      <w:r>
        <w:rPr>
          <w:rFonts w:ascii="Times New Roman" w:hAnsi="Times New Roman" w:eastAsia="宋体"/>
          <w:b w:val="0"/>
          <w:sz w:val="24"/>
        </w:rPr>
        <w:t>重新回到秦朝那个时候。</w:t>
      </w:r>
    </w:p>
    <w:p>
      <w:pPr>
        <w:spacing w:line="360" w:lineRule="auto"/>
        <w:ind w:firstLine="482"/>
      </w:pPr>
      <w:r>
        <w:rPr>
          <w:rFonts w:ascii="Times New Roman" w:hAnsi="Times New Roman" w:eastAsia="宋体"/>
          <w:b w:val="0"/>
          <w:sz w:val="24"/>
        </w:rPr>
        <w:t>秦统一天下之时，没有哪个政权的根基比它更雄厚。关中沃野千里，带甲百万，粮仓存粮足够全国食用数年。可十四年后，一场九百人起义就动摇了它。不是秦军不够强，也不是人口不够多，是它的系统没有留白。没有缓冲，没有应急机制，没有第二套方案。当然，还要把边界再划一次：关中仓库的粮食、长城的数十万戍卒都在，秦朝缺的不只是储备，是把储备变成应急能力的机制，以及对地方失控的统治网络。留白解释它为什么脆，不解释它为什么亡。</w:t>
      </w:r>
    </w:p>
    <w:p>
      <w:pPr>
        <w:spacing w:line="360" w:lineRule="auto"/>
        <w:ind w:firstLine="482"/>
      </w:pPr>
      <w:r>
        <w:rPr>
          <w:rFonts w:ascii="Times New Roman" w:hAnsi="Times New Roman" w:eastAsia="宋体"/>
          <w:b w:val="0"/>
          <w:sz w:val="24"/>
        </w:rPr>
        <w:t>拥有储备并不代表具备了多余能力。秦朝的仓库里面堆满了粮食，可当危机出现的时候，这些粮食既无法运送出去，也也调不动。静止状态的物资积存并不是留白，只有在危机过程中能调动、能释放出来的储备，才算得上是真正的留白。</w:t>
      </w:r>
    </w:p>
    <w:p>
      <w:pPr>
        <w:spacing w:line="360" w:lineRule="auto"/>
        <w:ind w:firstLine="482"/>
      </w:pPr>
      <w:r>
        <w:rPr>
          <w:rFonts w:ascii="Times New Roman" w:hAnsi="Times New Roman" w:eastAsia="宋体"/>
          <w:b w:val="0"/>
          <w:sz w:val="24"/>
        </w:rPr>
        <w:t>一套体制的耐受能力，取决于它内部有多少“即便遭受损失也不至于整体垮掉”的组成部分。在这里需要修正一种流传较广的看法：后备力量并不是“可以用来牺牲的”。Triarii 这种安排并非拿来舍弃的，而是一种“损失了也不至于崩溃”的设计。前两层防线能被消耗，是因为第三层仍然保留着；真正具有破坏性的从来不是损失这个事实，而是缺失了最后的保障选项。</w:t>
      </w:r>
    </w:p>
    <w:p>
      <w:pPr>
        <w:spacing w:before="200" w:after="120"/>
      </w:pPr>
      <w:r>
        <w:rPr>
          <w:rFonts w:ascii="SimHei" w:hAnsi="SimHei" w:eastAsia="黑体"/>
          <w:b/>
          <w:sz w:val="26"/>
        </w:rPr>
        <w:t>附例（边界对照）：李广的空营计——看着像留白，实为藏锋</w:t>
      </w:r>
    </w:p>
    <w:p>
      <w:pPr>
        <w:spacing w:line="360" w:lineRule="auto"/>
        <w:ind w:firstLine="482"/>
      </w:pPr>
      <w:r>
        <w:rPr>
          <w:rFonts w:ascii="Times New Roman" w:hAnsi="Times New Roman" w:eastAsia="宋体"/>
          <w:b w:val="0"/>
          <w:sz w:val="24"/>
        </w:rPr>
        <w:t>在汉武帝当政的时期，飞将军李广带领一百名骑兵外出巡视，忽然碰上了几千人的匈奴骑兵队伍。如果这一百人丢下马匹逃跑，很快就会被追赶上。李广做出的决定完全相反：他命令全体继续向前，一直走到距离匈奴阵型两里左右的地方，接着让士兵下马并卸下马鞍，在原地休息。匈奴人立刻产生了犹豫：一百人敢在附近卸鞍，后方必定设有埋伏，如果随便进攻就会落入圈套，因此他们没有采取行动。到了夜晚以后，匈奴人担心汉军主力合围，便悄悄撤离了。李广带着百人平安回到了驻地。</w:t>
      </w:r>
    </w:p>
    <w:p>
      <w:pPr>
        <w:spacing w:line="360" w:lineRule="auto"/>
        <w:ind w:firstLine="482"/>
      </w:pPr>
      <w:r>
        <w:rPr>
          <w:rFonts w:ascii="Times New Roman" w:hAnsi="Times New Roman" w:eastAsia="宋体"/>
          <w:b w:val="0"/>
          <w:sz w:val="24"/>
        </w:rPr>
        <w:t>空营计（后来变化为《三国演义》里面诸葛亮的空城计，但李广这个版本记录在《史记·李将军列传》中）经常被讲述成“留白”的极端运用。李广手里没有任何多余的东西，他仅有的条件，就是匈奴人自己的猜测能力：卸鞍这个不合常理的举动，给对面留下了一块需要对方自己填补的空缺，而对手脑中补全的内容，正好就是李广想要他相信的。但按照本章的界定严格核对一遍：这不属于留白，而是藏锋。李广并没有预先安排多余力量，他做的是信息层面的操作——你不开口，对手便会代你表达；你摆出的空局面，对手会替你补足。把它放在此处，是为了让你看明白两个概念之间的界限：留白处在体制内部，藏锋处在对手的认识当中。这个例子到了藏锋章节还会再次提到。</w:t>
      </w:r>
    </w:p>
    <w:p>
      <w:pPr>
        <w:spacing w:before="200" w:after="120"/>
      </w:pPr>
      <w:r>
        <w:rPr>
          <w:rFonts w:ascii="SimHei" w:hAnsi="SimHei" w:eastAsia="黑体"/>
          <w:b/>
          <w:sz w:val="26"/>
        </w:rPr>
        <w:t>附例（边界对照）：暗度陈仓——藏锋的经典，同样不属于留白</w:t>
      </w:r>
    </w:p>
    <w:p>
      <w:pPr>
        <w:spacing w:line="360" w:lineRule="auto"/>
        <w:ind w:firstLine="482"/>
      </w:pPr>
      <w:r>
        <w:rPr>
          <w:rFonts w:ascii="Times New Roman" w:hAnsi="Times New Roman" w:eastAsia="宋体"/>
          <w:b w:val="0"/>
          <w:sz w:val="24"/>
        </w:rPr>
        <w:t>公元前206年，刘邦得到汉王的封号，被安排前往汉中。他使用了张良的计谋，在进入蜀地以后就烧掉了褒斜栈道。这是展现给项羽看的姿态：我没有向东出兵的意思，你可以放心回到东方去。几个月以后，韩信开始行动了（下面“明修栈道”的情节来自元代戏曲的改编，正式史书只写了烧栈道与走故道，这里借用它的结构来说明藏锋）：派遣樊哙带领老弱士兵大张声势地修理栈道。修建几百里栈道，没有几年时间根本做不完。章邯等三个秦王根据这点认为：汉军向东出兵还早，不需要重点防守。就在大家都把视线放在栈道工地时，汉军主力已经顺着陈仓故道悄悄往北走，一下子占领了陈仓，关中的大门就这样打开了。章邯匆忙迎战，连续失败，“三秦”在一个多月里换了主人。</w:t>
      </w:r>
    </w:p>
    <w:p>
      <w:pPr>
        <w:spacing w:line="360" w:lineRule="auto"/>
        <w:ind w:firstLine="482"/>
      </w:pPr>
      <w:r>
        <w:rPr>
          <w:rFonts w:ascii="Times New Roman" w:hAnsi="Times New Roman" w:eastAsia="宋体"/>
          <w:b w:val="0"/>
          <w:sz w:val="24"/>
        </w:rPr>
        <w:t>“明修栈道，暗度陈仓”之所以能成为成语，是因为它把“藏锋”的构造解释得很清楚：藏锋并不是单纯地去“藏”，而是“藏”与“露”的结合。显露出来的那部分（修栈道）负责吸引并固化对手的判断，而隐藏起来的部分（度陈仓）则负责给出致命一击。烧栈道属于藏，修栈道属于露，在这一藏一露的过程中，章邯的整套防御体系也就变得如同没有一样。后世很多的战例都是这一构造的变体：诺曼底的“加莱幻象”便是两千二百年之后的“明修栈道”——道具会发生改变，但构造保持稳定。它和“李广空营计”相同，属于认知欺骗的典型，而非系统冗余的例子；这两者都归入藏锋章。</w:t>
      </w:r>
    </w:p>
    <w:p>
      <w:pPr>
        <w:spacing w:before="200" w:after="120"/>
      </w:pPr>
      <w:r>
        <w:rPr>
          <w:rFonts w:ascii="SimHei" w:hAnsi="SimHei" w:eastAsia="黑体"/>
          <w:b/>
          <w:sz w:val="26"/>
        </w:rPr>
        <w:t>五、留白的成立条件与失效边界</w:t>
      </w:r>
    </w:p>
    <w:p>
      <w:pPr>
        <w:spacing w:line="360" w:lineRule="auto"/>
        <w:ind w:firstLine="482"/>
      </w:pPr>
      <w:r>
        <w:rPr>
          <w:rFonts w:ascii="Times New Roman" w:hAnsi="Times New Roman" w:eastAsia="宋体"/>
          <w:b w:val="0"/>
          <w:sz w:val="24"/>
        </w:rPr>
        <w:t>留白能成立的条件有三个方面：首先是系统当中存在可以预见的意外冲击，如果没有意外发生，那么便不需要留白；其次在于你有相关的资源可以提前预留，留白是在“有余力”的时候去做的事情，而不是在资源极度匮乏时硬去挤出来的；再者就是预留的资源可以在危机发生的时候被调动、释放出来，那种静态的储备并不算留白，只有能做出动态响应的才算。</w:t>
      </w:r>
    </w:p>
    <w:p>
      <w:pPr>
        <w:spacing w:line="360" w:lineRule="auto"/>
        <w:ind w:firstLine="482"/>
      </w:pPr>
      <w:r>
        <w:rPr>
          <w:rFonts w:ascii="Times New Roman" w:hAnsi="Times New Roman" w:eastAsia="宋体"/>
          <w:b w:val="0"/>
          <w:sz w:val="24"/>
        </w:rPr>
        <w:t>留白在以下情况下失效：</w:t>
      </w:r>
    </w:p>
    <w:p>
      <w:pPr>
        <w:spacing w:line="360" w:lineRule="auto"/>
        <w:ind w:firstLine="482"/>
      </w:pPr>
      <w:r>
        <w:rPr>
          <w:rFonts w:ascii="Times New Roman" w:hAnsi="Times New Roman" w:eastAsia="宋体"/>
          <w:b w:val="0"/>
          <w:sz w:val="24"/>
        </w:rPr>
        <w:t>其一，留白沦为浪费。冗余量大到拖累系统正常运转，平时的成本超过了危机时的收益。</w:t>
      </w:r>
    </w:p>
    <w:p>
      <w:pPr>
        <w:spacing w:line="360" w:lineRule="auto"/>
        <w:ind w:firstLine="482"/>
      </w:pPr>
      <w:r>
        <w:rPr>
          <w:rFonts w:ascii="Times New Roman" w:hAnsi="Times New Roman" w:eastAsia="宋体"/>
          <w:b w:val="0"/>
          <w:sz w:val="24"/>
        </w:rPr>
        <w:t>其二，留白被对手利用。你抽出兵力作为预备队，对手趁你正面空虚猛攻；或者你的冗余节点被对手穿插分割，预备队来不及反应。</w:t>
      </w:r>
    </w:p>
    <w:p>
      <w:pPr>
        <w:spacing w:line="360" w:lineRule="auto"/>
        <w:ind w:firstLine="482"/>
      </w:pPr>
      <w:r>
        <w:rPr>
          <w:rFonts w:ascii="Times New Roman" w:hAnsi="Times New Roman" w:eastAsia="宋体"/>
          <w:b w:val="0"/>
          <w:sz w:val="24"/>
        </w:rPr>
        <w:t>其三，没有制度保障留白落地。预案写在纸上却无法执行，预备队平时被挪作他用，常平仓的粮食被中饱私囊——留白只是空想。</w:t>
      </w:r>
    </w:p>
    <w:p>
      <w:pPr>
        <w:spacing w:line="360" w:lineRule="auto"/>
        <w:ind w:firstLine="482"/>
      </w:pPr>
      <w:r>
        <w:rPr>
          <w:rFonts w:ascii="Times New Roman" w:hAnsi="Times New Roman" w:eastAsia="宋体"/>
          <w:b w:val="0"/>
          <w:sz w:val="24"/>
        </w:rPr>
        <w:t>把留白放进元三约里看：</w:t>
      </w:r>
    </w:p>
    <w:p>
      <w:pPr>
        <w:spacing w:line="360" w:lineRule="auto"/>
        <w:ind w:firstLine="482"/>
      </w:pPr>
      <w:r>
        <w:rPr>
          <w:rFonts w:ascii="Times New Roman" w:hAnsi="Times New Roman" w:eastAsia="宋体"/>
          <w:b w:val="0"/>
          <w:sz w:val="24"/>
        </w:rPr>
        <w:t>均衡约是留白的主考官：冗余投入和崩溃风险之间要找平衡点。冗余太少扛不住冲击，太多又拖垮日常运转，常平仓的“贱籴贵粜”找的就是这个平衡。它也受边际约约束：每多一份预备队，正面就少一分力量，边际收益递减到临界点，就该停。最后是风险约：留白本身有风险——预备队可能被对手穿插分割，冗余资源可能在和平时期被内部消耗或挪用，过度留白还会让系统在平时显得“浪费”而被裁撤。留白不是一劳永逸，它需要持续维护和定期检验。</w:t>
      </w:r>
    </w:p>
    <w:p>
      <w:pPr>
        <w:spacing w:line="360" w:lineRule="auto"/>
        <w:ind w:firstLine="482"/>
      </w:pPr>
      <w:r>
        <w:rPr>
          <w:rFonts w:ascii="Times New Roman" w:hAnsi="Times New Roman" w:eastAsia="宋体"/>
          <w:b w:val="0"/>
          <w:sz w:val="24"/>
        </w:rPr>
        <w:t>三约都过，才留得住。</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能做到的事情：在不确定的条件之下保障系统可以继续存在，使得单一的故障不至于发展成为整体的崩溃。</w:t>
      </w:r>
    </w:p>
    <w:p>
      <w:pPr>
        <w:spacing w:line="360" w:lineRule="auto"/>
        <w:ind w:firstLine="482"/>
      </w:pPr>
      <w:r>
        <w:rPr>
          <w:rFonts w:ascii="Times New Roman" w:hAnsi="Times New Roman" w:eastAsia="宋体"/>
          <w:b w:val="0"/>
          <w:sz w:val="24"/>
        </w:rPr>
        <w:t>不能做到的事情：它无法代替进攻性的力量——留白是属于防守的底线，并不是用来获取胜利的手段；同时也不能没有限度地增加，当多余部分的成本超出了系统所能承受的极限时，留白本身也就变成了一种风险。</w:t>
      </w:r>
    </w:p>
    <w:p>
      <w:pPr>
        <w:spacing w:line="360" w:lineRule="auto"/>
        <w:ind w:firstLine="482"/>
      </w:pPr>
      <w:r>
        <w:rPr>
          <w:rFonts w:ascii="Times New Roman" w:hAnsi="Times New Roman" w:eastAsia="宋体"/>
          <w:b w:val="0"/>
          <w:sz w:val="24"/>
        </w:rPr>
        <w:t>例外的情况交给谁来办：假如系统里各个环节相互之间并没有关联，属于各自独立的结构，一个发生问题不会影响到其他部分，那么留白的必要性就会有所降低。而当你所缺乏的并不是多余力量、缺乏的是让对手对你的布置产生错误判断的时候，你所需要的并不是留白，而是第二十八章里面那种调虎离山的办法。</w:t>
      </w:r>
    </w:p>
    <w:p>
      <w:pPr>
        <w:spacing w:line="360" w:lineRule="auto"/>
        <w:ind w:firstLine="482"/>
      </w:pPr>
      <w:r>
        <w:rPr>
          <w:rFonts w:ascii="Times New Roman" w:hAnsi="Times New Roman" w:eastAsia="宋体"/>
          <w:b w:val="0"/>
          <w:sz w:val="24"/>
        </w:rPr>
        <w:t>退出的条件：在留白当中如果出现下述的信号，就应当对于冗余的结构做出调整：冗余的成本已经严重影响到平时的运转；留白的资源被对手所利用或者穿插；系统的环境已经发生改变，原先冗余所针对的威胁不再存在，需要重新对于冗余的规模与方向做出评估。</w:t>
      </w:r>
    </w:p>
    <w:p>
      <w:pPr>
        <w:spacing w:line="360" w:lineRule="auto"/>
        <w:ind w:firstLine="482"/>
      </w:pPr>
      <w:r>
        <w:rPr>
          <w:rFonts w:ascii="Times New Roman" w:hAnsi="Times New Roman" w:eastAsia="宋体"/>
          <w:b w:val="0"/>
          <w:sz w:val="24"/>
        </w:rPr>
        <w:t>情报方面的验证：若是在遭到意外的打击之后，可用力量恢复的速度高于战前所预计的情况，那么留白程度的合理与否便可以通过反向推导来验证；若是遭到连续打击之后系统恢复的速度一次比一次慢，则说明冗余已经接近用完，必须立即补充；若是冗余的资源长期闲置、维护成本不断上升，则应当重新评估冗余的规模。</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留白回答的是“平时该为意外准备什么”：冗余、缓冲、预备队，三种机制吸收冲击。秦朝十四年而亡是“满”系统的标本。但留白只解释它为什么脆，不解释它为什么亡。罗马Triarii、常平仓、影子工厂是留白的正面标本；更戍法是政治制衡，不是军事冗余备份，概念不能混。预备队不是“可牺牲的”，是“可损失而不导致系统崩溃的”。李广空营计和暗度陈仓放在章末作边界对照：它们是藏锋，不是留白。留白在系统里，藏锋在对手的认知里。</w:t>
      </w:r>
    </w:p>
    <w:p>
      <w:pPr>
        <w:spacing w:line="360" w:lineRule="auto"/>
        <w:ind w:firstLine="482"/>
      </w:pPr>
      <w:r>
        <w:rPr>
          <w:rFonts w:ascii="Times New Roman" w:hAnsi="Times New Roman" w:eastAsia="宋体"/>
          <w:b w:val="0"/>
          <w:sz w:val="24"/>
        </w:rPr>
        <w:t>下一章讲留人——留白保的是系统的余地，留人保的是系统里的人。</w:t>
      </w:r>
    </w:p>
    <w:p>
      <w:pPr>
        <w:spacing w:before="360" w:after="240"/>
        <w:jc w:val="center"/>
      </w:pPr>
      <w:r>
        <w:rPr>
          <w:rFonts w:ascii="SimHei" w:hAnsi="SimHei" w:eastAsia="黑体"/>
          <w:b/>
          <w:sz w:val="32"/>
        </w:rPr>
        <w:t>第三十五章　留人——取舍的终极标准</w:t>
      </w:r>
    </w:p>
    <w:p>
      <w:pPr>
        <w:spacing w:line="360" w:lineRule="auto"/>
        <w:ind w:firstLine="482"/>
      </w:pPr>
      <w:r>
        <w:rPr>
          <w:rFonts w:ascii="Times New Roman" w:hAnsi="Times New Roman" w:eastAsia="宋体"/>
          <w:b w:val="0"/>
          <w:sz w:val="24"/>
        </w:rPr>
        <w:t>退势章管“撤不撤”，这一章管“撤的时候保什么”——韧性基底的第二根支柱。</w:t>
      </w:r>
    </w:p>
    <w:p>
      <w:pPr>
        <w:spacing w:line="360" w:lineRule="auto"/>
        <w:ind w:firstLine="482"/>
      </w:pPr>
      <w:r>
        <w:rPr>
          <w:rFonts w:ascii="Times New Roman" w:hAnsi="Times New Roman" w:eastAsia="宋体"/>
          <w:b w:val="0"/>
          <w:sz w:val="24"/>
        </w:rPr>
        <w:t>留人：在撤退时优先保存核心资产——人、知识、制度、象征，而非空间或装备。它的根本是“资产不可替代性”的优先级判断：有的资产可以重建（装备、设施、账面资金），有的资产无法重建（人才、经验、组织关系、制度记忆）。留人的核心动作，是在撤退时区分“能重建的”和“不能重建的”，然后优先带走后者。</w:t>
      </w:r>
    </w:p>
    <w:p>
      <w:pPr>
        <w:spacing w:before="200" w:after="120"/>
      </w:pPr>
      <w:r>
        <w:rPr>
          <w:rFonts w:ascii="SimHei" w:hAnsi="SimHei" w:eastAsia="黑体"/>
          <w:b/>
          <w:sz w:val="26"/>
        </w:rPr>
        <w:t>核心辨析：保留人员并不等同于“人比地重要”。</w:t>
      </w:r>
    </w:p>
    <w:p>
      <w:pPr>
        <w:spacing w:line="360" w:lineRule="auto"/>
        <w:ind w:firstLine="482"/>
      </w:pPr>
      <w:r>
        <w:rPr>
          <w:rFonts w:ascii="Times New Roman" w:hAnsi="Times New Roman" w:eastAsia="宋体"/>
          <w:b w:val="0"/>
          <w:sz w:val="24"/>
        </w:rPr>
        <w:t>“人比地重要”这一说法，在某些情形下能成立，在另外一些情形下则不能成立。地理条件、工业基础、基础设施、数据以及制度，也有可能具备不可替代的性质，甚至能产生复利效应；而人也可能被替代，在特定的情况之下甚至会变成一种负担。保留人员所需要回答的真实问题是：在无法将全部事物都带走的时候，哪些东西是不可再生的？如果得出的结论是“不存在不可再生的东西”，那么保留人员的思路便不再适用。下面所列举的案例，将这一判断的每一个步骤都完整地呈现了一遍。</w:t>
      </w:r>
    </w:p>
    <w:p>
      <w:pPr>
        <w:spacing w:before="200" w:after="120"/>
      </w:pPr>
      <w:r>
        <w:rPr>
          <w:rFonts w:ascii="SimHei" w:hAnsi="SimHei" w:eastAsia="黑体"/>
          <w:b/>
          <w:sz w:val="26"/>
        </w:rPr>
        <w:t>主战源例：延安撤离——存人失地，人地皆存（1947年）</w:t>
      </w:r>
    </w:p>
    <w:p>
      <w:pPr>
        <w:spacing w:line="360" w:lineRule="auto"/>
        <w:ind w:firstLine="482"/>
      </w:pPr>
      <w:r>
        <w:rPr>
          <w:rFonts w:ascii="Times New Roman" w:hAnsi="Times New Roman" w:eastAsia="宋体"/>
          <w:b w:val="0"/>
          <w:sz w:val="24"/>
        </w:rPr>
        <w:t>在1947年3月，地点是延安。国民党方面胡宗南所统率的部队共计二十五万人，从南面、西面与北面三个方向朝陕甘宁边区推进。中共中央所在的延安，距离胡宗南部队的前锋仅有几十公里的距离。当时所有的人都在等待一个决定：是守，还是撤？</w:t>
      </w:r>
    </w:p>
    <w:p>
      <w:pPr>
        <w:spacing w:line="360" w:lineRule="auto"/>
        <w:ind w:firstLine="482"/>
      </w:pPr>
      <w:r>
        <w:rPr>
          <w:rFonts w:ascii="Times New Roman" w:hAnsi="Times New Roman" w:eastAsia="宋体"/>
          <w:b w:val="0"/>
          <w:sz w:val="24"/>
        </w:rPr>
        <w:t>如果选择防守，延安作为革命的圣地，是政治中心，其丢失会带来巨大的影响。然而问题是怎么防守。西北野战军的总兵力只有两万六千多人，弹药不够充足，装备也比较简陋。以二十五万对两万六千多人，兵力差距接近十倍，若正面强行防守则必然失败。</w:t>
      </w:r>
    </w:p>
    <w:p>
      <w:pPr>
        <w:spacing w:line="360" w:lineRule="auto"/>
        <w:ind w:firstLine="482"/>
      </w:pPr>
      <w:r>
        <w:rPr>
          <w:rFonts w:ascii="Times New Roman" w:hAnsi="Times New Roman" w:eastAsia="宋体"/>
          <w:b w:val="0"/>
          <w:sz w:val="24"/>
        </w:rPr>
        <w:t>毛泽东所作出的决定是：撤退。</w:t>
      </w:r>
    </w:p>
    <w:p>
      <w:pPr>
        <w:spacing w:line="360" w:lineRule="auto"/>
        <w:ind w:firstLine="482"/>
      </w:pPr>
      <w:r>
        <w:rPr>
          <w:rFonts w:ascii="Times New Roman" w:hAnsi="Times New Roman" w:eastAsia="宋体"/>
          <w:b w:val="0"/>
          <w:sz w:val="24"/>
        </w:rPr>
        <w:t>根据记载，在撤离之前他对干部讲道：“我军作战，并不计较某一城某一地的得与失……保存人员失去地盘，人员与地盘最终都能保存；保存地盘失去人员，地盘与人员终将全部丧失。”</w:t>
      </w:r>
    </w:p>
    <w:p>
      <w:pPr>
        <w:spacing w:line="360" w:lineRule="auto"/>
        <w:ind w:firstLine="482"/>
      </w:pPr>
      <w:r>
        <w:rPr>
          <w:rFonts w:ascii="Times New Roman" w:hAnsi="Times New Roman" w:eastAsia="宋体"/>
          <w:b w:val="0"/>
          <w:sz w:val="24"/>
        </w:rPr>
        <w:t>在1947年3月18日，最后一批中央机关从延安撤出。胡宗南的部队于3月19日进入延安，所得到的仅仅是一座空城。百姓已经转移，粮食被搬运一空，水井遭到填封，凡是具备价值的物资均被处理完毕。胡宗南虽然占据了一座城池，却未能找到任何能支撑“胜利”的事物。</w:t>
      </w:r>
    </w:p>
    <w:p>
      <w:pPr>
        <w:spacing w:line="360" w:lineRule="auto"/>
        <w:ind w:firstLine="482"/>
      </w:pPr>
      <w:r>
        <w:rPr>
          <w:rFonts w:ascii="Times New Roman" w:hAnsi="Times New Roman" w:eastAsia="宋体"/>
          <w:b w:val="0"/>
          <w:sz w:val="24"/>
        </w:rPr>
        <w:t>在撤离之后，西北野战军并没有向远处退避。他们就在陕北的沟壑之间辗转作战，依靠熟悉的地形与群众基础，同胡宗南的大部队打起了“蘑菇战”。胡宗南的大兵团在陕北黄土高原上无法迅速展开，部队被拖散、被拖疲，补给线也持续受到袭扰。在四十多天的时间里，西北野战军在青化砭、羊马河、蟠龙三地取得三次胜利，歼灭敌人一万四千多人。当初主动放弃延安的部队，反而越作战越强。</w:t>
      </w:r>
    </w:p>
    <w:p>
      <w:pPr>
        <w:spacing w:line="360" w:lineRule="auto"/>
        <w:ind w:firstLine="482"/>
      </w:pPr>
      <w:r>
        <w:rPr>
          <w:rFonts w:ascii="Times New Roman" w:hAnsi="Times New Roman" w:eastAsia="宋体"/>
          <w:b w:val="0"/>
          <w:sz w:val="24"/>
        </w:rPr>
        <w:t>在1948年4月21日（另有说法为22日），西北野战军重新收复延安。距离撤离的那一天，恰好是一年零一个月。</w:t>
      </w:r>
    </w:p>
    <w:p>
      <w:pPr>
        <w:spacing w:line="360" w:lineRule="auto"/>
        <w:ind w:firstLine="482"/>
      </w:pPr>
      <w:r>
        <w:rPr>
          <w:rFonts w:ascii="Times New Roman" w:hAnsi="Times New Roman" w:eastAsia="宋体"/>
          <w:b w:val="0"/>
          <w:sz w:val="24"/>
        </w:rPr>
        <w:t>当初主动放弃的地方，又被夺了回来。所夺回的并不只是一座城池：西北野战军已经从当初的两万六千多人发展成数万人的规模，有战史资料估计已接近八万，由于统计口径不完全一致，整个西北战场的进攻与防守的态势已经彻底扭转。</w:t>
      </w:r>
    </w:p>
    <w:p>
      <w:pPr>
        <w:spacing w:before="200" w:after="120"/>
      </w:pPr>
      <w:r>
        <w:rPr>
          <w:rFonts w:ascii="SimHei" w:hAnsi="SimHei" w:eastAsia="黑体"/>
          <w:b/>
          <w:sz w:val="26"/>
        </w:rPr>
        <w:t>一、留人的本质</w:t>
      </w:r>
    </w:p>
    <w:p>
      <w:pPr>
        <w:spacing w:line="360" w:lineRule="auto"/>
        <w:ind w:firstLine="482"/>
      </w:pPr>
      <w:r>
        <w:rPr>
          <w:rFonts w:ascii="Times New Roman" w:hAnsi="Times New Roman" w:eastAsia="宋体"/>
          <w:b w:val="0"/>
          <w:sz w:val="24"/>
        </w:rPr>
        <w:t>延安转移的核心决定是：丢下一座城，留下一支队伍。延安是“地方”，是固定的、能重新占领的财物；队伍是“成员”，是流动的、能打仗、能创造各类条件的核心力量。</w:t>
      </w:r>
    </w:p>
    <w:p>
      <w:pPr>
        <w:spacing w:line="360" w:lineRule="auto"/>
        <w:ind w:firstLine="482"/>
      </w:pPr>
      <w:r>
        <w:rPr>
          <w:rFonts w:ascii="Times New Roman" w:hAnsi="Times New Roman" w:eastAsia="宋体"/>
          <w:b w:val="0"/>
          <w:sz w:val="24"/>
        </w:rPr>
        <w:t>这一判断的后面，是一个基本的资源排先后的问题。在不得不做选择的时刻，哪些该留下，哪些该放弃？三次有名的退出行动，提供了同一个结果。</w:t>
      </w:r>
    </w:p>
    <w:p>
      <w:pPr>
        <w:spacing w:line="360" w:lineRule="auto"/>
        <w:ind w:firstLine="482"/>
      </w:pPr>
      <w:r>
        <w:rPr>
          <w:rFonts w:ascii="Times New Roman" w:hAnsi="Times New Roman" w:eastAsia="宋体"/>
          <w:b w:val="0"/>
          <w:sz w:val="24"/>
        </w:rPr>
        <w:t>1940年，敦刻尔克。英法联军三十三万人，在德国装甲部队合围前从海边退回到英国。救回来的是人员，丢弃的是差不多全部重型武器：很多门火炮、几百辆战车、数万部车子、几十万吨补给品。丘吉尔在国会讲话里提到：“战争不是靠退却得到的。不过，在这回退却当中包含着成功。”武器能重新制造，尽管英国的工厂系统为了这个全力工作了挺久。而那些军人如果失去，就再也补不回来。需要把话说明白：退回的队伍并非每支都编制齐全，不少是混着上岸、归国后重新组织的；武器与训练系统也不是想造就能造。保人的代价从来都不用钱算。</w:t>
      </w:r>
    </w:p>
    <w:p>
      <w:pPr>
        <w:spacing w:line="360" w:lineRule="auto"/>
        <w:ind w:firstLine="482"/>
      </w:pPr>
      <w:r>
        <w:rPr>
          <w:rFonts w:ascii="Times New Roman" w:hAnsi="Times New Roman" w:eastAsia="宋体"/>
          <w:b w:val="0"/>
          <w:sz w:val="24"/>
        </w:rPr>
        <w:t>1934年，湘江一战。中央红军由八万六千多降到三万多，一半以上战士死在江边。这个例子需要小心看待：湘江首先是“左”的错路带领带来的大损失——走的时候重物缠身、长队式移动，让部队成了活靶子。把这次大挫折说成“自己舍去队伍来留主干”，会把过失算成计划好的选择，搅混了决定担子和结局中间的分别。它真正给本节的提醒有两面：一来，退走时的先后考虑是很实在的定夺难题，中央领导与指挥中坚的留下，确实替遵义会议积下了重要的做与想的底子，为后来转弯留了本钱；二来，要是早些扔掉重物、轻身上路，这个苦本来能少受很多。留人是需要的法子，但不可用来给过失平账。</w:t>
      </w:r>
    </w:p>
    <w:p>
      <w:pPr>
        <w:spacing w:line="360" w:lineRule="auto"/>
        <w:ind w:firstLine="482"/>
      </w:pPr>
      <w:r>
        <w:rPr>
          <w:rFonts w:ascii="Times New Roman" w:hAnsi="Times New Roman" w:eastAsia="宋体"/>
          <w:b w:val="0"/>
          <w:sz w:val="24"/>
        </w:rPr>
        <w:t>三次退走，大小和花费差得远，里面的道理却连着一根线：到了非选不可的坎上，先留人。留的也不是每个兵，是最要紧的那块：会带的官、有数的老手、编制齐的队伍。</w:t>
      </w:r>
    </w:p>
    <w:p>
      <w:pPr>
        <w:spacing w:before="200" w:after="120"/>
      </w:pPr>
      <w:r>
        <w:rPr>
          <w:rFonts w:ascii="SimHei" w:hAnsi="SimHei" w:eastAsia="黑体"/>
          <w:b/>
          <w:sz w:val="26"/>
        </w:rPr>
        <w:t>二、什么是“人”，什么是“地”</w:t>
      </w:r>
    </w:p>
    <w:p>
      <w:pPr>
        <w:spacing w:line="360" w:lineRule="auto"/>
        <w:ind w:firstLine="482"/>
      </w:pPr>
      <w:r>
        <w:rPr>
          <w:rFonts w:ascii="Times New Roman" w:hAnsi="Times New Roman" w:eastAsia="宋体"/>
          <w:b w:val="0"/>
          <w:sz w:val="24"/>
        </w:rPr>
        <w:t>关于“人”与“地”的差别，能借助三个标准判断。</w:t>
      </w:r>
    </w:p>
    <w:p>
      <w:pPr>
        <w:spacing w:before="200" w:after="120"/>
      </w:pPr>
      <w:r>
        <w:rPr>
          <w:rFonts w:ascii="SimHei" w:hAnsi="SimHei" w:eastAsia="黑体"/>
          <w:b/>
          <w:sz w:val="26"/>
        </w:rPr>
        <w:t>标准一：难以被替代的性质。</w:t>
      </w:r>
    </w:p>
    <w:p>
      <w:pPr>
        <w:spacing w:line="360" w:lineRule="auto"/>
        <w:ind w:firstLine="482"/>
      </w:pPr>
      <w:r>
        <w:rPr>
          <w:rFonts w:ascii="Times New Roman" w:hAnsi="Times New Roman" w:eastAsia="宋体"/>
          <w:b w:val="0"/>
          <w:sz w:val="24"/>
        </w:rPr>
        <w:t>延安这座城市地位很关键，但并不是没法被别的地点取代。当离开延安的时候，可以前往西柏坡，能换一个地方来继续指挥解放战争。然而中共中央机关是难以被取代的。要是失去了指挥核心，那么再多的根据地也没法守住。</w:t>
      </w:r>
    </w:p>
    <w:p>
      <w:pPr>
        <w:spacing w:line="360" w:lineRule="auto"/>
        <w:ind w:firstLine="482"/>
      </w:pPr>
      <w:r>
        <w:rPr>
          <w:rFonts w:ascii="Times New Roman" w:hAnsi="Times New Roman" w:eastAsia="宋体"/>
          <w:b w:val="0"/>
          <w:sz w:val="24"/>
        </w:rPr>
        <w:t>坦克和大炮可以重新制造、也可以通过缴获获得，可是撤回的那三十三万士兵，特别是里面的军官与士官，属于整场战役中难以被取代的作战力量。</w:t>
      </w:r>
    </w:p>
    <w:p>
      <w:pPr>
        <w:spacing w:before="200" w:after="120"/>
      </w:pPr>
      <w:r>
        <w:rPr>
          <w:rFonts w:ascii="SimHei" w:hAnsi="SimHei" w:eastAsia="黑体"/>
          <w:b/>
          <w:sz w:val="26"/>
        </w:rPr>
        <w:t>标准二：可以转移的性质。</w:t>
      </w:r>
    </w:p>
    <w:p>
      <w:pPr>
        <w:spacing w:line="360" w:lineRule="auto"/>
        <w:ind w:firstLine="482"/>
      </w:pPr>
      <w:r>
        <w:rPr>
          <w:rFonts w:ascii="Times New Roman" w:hAnsi="Times New Roman" w:eastAsia="宋体"/>
          <w:b w:val="0"/>
          <w:sz w:val="24"/>
        </w:rPr>
        <w:t>延安的窑洞没法搬走，不过指挥系统、干部群体以及战略方面的能力是可以带走的。人去到什么地方，相应的能力就带到什么地方。敦刻尔克的装备没法带走，但士兵的实战经验和战术素养能带走。当人员撤回英国的时候，这些能力也就随之回到了英国。</w:t>
      </w:r>
    </w:p>
    <w:p>
      <w:pPr>
        <w:spacing w:line="360" w:lineRule="auto"/>
        <w:ind w:firstLine="482"/>
      </w:pPr>
      <w:r>
        <w:rPr>
          <w:rFonts w:ascii="Times New Roman" w:hAnsi="Times New Roman" w:eastAsia="宋体"/>
          <w:b w:val="0"/>
          <w:sz w:val="24"/>
        </w:rPr>
        <w:t>有一句流传很广的话：“凡是不能跟着人走的东西，都是地；凡是能跟着人走的东西，都是人。”这句话容易记住，但它只是表达上的手法，没法作为严格的资产区分依据：不少“地”其实能带走或者在异地重新建设——比如制度、规范、供应方面的关联，人离开时它们也跟着移动。比较可靠的依据是两条：重新建设的花费有多少，以及需要的时长是多少。花费大、耗时长、等不了的，就属于“人”；相反的情况便是“地”。</w:t>
      </w:r>
    </w:p>
    <w:p>
      <w:pPr>
        <w:spacing w:before="200" w:after="120"/>
      </w:pPr>
      <w:r>
        <w:rPr>
          <w:rFonts w:ascii="SimHei" w:hAnsi="SimHei" w:eastAsia="黑体"/>
          <w:b/>
          <w:sz w:val="26"/>
        </w:rPr>
        <w:t>标准三：能累积增长的性质。</w:t>
      </w:r>
    </w:p>
    <w:p>
      <w:pPr>
        <w:spacing w:line="360" w:lineRule="auto"/>
        <w:ind w:firstLine="482"/>
      </w:pPr>
      <w:r>
        <w:rPr>
          <w:rFonts w:ascii="Times New Roman" w:hAnsi="Times New Roman" w:eastAsia="宋体"/>
          <w:b w:val="0"/>
          <w:sz w:val="24"/>
        </w:rPr>
        <w:t>土地没法自己变多，装备放得久了会出现老化。但人的能力具有逐步累积的效果。经历过战争的老兵在作战中经验会不断变丰富，经过考验的队伍在战斗中团结程度会持续提升，留存下来的核心部分会越来越大。</w:t>
      </w:r>
    </w:p>
    <w:p>
      <w:pPr>
        <w:spacing w:line="360" w:lineRule="auto"/>
        <w:ind w:firstLine="482"/>
      </w:pPr>
      <w:r>
        <w:rPr>
          <w:rFonts w:ascii="Times New Roman" w:hAnsi="Times New Roman" w:eastAsia="宋体"/>
          <w:b w:val="0"/>
          <w:sz w:val="24"/>
        </w:rPr>
        <w:t>难以被替代、可转移、能累积增长，符合这三项的便是“人”，也就是必须维护好的关键资产。符合得越少，就越接近“地”，也就越可以考虑舍弃。</w:t>
      </w:r>
    </w:p>
    <w:p>
      <w:pPr>
        <w:spacing w:before="200" w:after="120"/>
      </w:pPr>
      <w:r>
        <w:rPr>
          <w:rFonts w:ascii="SimHei" w:hAnsi="SimHei" w:eastAsia="黑体"/>
          <w:b/>
          <w:sz w:val="26"/>
        </w:rPr>
        <w:t>三、留人的前提</w:t>
      </w:r>
    </w:p>
    <w:p>
      <w:pPr>
        <w:spacing w:before="200" w:after="120"/>
      </w:pPr>
      <w:r>
        <w:rPr>
          <w:rFonts w:ascii="SimHei" w:hAnsi="SimHei" w:eastAsia="黑体"/>
          <w:b/>
          <w:sz w:val="26"/>
        </w:rPr>
        <w:t>前提一：被保留下来的必须是关键的骨干力量。</w:t>
      </w:r>
    </w:p>
    <w:p>
      <w:pPr>
        <w:spacing w:line="360" w:lineRule="auto"/>
        <w:ind w:firstLine="482"/>
      </w:pPr>
      <w:r>
        <w:rPr>
          <w:rFonts w:ascii="Times New Roman" w:hAnsi="Times New Roman" w:eastAsia="宋体"/>
          <w:b w:val="0"/>
          <w:sz w:val="24"/>
        </w:rPr>
        <w:t>延安所留住的是中共中央机关以及野战军的主力部队，而非每一个人；敦刻尔克所撤退回去的是三十三万能继续参与作战的人员，并不是所有人都重新回到了前线；湘江之战所保存下来的是指挥方面的骨干，并非每一支出现减员的队伍都可以得到人员补充。对于留人的问题，并不是遇到人就保护，而是要将那些无法被替代的部分掌握住。</w:t>
      </w:r>
    </w:p>
    <w:p>
      <w:pPr>
        <w:spacing w:before="200" w:after="120"/>
      </w:pPr>
      <w:r>
        <w:rPr>
          <w:rFonts w:ascii="SimHei" w:hAnsi="SimHei" w:eastAsia="黑体"/>
          <w:b/>
          <w:sz w:val="26"/>
        </w:rPr>
        <w:t>前提二：在将人员保住之后必须要有相应的组织。</w:t>
      </w:r>
    </w:p>
    <w:p>
      <w:pPr>
        <w:spacing w:line="360" w:lineRule="auto"/>
        <w:ind w:firstLine="482"/>
      </w:pPr>
      <w:r>
        <w:rPr>
          <w:rFonts w:ascii="Times New Roman" w:hAnsi="Times New Roman" w:eastAsia="宋体"/>
          <w:b w:val="0"/>
          <w:sz w:val="24"/>
        </w:rPr>
        <w:t>人员虽然被保住了，可是如果处于一种分散而无序的状态，既没有建制也没有指挥和纪律，那么“保人”这件事便不再具有意义。延安所撤出的野战军其建制是完整的，敦刻尔克撤出的部队虽经混编上岸，但在回国后能以骨干为框架迅速完成重建工作，湘江突围的核心骨干其指挥体系也是完整的。只有存在组织，才能再次形成作战的能力。</w:t>
      </w:r>
    </w:p>
    <w:p>
      <w:pPr>
        <w:spacing w:before="200" w:after="120"/>
      </w:pPr>
      <w:r>
        <w:rPr>
          <w:rFonts w:ascii="SimHei" w:hAnsi="SimHei" w:eastAsia="黑体"/>
          <w:b/>
          <w:sz w:val="26"/>
        </w:rPr>
        <w:t>前提三：短期所付出的成本处于可以承受的范围之内。</w:t>
      </w:r>
    </w:p>
    <w:p>
      <w:pPr>
        <w:spacing w:line="360" w:lineRule="auto"/>
        <w:ind w:firstLine="482"/>
      </w:pPr>
      <w:r>
        <w:rPr>
          <w:rFonts w:ascii="Times New Roman" w:hAnsi="Times New Roman" w:eastAsia="宋体"/>
          <w:b w:val="0"/>
          <w:sz w:val="24"/>
        </w:rPr>
        <w:t>代价十分沉重而核心得以保留，这可以作为对结果的一种描述，但不能反过来作为决策时的依据。像湘江那样先犯下严重错误再去强调“保存了核心”，是将结果层面的看法错误地当成了取舍的标准。</w:t>
      </w:r>
    </w:p>
    <w:p>
      <w:pPr>
        <w:spacing w:line="360" w:lineRule="auto"/>
        <w:ind w:firstLine="482"/>
      </w:pPr>
      <w:r>
        <w:rPr>
          <w:rFonts w:ascii="Times New Roman" w:hAnsi="Times New Roman" w:eastAsia="宋体"/>
          <w:b w:val="0"/>
          <w:sz w:val="24"/>
        </w:rPr>
        <w:t>放弃延安需要承受政治层面的压力，丢弃装备要面对舆论方面的压力，湘江所付出的代价更是所有人心中难以跨过的障碍。不过决策者所计算的并非短期的表面得失，而是长远的存亡问题——只有在短期能扛住的时候，长期才存在扭转局势的可能。</w:t>
      </w:r>
    </w:p>
    <w:p>
      <w:pPr>
        <w:spacing w:before="200" w:after="120"/>
      </w:pPr>
      <w:r>
        <w:rPr>
          <w:rFonts w:ascii="SimHei" w:hAnsi="SimHei" w:eastAsia="黑体"/>
          <w:b/>
          <w:sz w:val="26"/>
        </w:rPr>
        <w:t>四、这一章的军事原则</w:t>
      </w:r>
    </w:p>
    <w:p>
      <w:pPr>
        <w:spacing w:line="360" w:lineRule="auto"/>
        <w:ind w:firstLine="482"/>
      </w:pPr>
      <w:r>
        <w:rPr>
          <w:rFonts w:ascii="Times New Roman" w:hAnsi="Times New Roman" w:eastAsia="宋体"/>
          <w:b w:val="0"/>
          <w:sz w:val="24"/>
        </w:rPr>
        <w:t>延安转移撤离在历史方面的意义，并不在于“放弃”这个行为本身，而是在于“选择保住什么”的决策能力。</w:t>
      </w:r>
    </w:p>
    <w:p>
      <w:pPr>
        <w:spacing w:line="360" w:lineRule="auto"/>
        <w:ind w:firstLine="482"/>
      </w:pPr>
      <w:r>
        <w:rPr>
          <w:rFonts w:ascii="Times New Roman" w:hAnsi="Times New Roman" w:eastAsia="宋体"/>
          <w:b w:val="0"/>
          <w:sz w:val="24"/>
        </w:rPr>
        <w:t>不少人在阅读历史的时候，往往只关注谁的领地更广、谁赢得的战斗更多。然而，真正能改变战争发展方向的，通常并不是某一次胜利，而是某一次取舍。保留土地而失去人员，则人员与土地都会丧失；保留人员而失去土地，则人员与土地最终都能保有。</w:t>
      </w:r>
    </w:p>
    <w:p>
      <w:pPr>
        <w:spacing w:line="360" w:lineRule="auto"/>
        <w:ind w:firstLine="482"/>
      </w:pPr>
      <w:r>
        <w:rPr>
          <w:rFonts w:ascii="Times New Roman" w:hAnsi="Times New Roman" w:eastAsia="宋体"/>
          <w:b w:val="0"/>
          <w:sz w:val="24"/>
        </w:rPr>
        <w:t>保存有生力量的军事准则，是需要对核心资产与次要资产作出区分。在必须必须取舍之时，应当优先保护那些不可代替、可迁移、有复利的核心力量。通过放弃次要事物，来换取核心力量的延续与提升。</w:t>
      </w:r>
    </w:p>
    <w:p>
      <w:pPr>
        <w:spacing w:line="360" w:lineRule="auto"/>
        <w:ind w:firstLine="482"/>
      </w:pPr>
      <w:r>
        <w:rPr>
          <w:rFonts w:ascii="Times New Roman" w:hAnsi="Times New Roman" w:eastAsia="宋体"/>
          <w:b w:val="0"/>
          <w:sz w:val="24"/>
        </w:rPr>
        <w:t>若从更为长远的时间维度来观察，“保留人员而失去土地，人员与土地终将皆存”还具有一层进一步的意味：在竞争过程中最值得维护住的，说到底还是“人的创造能力”。</w:t>
      </w:r>
    </w:p>
    <w:p>
      <w:pPr>
        <w:spacing w:line="360" w:lineRule="auto"/>
        <w:ind w:firstLine="482"/>
      </w:pPr>
      <w:r>
        <w:rPr>
          <w:rFonts w:ascii="Times New Roman" w:hAnsi="Times New Roman" w:eastAsia="宋体"/>
          <w:b w:val="0"/>
          <w:sz w:val="24"/>
        </w:rPr>
        <w:t>土地可以重新夺取，财富可以再度赚取，技术也能逐步追赶；但是，一个核心团队的配合默契、一家组织的内部文化，以及个人的信赖与积极性，一旦有所流失，便很难重新获得。战争是这样，市场竞争是这样，对于人生方面的问题也同样如此。</w:t>
      </w:r>
    </w:p>
    <w:p>
      <w:pPr>
        <w:spacing w:before="200" w:after="120"/>
      </w:pPr>
      <w:r>
        <w:rPr>
          <w:rFonts w:ascii="SimHei" w:hAnsi="SimHei" w:eastAsia="黑体"/>
          <w:b/>
          <w:sz w:val="26"/>
        </w:rPr>
        <w:t>五、留人的成立条件与失效边界</w:t>
      </w:r>
    </w:p>
    <w:p>
      <w:pPr>
        <w:spacing w:line="360" w:lineRule="auto"/>
        <w:ind w:firstLine="482"/>
      </w:pPr>
      <w:r>
        <w:rPr>
          <w:rFonts w:ascii="Times New Roman" w:hAnsi="Times New Roman" w:eastAsia="宋体"/>
          <w:b w:val="0"/>
          <w:sz w:val="24"/>
        </w:rPr>
        <w:t>关于留人机制得以成立的前提，主要包含三个方面：首先是撤退行动已经到了无法避免的地步——而留人这一安排，是在决定实施撤退之后才会发挥作用的手段，至于是否撤退则属于退势章所管辖的事项；其次是核心资产具备从原有载体中脱离出来的可能性——具体来说，人员能转移、知识可以带走、制度也能迁移；最后是撤退所需要的通道以及掩护方面的力量，足以保障核心部分安全地完成撤离。</w:t>
      </w:r>
    </w:p>
    <w:p>
      <w:pPr>
        <w:spacing w:line="360" w:lineRule="auto"/>
        <w:ind w:firstLine="482"/>
      </w:pPr>
      <w:r>
        <w:rPr>
          <w:rFonts w:ascii="Times New Roman" w:hAnsi="Times New Roman" w:eastAsia="宋体"/>
          <w:b w:val="0"/>
          <w:sz w:val="24"/>
        </w:rPr>
        <w:t>留人在以下情况下失效：</w:t>
      </w:r>
    </w:p>
    <w:p>
      <w:pPr>
        <w:spacing w:line="360" w:lineRule="auto"/>
        <w:ind w:firstLine="482"/>
      </w:pPr>
      <w:r>
        <w:rPr>
          <w:rFonts w:ascii="Times New Roman" w:hAnsi="Times New Roman" w:eastAsia="宋体"/>
          <w:b w:val="0"/>
          <w:sz w:val="24"/>
        </w:rPr>
        <w:t>第一点，被保留下来的并非关键部分。虽然人员得以留下，但留下的多为能被替换的环节，那些重要的部分反倒失去了。</w:t>
      </w:r>
    </w:p>
    <w:p>
      <w:pPr>
        <w:spacing w:line="360" w:lineRule="auto"/>
        <w:ind w:firstLine="482"/>
      </w:pPr>
      <w:r>
        <w:rPr>
          <w:rFonts w:ascii="Times New Roman" w:hAnsi="Times New Roman" w:eastAsia="宋体"/>
          <w:b w:val="0"/>
          <w:sz w:val="24"/>
        </w:rPr>
        <w:t>第二点，在保留之后并未形成有效组织。人员虽然留下来了，可是编制已经散掉，呈现为一盘散沙的状态，没有办法再战。</w:t>
      </w:r>
    </w:p>
    <w:p>
      <w:pPr>
        <w:spacing w:line="360" w:lineRule="auto"/>
        <w:ind w:firstLine="482"/>
      </w:pPr>
      <w:r>
        <w:rPr>
          <w:rFonts w:ascii="Times New Roman" w:hAnsi="Times New Roman" w:eastAsia="宋体"/>
          <w:b w:val="0"/>
          <w:sz w:val="24"/>
        </w:rPr>
        <w:t>第三点，对于短期方面的成本问题难以承受。保留人员的代价过于沉重，沉重到关键部分还没有等到扭转局势的时候就先瓦解了。</w:t>
      </w:r>
    </w:p>
    <w:p>
      <w:pPr>
        <w:spacing w:line="360" w:lineRule="auto"/>
        <w:ind w:firstLine="482"/>
      </w:pPr>
      <w:r>
        <w:rPr>
          <w:rFonts w:ascii="Times New Roman" w:hAnsi="Times New Roman" w:eastAsia="宋体"/>
          <w:b w:val="0"/>
          <w:sz w:val="24"/>
        </w:rPr>
        <w:t>把留人放进元三约里看：</w:t>
      </w:r>
    </w:p>
    <w:p>
      <w:pPr>
        <w:spacing w:line="360" w:lineRule="auto"/>
        <w:ind w:firstLine="482"/>
      </w:pPr>
      <w:r>
        <w:rPr>
          <w:rFonts w:ascii="Times New Roman" w:hAnsi="Times New Roman" w:eastAsia="宋体"/>
          <w:b w:val="0"/>
          <w:sz w:val="24"/>
        </w:rPr>
        <w:t>边际约管它的核心账：每项资产的取舍，按重建成本和重建时间算边际价值——带走什么、留下什么，都是边际约的排序题。风险约管它的底线：如果撤退通道保不住核心资产安全撤离，留人整套方案归零，这是要先问的最坏后果。</w:t>
      </w:r>
    </w:p>
    <w:p>
      <w:pPr>
        <w:spacing w:line="360" w:lineRule="auto"/>
        <w:ind w:firstLine="482"/>
      </w:pPr>
      <w:r>
        <w:rPr>
          <w:rFonts w:ascii="Times New Roman" w:hAnsi="Times New Roman" w:eastAsia="宋体"/>
          <w:b w:val="0"/>
          <w:sz w:val="24"/>
        </w:rPr>
        <w:t>均衡约管它的分寸：留人与抵抗要均衡——撤得太早，不战而退，动摇军心民心，甚至可能引发全线崩溃；撤得太晚，核心被咬住，想走走不了。延安撤在最后一刻，3月18日夜最后一批机关撤离，次日胡宗南部入城，这个时间点就是均衡点。带走多少与留下多少也要均衡：带太多，坛坛罐罐拖慢速度，湘江就是教训；带太少，核心力量不成建制，留了也白留。</w:t>
      </w:r>
    </w:p>
    <w:p>
      <w:pPr>
        <w:spacing w:line="360" w:lineRule="auto"/>
        <w:ind w:firstLine="482"/>
      </w:pPr>
      <w:r>
        <w:rPr>
          <w:rFonts w:ascii="Times New Roman" w:hAnsi="Times New Roman" w:eastAsia="宋体"/>
          <w:b w:val="0"/>
          <w:sz w:val="24"/>
        </w:rPr>
        <w:t>三约都过，才留得住。</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能做的事情：在必须采取撤退行动的时候，建立起资产的优先次序，从而保住那些不可再生的核心部分。</w:t>
      </w:r>
    </w:p>
    <w:p>
      <w:pPr>
        <w:spacing w:line="360" w:lineRule="auto"/>
        <w:ind w:firstLine="482"/>
      </w:pPr>
      <w:r>
        <w:rPr>
          <w:rFonts w:ascii="Times New Roman" w:hAnsi="Times New Roman" w:eastAsia="宋体"/>
          <w:b w:val="0"/>
          <w:sz w:val="24"/>
        </w:rPr>
        <w:t>不能做的事情：它无法替代“是否需要撤退”的这类判断。留人是在已经决定撤退之后才会生效的一种工具，至于撤还是不撤，那是第二十七章退势所讨论的问题。</w:t>
      </w:r>
    </w:p>
    <w:p>
      <w:pPr>
        <w:spacing w:line="360" w:lineRule="auto"/>
        <w:ind w:firstLine="482"/>
      </w:pPr>
      <w:r>
        <w:rPr>
          <w:rFonts w:ascii="Times New Roman" w:hAnsi="Times New Roman" w:eastAsia="宋体"/>
          <w:b w:val="0"/>
          <w:sz w:val="24"/>
        </w:rPr>
        <w:t>例外的情形交由谁来定：如果撤退这一行为本身会导致政治体系的崩塌——譬如首都失陷即意味着政权终结，那么留人的重要性便退居次要位置；倘若核心资产无法脱离其载体而独立存在（例如那些带不走的尖端科研设施），留人也就无从着手。而当战争打到该谈结束的时候，保存便不再是主题了，转化才是关键所在。退出条件：在留人行动的过程里出现以下信号时，应当改变原有的方案：撤退的通道被切断或者面临被切断的危险，核心部分无法安全撤离；担负掩护的部队损失超出预期，继续掩护将危及核心本身；撤离的速度慢于对手追击的速度，再拖延下去便会被追上。</w:t>
      </w:r>
    </w:p>
    <w:p>
      <w:pPr>
        <w:spacing w:line="360" w:lineRule="auto"/>
        <w:ind w:firstLine="482"/>
      </w:pPr>
      <w:r>
        <w:rPr>
          <w:rFonts w:ascii="Times New Roman" w:hAnsi="Times New Roman" w:eastAsia="宋体"/>
          <w:b w:val="0"/>
          <w:sz w:val="24"/>
        </w:rPr>
        <w:t>情报层面的验证：假如伤愈归队人员的二次伤亡率低于新兵，那么留人的制度便是有效的，其韧性支撑也就成立；倘若撤离之后核心力量在预定时间内恢复战斗力的比例低于预期，则说明留人的组织保障存在不足，需要对建制保存的状况检讨；若在撤离过程中核心资产遭受了不可接受的损失，那么留人的方案便宣告失败。</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留人回答的是“撤退时保什么”：优先保存不可再生的核心资产——人、知识、制度、象征。三个判断标准：不可替代性、可迁移性、复利性，再配两条硬尺度——重建成本和重建时间。三个前提：保住的是核心、保下之后有组织、短期成本扛得住。延安是留人的教科书：存人失地，人地皆存。敦刻尔克提醒这账不是免费的：建制要重建，装备要再造。湘江是双重教训：优先级判断是真的，但拿重大损失给错误结账，是对留人最大的误用。</w:t>
      </w:r>
    </w:p>
    <w:p>
      <w:pPr>
        <w:spacing w:line="360" w:lineRule="auto"/>
        <w:ind w:firstLine="482"/>
      </w:pPr>
      <w:r>
        <w:rPr>
          <w:rFonts w:ascii="Times New Roman" w:hAnsi="Times New Roman" w:eastAsia="宋体"/>
          <w:b w:val="0"/>
          <w:sz w:val="24"/>
        </w:rPr>
        <w:t>下一章是十八法的顶点——止戈。所有的保存、撤退、坚持，最终都要回答一个问题：什么时候该停。</w:t>
      </w:r>
    </w:p>
    <w:p>
      <w:pPr>
        <w:spacing w:before="360" w:after="240"/>
        <w:jc w:val="center"/>
      </w:pPr>
      <w:r>
        <w:rPr>
          <w:rFonts w:ascii="SimHei" w:hAnsi="SimHei" w:eastAsia="黑体"/>
          <w:b/>
          <w:sz w:val="32"/>
        </w:rPr>
        <w:t>第三十六章　止戈——所有努力的终点</w:t>
      </w:r>
    </w:p>
    <w:p>
      <w:pPr>
        <w:spacing w:before="200" w:after="120"/>
      </w:pPr>
      <w:r>
        <w:rPr>
          <w:rFonts w:ascii="SimHei" w:hAnsi="SimHei" w:eastAsia="黑体"/>
          <w:b/>
          <w:sz w:val="26"/>
        </w:rPr>
        <w:t>顶点：退出与秩序·导语</w:t>
      </w:r>
    </w:p>
    <w:p>
      <w:pPr>
        <w:spacing w:line="360" w:lineRule="auto"/>
        <w:ind w:firstLine="482"/>
      </w:pPr>
      <w:r>
        <w:rPr>
          <w:rFonts w:ascii="Times New Roman" w:hAnsi="Times New Roman" w:eastAsia="宋体"/>
          <w:b w:val="0"/>
          <w:sz w:val="24"/>
        </w:rPr>
        <w:t>止戈，是十八法的最后一法，也是其余十七法共同的退出条件。它的体例特殊：没有主战例或反例单元；它之所以出现，是因为每一章检验环节中的退出条件都通向这里。方法的价值不在于使用本身，而在于使用之后能否更接近止戈。本层的阅读方式，可以是从头通读，也可以是在读完任一方法的检验环节后，翻过来问一句：“到这个程度，可以退出了吗？”这是整部第二部的终点，也是通向第三部七律所追问的“战争为了什么”的桥梁。</w:t>
      </w:r>
    </w:p>
    <w:p>
      <w:pPr>
        <w:spacing w:line="360" w:lineRule="auto"/>
        <w:ind w:firstLine="482"/>
      </w:pPr>
      <w:r>
        <w:rPr>
          <w:rFonts w:ascii="Times New Roman" w:hAnsi="Times New Roman" w:eastAsia="宋体"/>
          <w:b w:val="0"/>
          <w:sz w:val="24"/>
        </w:rPr>
        <w:t>十八法走完，最后一法解决的不是“怎么打”，是“怎么停”。止戈排在最后，不是因为它最后才想，是因为它应该在每一个方法执行之前就被想过——“如果这个方案失败，我怎样退出？如果成功，我把战果转化成什么？”它是所有方法共同的退出条件。</w:t>
      </w:r>
    </w:p>
    <w:p>
      <w:pPr>
        <w:spacing w:line="360" w:lineRule="auto"/>
        <w:ind w:firstLine="482"/>
      </w:pPr>
      <w:r>
        <w:rPr>
          <w:rFonts w:ascii="Times New Roman" w:hAnsi="Times New Roman" w:eastAsia="宋体"/>
          <w:b w:val="0"/>
          <w:sz w:val="24"/>
        </w:rPr>
        <w:t>止戈：从竞争状态有序退出，将战果转化为可持续的政治结果。止戈不是投降，不是认输，是主动选择“停止以战争方式解决分歧”。它讨论三件事：什么时候该停、怎么停、停了以后怎么办。</w:t>
      </w:r>
    </w:p>
    <w:p>
      <w:pPr>
        <w:spacing w:line="360" w:lineRule="auto"/>
        <w:ind w:firstLine="482"/>
      </w:pPr>
      <w:r>
        <w:rPr>
          <w:rFonts w:ascii="Times New Roman" w:hAnsi="Times New Roman" w:eastAsia="宋体"/>
          <w:b w:val="0"/>
          <w:sz w:val="24"/>
        </w:rPr>
        <w:t>两千六百年前，一位刚打赢的霸主，把这个字讲透了。</w:t>
      </w:r>
    </w:p>
    <w:p>
      <w:pPr>
        <w:spacing w:line="360" w:lineRule="auto"/>
        <w:ind w:firstLine="482"/>
      </w:pPr>
      <w:r>
        <w:rPr>
          <w:rFonts w:ascii="Times New Roman" w:hAnsi="Times New Roman" w:eastAsia="宋体"/>
          <w:b w:val="0"/>
          <w:sz w:val="24"/>
        </w:rPr>
        <w:t>公元前597年，邲之战发生。楚庄王率军在河南荥阳东北击败晋军，一战奠定了楚国的霸主地位。战后，楚国大夫潘党向楚庄王提议，将晋军尸体堆筑成“京观”——一种用敌人尸骨堆成的高冢，用以展示武功、震慑后世。</w:t>
      </w:r>
    </w:p>
    <w:p>
      <w:pPr>
        <w:spacing w:line="360" w:lineRule="auto"/>
        <w:ind w:firstLine="482"/>
      </w:pPr>
      <w:r>
        <w:rPr>
          <w:rFonts w:ascii="Times New Roman" w:hAnsi="Times New Roman" w:eastAsia="宋体"/>
          <w:b w:val="0"/>
          <w:sz w:val="24"/>
        </w:rPr>
        <w:t>在当时，这是战胜者的常规做法。展示武力，显示战功，警告来者。</w:t>
      </w:r>
    </w:p>
    <w:p>
      <w:pPr>
        <w:spacing w:line="360" w:lineRule="auto"/>
        <w:ind w:firstLine="482"/>
      </w:pPr>
      <w:r>
        <w:rPr>
          <w:rFonts w:ascii="Times New Roman" w:hAnsi="Times New Roman" w:eastAsia="宋体"/>
          <w:b w:val="0"/>
          <w:sz w:val="24"/>
        </w:rPr>
        <w:t>楚庄王听后，说出了一段影响深远的话。他说：“非尔所知也。夫文，止戈为武。”（《左传·宣公十二年》）。</w:t>
      </w:r>
    </w:p>
    <w:p>
      <w:pPr>
        <w:spacing w:line="360" w:lineRule="auto"/>
        <w:ind w:firstLine="482"/>
      </w:pPr>
      <w:r>
        <w:rPr>
          <w:rFonts w:ascii="Times New Roman" w:hAnsi="Times New Roman" w:eastAsia="宋体"/>
          <w:b w:val="0"/>
          <w:sz w:val="24"/>
        </w:rPr>
        <w:t>从字形上来看，“武”由“止”与“戈”合成。止是制止，戈是兵器。合起来的意思很明白：武的真义不是拿起兵器杀伐，是放下兵器、让战争止息。</w:t>
      </w:r>
    </w:p>
    <w:p>
      <w:pPr>
        <w:spacing w:line="360" w:lineRule="auto"/>
        <w:ind w:firstLine="482"/>
      </w:pPr>
      <w:r>
        <w:rPr>
          <w:rFonts w:ascii="Times New Roman" w:hAnsi="Times New Roman" w:eastAsia="宋体"/>
          <w:b w:val="0"/>
          <w:sz w:val="24"/>
        </w:rPr>
        <w:t>他又说：“夫武，禁暴、戢兵、保大、定功、安民、和众、丰财者也。”</w:t>
      </w:r>
    </w:p>
    <w:p>
      <w:pPr>
        <w:spacing w:line="360" w:lineRule="auto"/>
        <w:ind w:firstLine="482"/>
      </w:pPr>
      <w:r>
        <w:rPr>
          <w:rFonts w:ascii="Times New Roman" w:hAnsi="Times New Roman" w:eastAsia="宋体"/>
          <w:b w:val="0"/>
          <w:sz w:val="24"/>
        </w:rPr>
        <w:t>他列出了“武”的七种德行：制止暴乱、收束兵器、保全大业、巩固功业、安定百姓、团结众人、丰实财用。武力的终极目的，不在杀伐，而是在于止息暴力、安定民生、丰实国力。</w:t>
      </w:r>
    </w:p>
    <w:p>
      <w:pPr>
        <w:spacing w:line="360" w:lineRule="auto"/>
        <w:ind w:firstLine="482"/>
      </w:pPr>
      <w:r>
        <w:rPr>
          <w:rFonts w:ascii="Times New Roman" w:hAnsi="Times New Roman" w:eastAsia="宋体"/>
          <w:b w:val="0"/>
          <w:sz w:val="24"/>
        </w:rPr>
        <w:t>然后他说了一句特别容易被忽略的话：“武有七德，我无一焉。”</w:t>
      </w:r>
    </w:p>
    <w:p>
      <w:pPr>
        <w:spacing w:line="360" w:lineRule="auto"/>
        <w:ind w:firstLine="482"/>
      </w:pPr>
      <w:r>
        <w:rPr>
          <w:rFonts w:ascii="Times New Roman" w:hAnsi="Times New Roman" w:eastAsia="宋体"/>
          <w:b w:val="0"/>
          <w:sz w:val="24"/>
        </w:rPr>
        <w:t>他说，这七条武德，自己一条都没有做到。这是自我反省，而非谦虚。他在军事力量达到人生顶点的时候，说“我不行，我做得还不够”。</w:t>
      </w:r>
    </w:p>
    <w:p>
      <w:pPr>
        <w:spacing w:line="360" w:lineRule="auto"/>
        <w:ind w:firstLine="482"/>
      </w:pPr>
      <w:r>
        <w:rPr>
          <w:rFonts w:ascii="Times New Roman" w:hAnsi="Times New Roman" w:eastAsia="宋体"/>
          <w:b w:val="0"/>
          <w:sz w:val="24"/>
        </w:rPr>
        <w:t>这正是“止戈为武”真正的分量所在。它是强者的自我约束，而非弱者的自我安慰。</w:t>
      </w:r>
    </w:p>
    <w:p>
      <w:pPr>
        <w:spacing w:line="360" w:lineRule="auto"/>
        <w:ind w:firstLine="482"/>
      </w:pPr>
      <w:r>
        <w:rPr>
          <w:rFonts w:ascii="Times New Roman" w:hAnsi="Times New Roman" w:eastAsia="宋体"/>
          <w:b w:val="0"/>
          <w:sz w:val="24"/>
        </w:rPr>
        <w:t>邲之战结束后，楚庄王既没有修筑京观，也没有堆筑尸骨。他选择了“止戈”，并非从此不动刀兵，而是不在胜局已定之后继续炫耀武力。</w:t>
      </w:r>
    </w:p>
    <w:p>
      <w:pPr>
        <w:spacing w:line="360" w:lineRule="auto"/>
        <w:ind w:firstLine="482"/>
      </w:pPr>
      <w:r>
        <w:rPr>
          <w:rFonts w:ascii="Times New Roman" w:hAnsi="Times New Roman" w:eastAsia="宋体"/>
          <w:b w:val="0"/>
          <w:sz w:val="24"/>
        </w:rPr>
        <w:t>“止戈为武”——把这个字拆开看：止，停止；戈，兵器。武的终极指向，不是持戈征伐，是让兵戈止息。</w:t>
      </w:r>
    </w:p>
    <w:p>
      <w:pPr>
        <w:spacing w:line="360" w:lineRule="auto"/>
        <w:ind w:firstLine="482"/>
      </w:pPr>
      <w:r>
        <w:rPr>
          <w:rFonts w:ascii="Times New Roman" w:hAnsi="Times New Roman" w:eastAsia="宋体"/>
          <w:b w:val="0"/>
          <w:sz w:val="24"/>
        </w:rPr>
        <w:t>不过，“止戈”并不等同于“止争”。相互的比拼不会消失，个人与个人之间存在比拼，团体与团体之间存在比拼，国家与国家之间也存在比拼。只要人类还在延续，这种比拼就不会停下来。</w:t>
      </w:r>
    </w:p>
    <w:p>
      <w:pPr>
        <w:spacing w:line="360" w:lineRule="auto"/>
        <w:ind w:firstLine="482"/>
      </w:pPr>
      <w:r>
        <w:rPr>
          <w:rFonts w:ascii="Times New Roman" w:hAnsi="Times New Roman" w:eastAsia="宋体"/>
          <w:b w:val="0"/>
          <w:sz w:val="24"/>
        </w:rPr>
        <w:t>可以被终止的，仅仅只有暴力这一种方式。把比拼从充满血腥的战场，挪到更为文明的制度范围、市场规矩与谈判场所之上——这便是“止戈为武”的实际意义所在。</w:t>
      </w:r>
    </w:p>
    <w:p>
      <w:pPr>
        <w:spacing w:line="360" w:lineRule="auto"/>
        <w:ind w:firstLine="482"/>
      </w:pPr>
      <w:r>
        <w:rPr>
          <w:rFonts w:ascii="Times New Roman" w:hAnsi="Times New Roman" w:eastAsia="宋体"/>
          <w:b w:val="0"/>
          <w:sz w:val="24"/>
        </w:rPr>
        <w:t>这番话是楚庄王在取得大胜之后讲出的。他是刚刚赢得战争的强者，并不是战败之后请求和解的弱势一方。只有当手中能掌握住兵器的时候，谈论“止”才具备足够的分量。可以打仗，才能让战争停止，这是止戈的一个关键条件。不过需要注意，它并不是唯一的办法：弱势一方请求和解、两方相持不下、由第三方调解、或者彼此均被消耗殆尽，也同样可以使战争停下来。由胜利所换来的并非和平的终结，而是比拼方式的提升。</w:t>
      </w:r>
    </w:p>
    <w:p>
      <w:pPr>
        <w:spacing w:before="200" w:after="120"/>
      </w:pPr>
      <w:r>
        <w:rPr>
          <w:rFonts w:ascii="SimHei" w:hAnsi="SimHei" w:eastAsia="黑体"/>
          <w:b/>
          <w:sz w:val="26"/>
        </w:rPr>
        <w:t>一、止戈是什么</w:t>
      </w:r>
    </w:p>
    <w:p>
      <w:pPr>
        <w:spacing w:line="360" w:lineRule="auto"/>
        <w:ind w:firstLine="482"/>
      </w:pPr>
      <w:r>
        <w:rPr>
          <w:rFonts w:ascii="Times New Roman" w:hAnsi="Times New Roman" w:eastAsia="宋体"/>
          <w:b w:val="0"/>
          <w:sz w:val="24"/>
        </w:rPr>
        <w:t>“止戈为武”这四个字，对中国军事思想的影响已经持续了两千多年。楚庄王提到“夫文，止戈为武”，是掌握住“止戈”的方式来说明“武”的含义：并非拿着兵器去征讨，而是让兵戈停下、把战争消除掉。这属于哲学层面的解释，并不是文字学方面的考证。</w:t>
      </w:r>
    </w:p>
    <w:p>
      <w:pPr>
        <w:spacing w:line="360" w:lineRule="auto"/>
        <w:ind w:firstLine="482"/>
      </w:pPr>
      <w:r>
        <w:rPr>
          <w:rFonts w:ascii="Times New Roman" w:hAnsi="Times New Roman" w:eastAsia="宋体"/>
          <w:b w:val="0"/>
          <w:sz w:val="24"/>
        </w:rPr>
        <w:t>不过，哲学上的解释所产生的作用，通常要比文字原本的意思更加长远。楚庄王给“武”增添了全新的取向——从“征讨”转变为“让征讨停止”。这个取向，对中国后来两千多年的军事思想造成了深刻的影响。</w:t>
      </w:r>
    </w:p>
    <w:p>
      <w:pPr>
        <w:spacing w:line="360" w:lineRule="auto"/>
        <w:ind w:firstLine="482"/>
      </w:pPr>
      <w:r>
        <w:rPr>
          <w:rFonts w:ascii="Times New Roman" w:hAnsi="Times New Roman" w:eastAsia="宋体"/>
          <w:b w:val="0"/>
          <w:sz w:val="24"/>
        </w:rPr>
        <w:t>关于止戈的道理，概括起来其实就一句话：战争最终的归宿不应当仅仅是取胜，而应当是和平。需要说明一下，这并非对于历史情况的描述：侵略、掠夺、征服以及政权扩张，这些战争的目的本来就不是和平；这是一种规范性的主张：止戈为战争提供了一个可以选用的更高目标。它的意义不在于“说明了战争是什么”，而在于“为掌握兵器的人指出了更有前途的方向”。</w:t>
      </w:r>
    </w:p>
    <w:p>
      <w:pPr>
        <w:spacing w:line="360" w:lineRule="auto"/>
        <w:ind w:firstLine="482"/>
      </w:pPr>
      <w:r>
        <w:rPr>
          <w:rFonts w:ascii="Times New Roman" w:hAnsi="Times New Roman" w:eastAsia="宋体"/>
          <w:b w:val="0"/>
          <w:sz w:val="24"/>
        </w:rPr>
        <w:t>这句话听起来仿佛是一句口号。然而在楚庄王所处的环境里，它绝对不是空洞的口号。他刚取得战争胜利，军队还有能力继续向前，能攻下更多国家。他决定不再前进，是因为懂得“夸耀战功”只会带来新的战争，而真正的战功，是使战争这种形式不再被需要。</w:t>
      </w:r>
    </w:p>
    <w:p>
      <w:pPr>
        <w:spacing w:before="200" w:after="120"/>
      </w:pPr>
      <w:r>
        <w:rPr>
          <w:rFonts w:ascii="SimHei" w:hAnsi="SimHei" w:eastAsia="黑体"/>
          <w:b/>
          <w:sz w:val="26"/>
        </w:rPr>
        <w:t>二、十八法走过的路</w:t>
      </w:r>
    </w:p>
    <w:p>
      <w:pPr>
        <w:spacing w:line="360" w:lineRule="auto"/>
        <w:ind w:firstLine="482"/>
      </w:pPr>
      <w:r>
        <w:rPr>
          <w:rFonts w:ascii="Times New Roman" w:hAnsi="Times New Roman" w:eastAsia="宋体"/>
          <w:b w:val="0"/>
          <w:sz w:val="24"/>
        </w:rPr>
        <w:t>从第一部到第二部，我们走完了十八条路线，另外还有一个顶点。</w:t>
      </w:r>
    </w:p>
    <w:p>
      <w:pPr>
        <w:spacing w:line="360" w:lineRule="auto"/>
        <w:ind w:firstLine="482"/>
      </w:pPr>
      <w:r>
        <w:rPr>
          <w:rFonts w:ascii="Times New Roman" w:hAnsi="Times New Roman" w:eastAsia="宋体"/>
          <w:b w:val="0"/>
          <w:sz w:val="24"/>
        </w:rPr>
        <w:t>伐谋，是通过威慑与增加对方成本的方式，让对手自己做出不开战的决定，从而处理“是否能不靠战斗就获得胜利”的问题。</w:t>
      </w:r>
    </w:p>
    <w:p>
      <w:pPr>
        <w:spacing w:line="360" w:lineRule="auto"/>
        <w:ind w:firstLine="482"/>
      </w:pPr>
      <w:r>
        <w:rPr>
          <w:rFonts w:ascii="Times New Roman" w:hAnsi="Times New Roman" w:eastAsia="宋体"/>
          <w:b w:val="0"/>
          <w:sz w:val="24"/>
        </w:rPr>
        <w:t>伐交，借助利益交换来拆散对手的联合阵线，处理的是“怎样孤立对手”的方面问题。</w:t>
      </w:r>
    </w:p>
    <w:p>
      <w:pPr>
        <w:spacing w:line="360" w:lineRule="auto"/>
        <w:ind w:firstLine="482"/>
      </w:pPr>
      <w:r>
        <w:rPr>
          <w:rFonts w:ascii="Times New Roman" w:hAnsi="Times New Roman" w:eastAsia="宋体"/>
          <w:b w:val="0"/>
          <w:sz w:val="24"/>
        </w:rPr>
        <w:t>攻心，旨在消磨对手的意愿与斗志，处理“如何使对手不想继续交战”的问题。</w:t>
      </w:r>
    </w:p>
    <w:p>
      <w:pPr>
        <w:spacing w:line="360" w:lineRule="auto"/>
        <w:ind w:firstLine="482"/>
      </w:pPr>
      <w:r>
        <w:rPr>
          <w:rFonts w:ascii="Times New Roman" w:hAnsi="Times New Roman" w:eastAsia="宋体"/>
          <w:b w:val="0"/>
          <w:sz w:val="24"/>
        </w:rPr>
        <w:t>斜击，把力量集中起来攻击某一个点，处理的是“采取何种方式进攻”的问题。</w:t>
      </w:r>
    </w:p>
    <w:p>
      <w:pPr>
        <w:spacing w:line="360" w:lineRule="auto"/>
        <w:ind w:firstLine="482"/>
      </w:pPr>
      <w:r>
        <w:rPr>
          <w:rFonts w:ascii="Times New Roman" w:hAnsi="Times New Roman" w:eastAsia="宋体"/>
          <w:b w:val="0"/>
          <w:sz w:val="24"/>
        </w:rPr>
        <w:t>凿缝，是找准对手防线的薄弱处，处理“选择哪里作为攻击目标”的问题。</w:t>
      </w:r>
    </w:p>
    <w:p>
      <w:pPr>
        <w:spacing w:line="360" w:lineRule="auto"/>
        <w:ind w:firstLine="482"/>
      </w:pPr>
      <w:r>
        <w:rPr>
          <w:rFonts w:ascii="Times New Roman" w:hAnsi="Times New Roman" w:eastAsia="宋体"/>
          <w:b w:val="0"/>
          <w:sz w:val="24"/>
        </w:rPr>
        <w:t>待机，在发现空隙的时候却不轻易行动，处理的是“于何种时机发动进攻”的问题。</w:t>
      </w:r>
    </w:p>
    <w:p>
      <w:pPr>
        <w:spacing w:line="360" w:lineRule="auto"/>
        <w:ind w:firstLine="482"/>
      </w:pPr>
      <w:r>
        <w:rPr>
          <w:rFonts w:ascii="Times New Roman" w:hAnsi="Times New Roman" w:eastAsia="宋体"/>
          <w:b w:val="0"/>
          <w:sz w:val="24"/>
        </w:rPr>
        <w:t>切分，将强势一方的整体长处逐步分散削弱，处理“怎样取得胜利”的问题。</w:t>
      </w:r>
    </w:p>
    <w:p>
      <w:pPr>
        <w:spacing w:line="360" w:lineRule="auto"/>
        <w:ind w:firstLine="482"/>
      </w:pPr>
      <w:r>
        <w:rPr>
          <w:rFonts w:ascii="Times New Roman" w:hAnsi="Times New Roman" w:eastAsia="宋体"/>
          <w:b w:val="0"/>
          <w:sz w:val="24"/>
        </w:rPr>
        <w:t>合围，包围起来歼灭，处理的是“如何将优势转化为消灭对方”的问题。</w:t>
      </w:r>
    </w:p>
    <w:p>
      <w:pPr>
        <w:spacing w:line="360" w:lineRule="auto"/>
        <w:ind w:firstLine="482"/>
      </w:pPr>
      <w:r>
        <w:rPr>
          <w:rFonts w:ascii="Times New Roman" w:hAnsi="Times New Roman" w:eastAsia="宋体"/>
          <w:b w:val="0"/>
          <w:sz w:val="24"/>
        </w:rPr>
        <w:t>诱敌，使对手进入事先安排好的战场，处理“如何让对手主动进入”的问题。</w:t>
      </w:r>
    </w:p>
    <w:p>
      <w:pPr>
        <w:spacing w:line="360" w:lineRule="auto"/>
        <w:ind w:firstLine="482"/>
      </w:pPr>
      <w:r>
        <w:rPr>
          <w:rFonts w:ascii="Times New Roman" w:hAnsi="Times New Roman" w:eastAsia="宋体"/>
          <w:b w:val="0"/>
          <w:sz w:val="24"/>
        </w:rPr>
        <w:t>退势，在情况不利时选择向后撤离，处理的是“怎么保存自身”的问题。</w:t>
      </w:r>
    </w:p>
    <w:p>
      <w:pPr>
        <w:spacing w:line="360" w:lineRule="auto"/>
        <w:ind w:firstLine="482"/>
      </w:pPr>
      <w:r>
        <w:rPr>
          <w:rFonts w:ascii="Times New Roman" w:hAnsi="Times New Roman" w:eastAsia="宋体"/>
          <w:b w:val="0"/>
          <w:sz w:val="24"/>
        </w:rPr>
        <w:t>留白，撤退以后队伍结构不混乱，处理“整体系统怎么维持不崩溃”的问题。</w:t>
      </w:r>
    </w:p>
    <w:p>
      <w:pPr>
        <w:spacing w:line="360" w:lineRule="auto"/>
        <w:ind w:firstLine="482"/>
      </w:pPr>
      <w:r>
        <w:rPr>
          <w:rFonts w:ascii="Times New Roman" w:hAnsi="Times New Roman" w:eastAsia="宋体"/>
          <w:b w:val="0"/>
          <w:sz w:val="24"/>
        </w:rPr>
        <w:t>调虎，转而让强势者跟着你的步调走，处理的是“怎样掌握住主动地位”的问题。</w:t>
      </w:r>
    </w:p>
    <w:p>
      <w:pPr>
        <w:spacing w:line="360" w:lineRule="auto"/>
        <w:ind w:firstLine="482"/>
      </w:pPr>
      <w:r>
        <w:rPr>
          <w:rFonts w:ascii="Times New Roman" w:hAnsi="Times New Roman" w:eastAsia="宋体"/>
          <w:b w:val="0"/>
          <w:sz w:val="24"/>
        </w:rPr>
        <w:t>藏锋，在调虎之前先隐藏自己的打算，处理“如何使对手无法看穿”的问题。</w:t>
      </w:r>
    </w:p>
    <w:p>
      <w:pPr>
        <w:spacing w:line="360" w:lineRule="auto"/>
        <w:ind w:firstLine="482"/>
      </w:pPr>
      <w:r>
        <w:rPr>
          <w:rFonts w:ascii="Times New Roman" w:hAnsi="Times New Roman" w:eastAsia="宋体"/>
          <w:b w:val="0"/>
          <w:sz w:val="24"/>
        </w:rPr>
        <w:t>示形，也就是主动展示出希望对手看到的效果图，可以解决“怎么让对手产生误判”方面的问题。</w:t>
      </w:r>
    </w:p>
    <w:p>
      <w:pPr>
        <w:spacing w:line="360" w:lineRule="auto"/>
        <w:ind w:firstLine="482"/>
      </w:pPr>
      <w:r>
        <w:rPr>
          <w:rFonts w:ascii="Times New Roman" w:hAnsi="Times New Roman" w:eastAsia="宋体"/>
          <w:b w:val="0"/>
          <w:sz w:val="24"/>
        </w:rPr>
        <w:t>绕路，是指在正面难以取胜的时候去另辟蹊径，能解决“直路不通的时候该如何处理”的问题。</w:t>
      </w:r>
    </w:p>
    <w:p>
      <w:pPr>
        <w:spacing w:line="360" w:lineRule="auto"/>
        <w:ind w:firstLine="482"/>
      </w:pPr>
      <w:r>
        <w:rPr>
          <w:rFonts w:ascii="Times New Roman" w:hAnsi="Times New Roman" w:eastAsia="宋体"/>
          <w:b w:val="0"/>
          <w:sz w:val="24"/>
        </w:rPr>
        <w:t>持恒，因为迂回破局是需要用时间去慢慢熬的，所以能解决“怎么掌握住并熬过最难阶段”的问题。</w:t>
      </w:r>
    </w:p>
    <w:p>
      <w:pPr>
        <w:spacing w:line="360" w:lineRule="auto"/>
        <w:ind w:firstLine="482"/>
      </w:pPr>
      <w:r>
        <w:rPr>
          <w:rFonts w:ascii="Times New Roman" w:hAnsi="Times New Roman" w:eastAsia="宋体"/>
          <w:b w:val="0"/>
          <w:sz w:val="24"/>
        </w:rPr>
        <w:t>留人，在熬到最后的时候什么东西都可以丢，唯独人员是不能丢的，可以解决“什么是最值得保住”的问题。</w:t>
      </w:r>
    </w:p>
    <w:p>
      <w:pPr>
        <w:spacing w:line="360" w:lineRule="auto"/>
        <w:ind w:firstLine="482"/>
      </w:pPr>
      <w:r>
        <w:rPr>
          <w:rFonts w:ascii="Times New Roman" w:hAnsi="Times New Roman" w:eastAsia="宋体"/>
          <w:b w:val="0"/>
          <w:sz w:val="24"/>
        </w:rPr>
        <w:t>止戈，其作为诸般努力所达到的终点，能解决“在打赢了之后然后该做什么”的问题。</w:t>
      </w:r>
    </w:p>
    <w:p>
      <w:pPr>
        <w:spacing w:line="360" w:lineRule="auto"/>
        <w:ind w:firstLine="482"/>
      </w:pPr>
      <w:r>
        <w:rPr>
          <w:rFonts w:ascii="Times New Roman" w:hAnsi="Times New Roman" w:eastAsia="宋体"/>
          <w:b w:val="0"/>
          <w:sz w:val="24"/>
        </w:rPr>
        <w:t>从“怎么打”到“怎么去保全”，再到“怎么掌握”“怎么坚持”，最终落到了“为何要去打”的方面。每一法都对一个具体问题作出回答，每一法均为下一法提供了铺垫。整条逻辑链条所指向的终点，是“不再需要去打”。</w:t>
      </w:r>
    </w:p>
    <w:p>
      <w:pPr>
        <w:spacing w:line="360" w:lineRule="auto"/>
        <w:ind w:firstLine="482"/>
      </w:pPr>
      <w:r>
        <w:rPr>
          <w:rFonts w:ascii="Times New Roman" w:hAnsi="Times New Roman" w:eastAsia="宋体"/>
          <w:b w:val="0"/>
          <w:sz w:val="24"/>
        </w:rPr>
        <w:t>这便是十八法的完整内在逻辑：对于战略运用，其回答的是“能不能不战而胜”；对于兵力运用，回答“怎么打”；对于局势运用，回答“怎么调动局面”；对于时机运用，回答“什么时候动手、怎么熬到最后”；对于手段运用，回答“怎么不让对手看透”；对于韧性基底，回答“局面不利时怎么保全”；对于顶点止戈，回答“赢了之后怎么办”。</w:t>
      </w:r>
    </w:p>
    <w:p>
      <w:pPr>
        <w:spacing w:line="360" w:lineRule="auto"/>
        <w:ind w:firstLine="482"/>
      </w:pPr>
      <w:r>
        <w:rPr>
          <w:rFonts w:ascii="Times New Roman" w:hAnsi="Times New Roman" w:eastAsia="宋体"/>
          <w:b w:val="0"/>
          <w:sz w:val="24"/>
        </w:rPr>
        <w:t>从集中兵力攻其一点，到找准缝隙切入突破，再到时机判断、分割歼灭、主动撤退、系统冗余、调动对手、隐匿意图、迂回破局、长期相持、核心保存——种种方法最终都指向同一个目的：让冲突从战场回归到谈判桌，使竞争从暴力回归到规则。</w:t>
      </w:r>
    </w:p>
    <w:p>
      <w:pPr>
        <w:spacing w:line="360" w:lineRule="auto"/>
        <w:ind w:firstLine="482"/>
      </w:pPr>
      <w:r>
        <w:rPr>
          <w:rFonts w:ascii="Times New Roman" w:hAnsi="Times New Roman" w:eastAsia="宋体"/>
          <w:b w:val="0"/>
          <w:sz w:val="24"/>
        </w:rPr>
        <w:t>竞争是不会消失的，也不必使其消失。如果没有竞争就不会有进步，也就不会有更优质的产品、更强大的组织以及更精进的自我。但这本书所讲的方法，能帮你在竞争里避开一条歧路：那条“靠毁灭对手来证明自己”的路。</w:t>
      </w:r>
    </w:p>
    <w:p>
      <w:pPr>
        <w:spacing w:before="200" w:after="120"/>
      </w:pPr>
      <w:r>
        <w:rPr>
          <w:rFonts w:ascii="SimHei" w:hAnsi="SimHei" w:eastAsia="黑体"/>
          <w:b/>
          <w:sz w:val="26"/>
        </w:rPr>
        <w:t>三、止戈的边界</w:t>
      </w:r>
    </w:p>
    <w:p>
      <w:pPr>
        <w:spacing w:line="360" w:lineRule="auto"/>
        <w:ind w:firstLine="482"/>
      </w:pPr>
      <w:r>
        <w:rPr>
          <w:rFonts w:ascii="Times New Roman" w:hAnsi="Times New Roman" w:eastAsia="宋体"/>
          <w:b w:val="0"/>
          <w:sz w:val="24"/>
        </w:rPr>
        <w:t>当然，“止戈”绝非放弃武力。楚庄王是在大胜之后提出“止戈”的。他是刚刚取胜的霸主，而非战败求和的弱者。“止戈为武”的前提，是手中“有戈”。握有兵戈实力，才有选择“止”的资格。</w:t>
      </w:r>
    </w:p>
    <w:p>
      <w:pPr>
        <w:spacing w:line="360" w:lineRule="auto"/>
        <w:ind w:firstLine="482"/>
      </w:pPr>
      <w:r>
        <w:rPr>
          <w:rFonts w:ascii="Times New Roman" w:hAnsi="Times New Roman" w:eastAsia="宋体"/>
          <w:b w:val="0"/>
          <w:sz w:val="24"/>
        </w:rPr>
        <w:t>能战方能止战。若无邲之战击败晋军的实力，楚庄王纵论“止戈”，晋国也不会理会。若无撤离延安后保住主力、三战三捷稳定乃至扭转陕北战局的实力，提出“存人失地”只会被视作溃逃。实力是止戈的信用背书。但别把话说绝：停止战争不是强者的专利。弱者以条件换生存、对手以消耗换停步、第三方以调停换降温，都是战争史上反复出现的退出方式。“能战方能止战”说的是“有实力，停战才稳”，不是说“没实力，就不配停战”。</w:t>
      </w:r>
    </w:p>
    <w:p>
      <w:pPr>
        <w:spacing w:before="200" w:after="120"/>
      </w:pPr>
      <w:r>
        <w:rPr>
          <w:rFonts w:ascii="SimHei" w:hAnsi="SimHei" w:eastAsia="黑体"/>
          <w:b/>
          <w:sz w:val="26"/>
        </w:rPr>
        <w:t>四、这一章的军事原则</w:t>
      </w:r>
    </w:p>
    <w:p>
      <w:pPr>
        <w:spacing w:line="360" w:lineRule="auto"/>
        <w:ind w:firstLine="482"/>
      </w:pPr>
      <w:r>
        <w:rPr>
          <w:rFonts w:ascii="Times New Roman" w:hAnsi="Times New Roman" w:eastAsia="宋体"/>
          <w:b w:val="0"/>
          <w:sz w:val="24"/>
        </w:rPr>
        <w:t>楚庄王所讲出的“止戈为武”这一说法，被放在整本书的这个位置，可以说是最为合适的收尾。</w:t>
      </w:r>
    </w:p>
    <w:p>
      <w:pPr>
        <w:spacing w:line="360" w:lineRule="auto"/>
        <w:ind w:firstLine="482"/>
      </w:pPr>
      <w:r>
        <w:rPr>
          <w:rFonts w:ascii="Times New Roman" w:hAnsi="Times New Roman" w:eastAsia="宋体"/>
          <w:b w:val="0"/>
          <w:sz w:val="24"/>
        </w:rPr>
        <w:t>回过头看，这一编讲的种种内容——进攻、防守、撤退、相持、取舍，都该指向同一个去处：让战争这种形式变得不再必要。这不是煽情。战略战术谋略若只为让赢家接着赢、下一场仗如期而至，就没有尽头。赢了一场还有下一场，何时是头？真正的高明，是打赢之后选择止戈。</w:t>
      </w:r>
    </w:p>
    <w:p>
      <w:pPr>
        <w:spacing w:line="360" w:lineRule="auto"/>
        <w:ind w:firstLine="482"/>
      </w:pPr>
      <w:r>
        <w:rPr>
          <w:rFonts w:ascii="Times New Roman" w:hAnsi="Times New Roman" w:eastAsia="宋体"/>
          <w:b w:val="0"/>
          <w:sz w:val="24"/>
        </w:rPr>
        <w:t>止戈的军事原则是：战争是手段，而非目的。一切战略的最终指向，都应当是让战争这种形式变得不再必要。</w:t>
      </w:r>
    </w:p>
    <w:p>
      <w:pPr>
        <w:spacing w:line="360" w:lineRule="auto"/>
        <w:ind w:firstLine="482"/>
      </w:pPr>
      <w:r>
        <w:rPr>
          <w:rFonts w:ascii="Times New Roman" w:hAnsi="Times New Roman" w:eastAsia="宋体"/>
          <w:b w:val="0"/>
          <w:sz w:val="24"/>
        </w:rPr>
        <w:t>在两千多年以后，丘吉尔于敦刻尔克撤退行动完成的那一天，讲出了另一句言论：“战争不是靠撤退赢得的。但是，在这次撤退中蕴藏着胜利。”他并没有说明白的地方是：胜利本身也并不是终点，终点应当是战争不再出现。</w:t>
      </w:r>
    </w:p>
    <w:p>
      <w:pPr>
        <w:spacing w:line="360" w:lineRule="auto"/>
        <w:ind w:firstLine="482"/>
      </w:pPr>
      <w:r>
        <w:rPr>
          <w:rFonts w:ascii="Times New Roman" w:hAnsi="Times New Roman" w:eastAsia="宋体"/>
          <w:b w:val="0"/>
          <w:sz w:val="24"/>
        </w:rPr>
        <w:t>从楚庄王的“止戈为武”到今天，这个道理没变过。真正的强者，不是能击败每个对手，是能让战争无从发生。</w:t>
      </w:r>
    </w:p>
    <w:p>
      <w:pPr>
        <w:spacing w:line="360" w:lineRule="auto"/>
        <w:ind w:firstLine="482"/>
      </w:pPr>
      <w:r>
        <w:rPr>
          <w:rFonts w:ascii="Times New Roman" w:hAnsi="Times New Roman" w:eastAsia="宋体"/>
          <w:b w:val="0"/>
          <w:sz w:val="24"/>
        </w:rPr>
        <w:t>这便是战争智慧的最终归宿。</w:t>
      </w:r>
    </w:p>
    <w:p>
      <w:pPr>
        <w:spacing w:before="200" w:after="120"/>
      </w:pPr>
      <w:r>
        <w:rPr>
          <w:rFonts w:ascii="SimHei" w:hAnsi="SimHei" w:eastAsia="黑体"/>
          <w:b/>
          <w:sz w:val="26"/>
        </w:rPr>
        <w:t>附例：澶渊之盟——止戈不是不交战，是把“不交战”也规划成一个制度。</w:t>
      </w:r>
    </w:p>
    <w:p>
      <w:pPr>
        <w:spacing w:before="200" w:after="120"/>
      </w:pPr>
      <w:r>
        <w:t>图3　澶渊之盟（1005）</w:t>
      </w:r>
    </w:p>
    <w:p>
      <w:pPr>
        <w:spacing w:before="200" w:after="120"/>
      </w:pPr>
      <w:r>
        <w:t>双方：宋真宗 宋军 vs 萧太后 辽军</w:t>
      </w:r>
    </w:p>
    <w:p>
      <w:pPr>
        <w:spacing w:before="200" w:after="120"/>
      </w:pPr>
      <w:r>
        <w:t>图说：澶渊之盟：宋辽议和，开启百年和平。</w:t>
      </w:r>
    </w:p>
    <w:p>
      <w:pPr>
        <w:spacing w:line="360" w:lineRule="auto"/>
        <w:ind w:firstLine="482"/>
      </w:pPr>
      <w:r>
        <w:rPr>
          <w:rFonts w:ascii="Times New Roman" w:hAnsi="Times New Roman" w:eastAsia="宋体"/>
          <w:b w:val="0"/>
          <w:sz w:val="24"/>
        </w:rPr>
        <w:t>在公元1004年，辽国军队以二十万兵力向南推进，深入宋朝疆域达数百里，直接到达澶州城外，距离开封仅仅一步之遥。宋真宗在寇准极力劝谏之下前往前线，宋军斗志明显提升，并且在阵前将辽军主要将领萧挞凛射杀——战局对于宋军来说相对有利。不过在此之后，两方都做出了冷静的决断：展开和谈。公元1005年正月，澶渊之盟正式订立：宋方每年向辽方提供银十万两、绢二十万匹，被称作“岁币”；双方结为兄弟般的国家，以白沟河作为界限，互不侵犯。</w:t>
      </w:r>
    </w:p>
    <w:p>
      <w:pPr>
        <w:spacing w:line="360" w:lineRule="auto"/>
        <w:ind w:firstLine="482"/>
      </w:pPr>
      <w:r>
        <w:rPr>
          <w:rFonts w:ascii="Times New Roman" w:hAnsi="Times New Roman" w:eastAsia="宋体"/>
          <w:b w:val="0"/>
          <w:sz w:val="24"/>
        </w:rPr>
        <w:t>后代的许多人指责这份盟约“屈辱”，指责的人所计算的乃是面子层面的账目。但如果去计算实际的利弊：三十万的岁币，不足北宋财政收入的百分之二，而维持对辽作战的军费，一年便达到数千万贯（军费比例与学界常见估算一致）；和议订立以后，宋辽之间的和平保持了有一百二十年。在这一百二十年的时间里面，河北地区不需要大规模整备军事，商贸往来连续不断，北宋的经济与文化繁荣，在很大程度上正是这一和平所带来的好处。再来观察辽方的情况：萧太后与辽圣宗也同样保持清醒。孤军进入宋境数百里，补给线路脆弱，主将死亡，如果真的要战斗到最后未必能获胜，因此见好就收。当然，宋辽百年的和平不能简单地归纳为“双方冷静计算账目”便结束：它还涉及两个政权内部的权力构造、外交互信机制的慢慢形成，以及长期和平对双方国内事务的深远影响，计算账目只是入口。澶渊之盟的双方，刚好都熟练掌握了“止戈”的前提条件：手中具备持续作战的资本，桌面上算得清利害关系，心里存有收放适度的界限。止戈并不是理想主义的体现，而是最高程度的现实主义。和议中的每一条内容，都是经过计算的利益布置，这一利益布置能维持一百二十年，依靠的并非一张盟约书，而是双方都把和平经营成了比战争更合适的选择——这是用战场上的筹码所换来的。</w:t>
      </w:r>
    </w:p>
    <w:p>
      <w:pPr>
        <w:spacing w:before="200" w:after="120"/>
      </w:pPr>
      <w:r>
        <w:rPr>
          <w:rFonts w:ascii="SimHei" w:hAnsi="SimHei" w:eastAsia="黑体"/>
          <w:b/>
          <w:sz w:val="26"/>
        </w:rPr>
        <w:t>五、止戈的成立条件与失效边界</w:t>
      </w:r>
    </w:p>
    <w:p>
      <w:pPr>
        <w:spacing w:line="360" w:lineRule="auto"/>
        <w:ind w:firstLine="482"/>
      </w:pPr>
      <w:r>
        <w:rPr>
          <w:rFonts w:ascii="Times New Roman" w:hAnsi="Times New Roman" w:eastAsia="宋体"/>
          <w:b w:val="0"/>
          <w:sz w:val="24"/>
        </w:rPr>
        <w:t>止戈成立有四：</w:t>
      </w:r>
    </w:p>
    <w:p>
      <w:pPr>
        <w:spacing w:line="360" w:lineRule="auto"/>
        <w:ind w:firstLine="482"/>
      </w:pPr>
      <w:r>
        <w:rPr>
          <w:rFonts w:ascii="Times New Roman" w:hAnsi="Times New Roman" w:eastAsia="宋体"/>
          <w:b w:val="0"/>
          <w:sz w:val="24"/>
        </w:rPr>
        <w:t>其一，继续行动的边际收益低于边际成本。再打下去，得到的抵不上付出的，这是止戈的启动条件。</w:t>
      </w:r>
    </w:p>
    <w:p>
      <w:pPr>
        <w:spacing w:line="360" w:lineRule="auto"/>
        <w:ind w:firstLine="482"/>
      </w:pPr>
      <w:r>
        <w:rPr>
          <w:rFonts w:ascii="Times New Roman" w:hAnsi="Times New Roman" w:eastAsia="宋体"/>
          <w:b w:val="0"/>
          <w:sz w:val="24"/>
        </w:rPr>
        <w:t>第二点，相关的政治目标已经实现或者具备实现的可能。缺乏政治意图的停战仅仅是暂时的休整，不能算作止戈。</w:t>
      </w:r>
    </w:p>
    <w:p>
      <w:pPr>
        <w:spacing w:line="360" w:lineRule="auto"/>
        <w:ind w:firstLine="482"/>
      </w:pPr>
      <w:r>
        <w:rPr>
          <w:rFonts w:ascii="Times New Roman" w:hAnsi="Times New Roman" w:eastAsia="宋体"/>
          <w:b w:val="0"/>
          <w:sz w:val="24"/>
        </w:rPr>
        <w:t>第三点，存在具有可信度的约定保障。交战两方均确信对方不会破坏和平协议，像澶渊之盟所依赖的是岁币、互市与以兄弟相称的国家间制度安排，而非单纯的言语约定。</w:t>
      </w:r>
    </w:p>
    <w:p>
      <w:pPr>
        <w:spacing w:line="360" w:lineRule="auto"/>
        <w:ind w:firstLine="482"/>
      </w:pPr>
      <w:r>
        <w:rPr>
          <w:rFonts w:ascii="Times New Roman" w:hAnsi="Times New Roman" w:eastAsia="宋体"/>
          <w:b w:val="0"/>
          <w:sz w:val="24"/>
        </w:rPr>
        <w:t>第四点，具备退出的途径。武装力量能撤回、被俘人员可以归还、疆界得以确定，若没有这样的退出途径，所谓的停火不过是下一次战事的间隔。</w:t>
      </w:r>
    </w:p>
    <w:p>
      <w:pPr>
        <w:spacing w:line="360" w:lineRule="auto"/>
        <w:ind w:firstLine="482"/>
      </w:pPr>
      <w:r>
        <w:rPr>
          <w:rFonts w:ascii="Times New Roman" w:hAnsi="Times New Roman" w:eastAsia="宋体"/>
          <w:b w:val="0"/>
          <w:sz w:val="24"/>
        </w:rPr>
        <w:t>止戈在以下情况下失效：</w:t>
      </w:r>
    </w:p>
    <w:p>
      <w:pPr>
        <w:spacing w:line="360" w:lineRule="auto"/>
        <w:ind w:firstLine="482"/>
      </w:pPr>
      <w:r>
        <w:rPr>
          <w:rFonts w:ascii="Times New Roman" w:hAnsi="Times New Roman" w:eastAsia="宋体"/>
          <w:b w:val="0"/>
          <w:sz w:val="24"/>
        </w:rPr>
        <w:t>第一点，手里没有“武器”。要是没有实力作为依靠，空谈“止戈”只是示弱，对方是不会予以理会的。</w:t>
      </w:r>
    </w:p>
    <w:p>
      <w:pPr>
        <w:spacing w:line="360" w:lineRule="auto"/>
        <w:ind w:firstLine="482"/>
      </w:pPr>
      <w:r>
        <w:rPr>
          <w:rFonts w:ascii="Times New Roman" w:hAnsi="Times New Roman" w:eastAsia="宋体"/>
          <w:b w:val="0"/>
          <w:sz w:val="24"/>
        </w:rPr>
        <w:t>第二点，对方并不认为你真的会“停手”。容易把你的忍耐误解为无力反抗，结果反倒不断施加压力。</w:t>
      </w:r>
    </w:p>
    <w:p>
      <w:pPr>
        <w:spacing w:line="360" w:lineRule="auto"/>
        <w:ind w:firstLine="482"/>
      </w:pPr>
      <w:r>
        <w:rPr>
          <w:rFonts w:ascii="Times New Roman" w:hAnsi="Times New Roman" w:eastAsia="宋体"/>
          <w:b w:val="0"/>
          <w:sz w:val="24"/>
        </w:rPr>
        <w:t>其三，止戈的前提条件不成立。政治目标尚未达成，停火不过是下一场战争的准备期。</w:t>
      </w:r>
    </w:p>
    <w:p>
      <w:pPr>
        <w:spacing w:line="360" w:lineRule="auto"/>
        <w:ind w:firstLine="482"/>
      </w:pPr>
      <w:r>
        <w:rPr>
          <w:rFonts w:ascii="Times New Roman" w:hAnsi="Times New Roman" w:eastAsia="宋体"/>
          <w:b w:val="0"/>
          <w:sz w:val="24"/>
        </w:rPr>
        <w:t>元三约（边际约、均衡约、风险约）属于第三部内容展开时所依据的必要限制，在这里我们只做简单的提及。</w:t>
      </w:r>
    </w:p>
    <w:p>
      <w:pPr>
        <w:spacing w:line="360" w:lineRule="auto"/>
        <w:ind w:firstLine="482"/>
      </w:pPr>
      <w:r>
        <w:rPr>
          <w:rFonts w:ascii="Times New Roman" w:hAnsi="Times New Roman" w:eastAsia="宋体"/>
          <w:b w:val="0"/>
          <w:sz w:val="24"/>
        </w:rPr>
        <w:t>把止戈放进元三约里看：</w:t>
      </w:r>
    </w:p>
    <w:p>
      <w:pPr>
        <w:spacing w:line="360" w:lineRule="auto"/>
        <w:ind w:firstLine="482"/>
      </w:pPr>
      <w:r>
        <w:rPr>
          <w:rFonts w:ascii="Times New Roman" w:hAnsi="Times New Roman" w:eastAsia="宋体"/>
          <w:b w:val="0"/>
          <w:sz w:val="24"/>
        </w:rPr>
        <w:t>边际约是它的启动条件：继续行动的边际收益低于边际成本时，就该停了。风险约是它的底线：停战后的秩序如果比战争状态更不稳定——权力真空、各方混战，那这个“止”就是下一场战争的准备期，风险约不会放行。均衡约是它的分寸：停战不是单方面的事，你停了对手不停，止戈就是空谈；停战条件要均衡——让太多是投降，让太少谈不成；止戈与备战也要均衡——停战后不能完全解除武装，也不能枕戈待旦让对手无法信任。澶渊之盟之所以维持一百二十年，正是因为双方在岁币、边界、兄弟之国的安排中找到了均衡点。</w:t>
      </w:r>
    </w:p>
    <w:p>
      <w:pPr>
        <w:spacing w:line="360" w:lineRule="auto"/>
        <w:ind w:firstLine="482"/>
      </w:pPr>
      <w:r>
        <w:rPr>
          <w:rFonts w:ascii="Times New Roman" w:hAnsi="Times New Roman" w:eastAsia="宋体"/>
          <w:b w:val="0"/>
          <w:sz w:val="24"/>
        </w:rPr>
        <w:t>三约都过，才止得住。</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可以做的方面：在应当停止的时机选择停下，将取得的成果转变为能长久维持的政治局面。</w:t>
      </w:r>
    </w:p>
    <w:p>
      <w:pPr>
        <w:spacing w:line="360" w:lineRule="auto"/>
        <w:ind w:firstLine="482"/>
      </w:pPr>
      <w:r>
        <w:rPr>
          <w:rFonts w:ascii="Times New Roman" w:hAnsi="Times New Roman" w:eastAsia="宋体"/>
          <w:b w:val="0"/>
          <w:sz w:val="24"/>
        </w:rPr>
        <w:t>不可以做的方面：对于不具备停战条件的情况，不能强行止戈——比战争更糟糕的，是打了一半的战争；也不能把止戈当成掩盖溃败的修辞，退出同样需要路径与名声。</w:t>
      </w:r>
    </w:p>
    <w:p>
      <w:pPr>
        <w:spacing w:line="360" w:lineRule="auto"/>
        <w:ind w:firstLine="482"/>
      </w:pPr>
      <w:r>
        <w:rPr>
          <w:rFonts w:ascii="Times New Roman" w:hAnsi="Times New Roman" w:eastAsia="宋体"/>
          <w:b w:val="0"/>
          <w:sz w:val="24"/>
        </w:rPr>
        <w:t>例外交由谁来定：如果战争本身关乎存亡——对方意图彻底除掉你，止戈不适用，此时十七种方法都优先于它。而如果你是“不拿武器的读者”，这套思路离开战场后是否还能使用、怎么选择使用，篇末的结语部分有专门说明。</w:t>
      </w:r>
    </w:p>
    <w:p>
      <w:pPr>
        <w:spacing w:line="360" w:lineRule="auto"/>
        <w:ind w:firstLine="482"/>
      </w:pPr>
      <w:r>
        <w:rPr>
          <w:rFonts w:ascii="Times New Roman" w:hAnsi="Times New Roman" w:eastAsia="宋体"/>
          <w:b w:val="0"/>
          <w:sz w:val="24"/>
        </w:rPr>
        <w:t>退出条件：在止戈实施过程中若出现以下情况，应当重新考量：停火约定遭对方破坏、沟通途径无法补救；停战后形成权力空白，局面比交战时期更不安定；政治根基出现重大改变，原有和平方案已难以延续。</w:t>
      </w:r>
    </w:p>
    <w:p>
      <w:pPr>
        <w:spacing w:line="360" w:lineRule="auto"/>
        <w:ind w:firstLine="482"/>
      </w:pPr>
      <w:r>
        <w:rPr>
          <w:rFonts w:ascii="Times New Roman" w:hAnsi="Times New Roman" w:eastAsia="宋体"/>
          <w:b w:val="0"/>
          <w:sz w:val="24"/>
        </w:rPr>
        <w:t>情报核查：假如停战后两方军队按约定脱离接触，则止戈值得信任；若对方在停火阶段调动兵力或违背约定增援，则止戈可能被人利用，需恢复防备；如停战后冲突再发比例低于同类停火的历史水平，则说明秩序构建成功。</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止戈所回应的是“取得胜利之后该怎样”：有秩序地退出，把成果转成可维持的政治结果。它并非第十八种手段，而是各类手段的退出依据。每个计划动手前都该先考虑如何收场。止戈成立包含四点：继续行动的额外收益少于额外开销、政治目标已经实现或有可能实现、存在可信的约束方式、具备退出路径。“能作战才能平息作战”是一种信用证明，并非强者的专属：弱势一方谋求和平、双方相持、第三方调解、彼此消耗殆尽，均属停战方式。楚庄王所言“武有七德，我无一焉”，是强者在顶峰时的自我克制；澶渊之盟的一百二十年，是把和平经营得比战争更值得的选择。战争的结局不应只是取胜，而应当是和平。这既是准则性的主张，也是此书递给执戈之人的最后一句话。</w:t>
      </w:r>
    </w:p>
    <w:p>
      <w:pPr>
        <w:spacing w:before="200" w:after="120"/>
      </w:pPr>
      <w:r>
        <w:rPr>
          <w:rFonts w:ascii="SimHei" w:hAnsi="SimHei" w:eastAsia="黑体"/>
          <w:b/>
          <w:sz w:val="26"/>
        </w:rPr>
        <w:t>结语</w:t>
      </w:r>
    </w:p>
    <w:p>
      <w:pPr>
        <w:spacing w:line="360" w:lineRule="auto"/>
        <w:ind w:firstLine="482"/>
      </w:pPr>
      <w:r>
        <w:rPr>
          <w:rFonts w:ascii="Times New Roman" w:hAnsi="Times New Roman" w:eastAsia="宋体"/>
          <w:b w:val="0"/>
          <w:sz w:val="24"/>
        </w:rPr>
        <w:t>这本书的大部分篇幅，都在战场上。</w:t>
      </w:r>
    </w:p>
    <w:p>
      <w:pPr>
        <w:spacing w:line="360" w:lineRule="auto"/>
        <w:ind w:firstLine="482"/>
      </w:pPr>
      <w:r>
        <w:rPr>
          <w:rFonts w:ascii="Times New Roman" w:hAnsi="Times New Roman" w:eastAsia="宋体"/>
          <w:b w:val="0"/>
          <w:sz w:val="24"/>
        </w:rPr>
        <w:t>读者反复见到的，是战壕、装甲、补给线、士气崩溃与决策瞬间。军事史提供了这本书的骨架，也提供了它最可信的例证。</w:t>
      </w:r>
    </w:p>
    <w:p>
      <w:pPr>
        <w:spacing w:line="360" w:lineRule="auto"/>
        <w:ind w:firstLine="482"/>
      </w:pPr>
      <w:r>
        <w:rPr>
          <w:rFonts w:ascii="Times New Roman" w:hAnsi="Times New Roman" w:eastAsia="宋体"/>
          <w:b w:val="0"/>
          <w:sz w:val="24"/>
        </w:rPr>
        <w:t>但写到这里，有一个问题一直绕不开：这套方法，能不能离开战场？</w:t>
      </w:r>
    </w:p>
    <w:p>
      <w:pPr>
        <w:spacing w:line="360" w:lineRule="auto"/>
        <w:ind w:firstLine="482"/>
      </w:pPr>
      <w:r>
        <w:rPr>
          <w:rFonts w:ascii="Times New Roman" w:hAnsi="Times New Roman" w:eastAsia="宋体"/>
          <w:b w:val="0"/>
          <w:sz w:val="24"/>
        </w:rPr>
        <w:t>如果答案是“不能”，那它只是一本军事理论书，读者翻完合上，收获有限。如果答案是“能”，那能走多远、走到哪里需要停下来——这个问题同样重要。</w:t>
      </w:r>
    </w:p>
    <w:p>
      <w:pPr>
        <w:spacing w:line="360" w:lineRule="auto"/>
        <w:ind w:firstLine="482"/>
      </w:pPr>
      <w:r>
        <w:rPr>
          <w:rFonts w:ascii="Times New Roman" w:hAnsi="Times New Roman" w:eastAsia="宋体"/>
          <w:b w:val="0"/>
          <w:sz w:val="24"/>
        </w:rPr>
        <w:t>这套方法的核心是“看见”：看见哪些要素在推动结果，看见边际收益在何处递减，看见风险底线是否可承受。这种“看见”的能力可以迁移到许多领域：产业升级、组织转型、项目研判，内在逻辑相通。</w:t>
      </w:r>
    </w:p>
    <w:p>
      <w:pPr>
        <w:spacing w:line="360" w:lineRule="auto"/>
        <w:ind w:firstLine="482"/>
      </w:pPr>
      <w:r>
        <w:rPr>
          <w:rFonts w:ascii="Times New Roman" w:hAnsi="Times New Roman" w:eastAsia="宋体"/>
          <w:b w:val="0"/>
          <w:sz w:val="24"/>
        </w:rPr>
        <w:t>但迁移有边界。首要的一条，是迁移者本人要懂那个领域。判断可以迁移，知识的血肉不能迁移。拿我自己来说：我对商业案例不熟悉，让我去拆解企业的转型决策，那是我不该做的事——假装懂，比承认不懂更糟糕。不懂企业运作的人写商业案例，写得再对也是拼装的，读者里真有懂企业的人，一读就能看出来。这个“不写”，恰恰是这套方法自己讲的边界。</w:t>
      </w:r>
    </w:p>
    <w:p>
      <w:pPr>
        <w:spacing w:line="360" w:lineRule="auto"/>
        <w:ind w:firstLine="482"/>
      </w:pPr>
      <w:r>
        <w:rPr>
          <w:rFonts w:ascii="Times New Roman" w:hAnsi="Times New Roman" w:eastAsia="宋体"/>
          <w:b w:val="0"/>
          <w:sz w:val="24"/>
        </w:rPr>
        <w:t>这大概就是这本书最后一课要说的话。</w:t>
      </w:r>
    </w:p>
    <w:p>
      <w:pPr>
        <w:spacing w:line="360" w:lineRule="auto"/>
        <w:ind w:firstLine="482"/>
      </w:pPr>
      <w:r>
        <w:rPr>
          <w:rFonts w:ascii="Times New Roman" w:hAnsi="Times New Roman" w:eastAsia="宋体"/>
          <w:b w:val="0"/>
          <w:sz w:val="24"/>
        </w:rPr>
        <w:t>看清规律，承认边界。没有边界的方法，不是方法，是幻觉。承认自己不懂，远比假装什么都懂更接近诚实。我不是万能的，你也不是。整本书都在讲同一件事：知道自己能做什么，知道自己不能做什么——然后做好能做的那部分。</w:t>
      </w:r>
    </w:p>
    <w:p>
      <w:pPr>
        <w:spacing w:line="360" w:lineRule="auto"/>
        <w:ind w:firstLine="482"/>
      </w:pPr>
      <w:r>
        <w:rPr>
          <w:rFonts w:ascii="Times New Roman" w:hAnsi="Times New Roman" w:eastAsia="宋体"/>
          <w:b w:val="0"/>
          <w:sz w:val="24"/>
        </w:rPr>
        <w:t>还有一点必须说清：这本书讲的每一条原则，都有保质期。原则不是永恒真理，是条件的函数——它成立，是因为某些条件成立；条件变了，原则就要重新检验。火器淘汰了方阵，内燃机淘汰了堑壕，卫星让“藏”本身越来越困难。十八法的名字会过时，但“问条件、算边际、留冗余”的思维方式不会。读这本书的正确姿势，不是背结论，是学会问：这条原则依赖什么条件？我面对的局面里，这些条件还在吗？</w:t>
      </w:r>
    </w:p>
    <w:p>
      <w:pPr>
        <w:spacing w:line="360" w:lineRule="auto"/>
        <w:ind w:firstLine="482"/>
      </w:pPr>
      <w:r>
        <w:rPr>
          <w:rFonts w:ascii="Times New Roman" w:hAnsi="Times New Roman" w:eastAsia="宋体"/>
          <w:b w:val="0"/>
          <w:sz w:val="24"/>
        </w:rPr>
        <w:t>如果你读完了这本书，记住的不是某场战役，是“原来竞争背后有这些结构”，那它就算完成了任务。</w:t>
      </w:r>
    </w:p>
    <w:p>
      <w:pPr>
        <w:spacing w:line="360" w:lineRule="auto"/>
        <w:ind w:firstLine="482"/>
      </w:pPr>
      <w:r>
        <w:rPr>
          <w:rFonts w:ascii="Times New Roman" w:hAnsi="Times New Roman" w:eastAsia="宋体"/>
          <w:b w:val="0"/>
          <w:sz w:val="24"/>
        </w:rPr>
        <w:t>到这里，战史与方法你都见过了。第一部《战争的演绎》给你的是三千年的真实战争，这一部给你的是十八种被命名的打法。还剩下最后一个问题：这些方法为什么管用？它们背后有没有更深层的算法？有——请接着翻开第三部《战争的逻辑》。那一部不新增故事，只把你看过的故事拆开，给你看里面的结构。</w:t>
      </w:r>
    </w:p>
    <w:p>
      <w:pPr>
        <w:spacing w:line="360" w:lineRule="auto"/>
        <w:ind w:firstLine="482"/>
      </w:pPr>
      <w:r>
        <w:rPr>
          <w:rFonts w:ascii="Times New Roman" w:hAnsi="Times New Roman" w:eastAsia="宋体"/>
          <w:b w:val="0"/>
          <w:sz w:val="24"/>
        </w:rPr>
        <w:t>看清规律，承认边界。这句话，它说的是这本书的局限，也是这本书的全部。</w:t>
      </w:r>
    </w:p>
    <w:p>
      <w:pPr>
        <w:spacing w:before="200" w:after="120"/>
      </w:pPr>
      <w:r>
        <w:rPr>
          <w:rFonts w:ascii="SimHei" w:hAnsi="SimHei" w:eastAsia="黑体"/>
          <w:b/>
          <w:sz w:val="26"/>
        </w:rPr>
        <w:t>（第二部 完）</w:t>
      </w:r>
    </w:p>
    <w:p>
      <w:r>
        <w:br w:type="page"/>
      </w:r>
    </w:p>
    <w:p>
      <w:pPr>
        <w:jc w:val="center"/>
      </w:pPr>
      <w:r>
        <w:rPr>
          <w:rFonts w:ascii="SimHei" w:hAnsi="SimHei" w:eastAsia="黑体"/>
          <w:b/>
          <w:sz w:val="36"/>
        </w:rPr>
        <w:t>第三部　战争的逻辑</w:t>
      </w:r>
    </w:p>
    <w:p>
      <w:pPr>
        <w:spacing w:before="360" w:after="240"/>
        <w:jc w:val="center"/>
      </w:pPr>
      <w:r>
        <w:rPr>
          <w:rFonts w:ascii="SimHei" w:hAnsi="SimHei" w:eastAsia="黑体"/>
          <w:b/>
          <w:sz w:val="32"/>
        </w:rPr>
        <w:t>第三十七章　这本书想做什么——代导言</w:t>
      </w:r>
    </w:p>
    <w:p>
      <w:pPr>
        <w:spacing w:line="360" w:lineRule="auto"/>
        <w:ind w:firstLine="482"/>
      </w:pPr>
      <w:r>
        <w:rPr>
          <w:rFonts w:ascii="Times New Roman" w:hAnsi="Times New Roman" w:eastAsia="宋体"/>
          <w:b w:val="0"/>
          <w:sz w:val="24"/>
        </w:rPr>
        <w:t>从战争历史到普遍规律，从单独事例到众多激烈对抗场合里的反复试验与实操，最终促成了人们在作战方面的共同认知。</w:t>
      </w:r>
    </w:p>
    <w:p>
      <w:pPr>
        <w:spacing w:line="360" w:lineRule="auto"/>
        <w:ind w:firstLine="482"/>
      </w:pPr>
      <w:r>
        <w:rPr>
          <w:rFonts w:ascii="Times New Roman" w:hAnsi="Times New Roman" w:eastAsia="宋体"/>
          <w:b w:val="0"/>
          <w:sz w:val="24"/>
        </w:rPr>
        <w:t>读完第一部，你有了战史感，知道历史上打了什么仗。读完第二部，你有了招式感，知道用了什么办法打的仗。这一部所需要解答的是最为根本的疑问：为何这些方式在以往多次对抗环境里经常被采用，慢慢变成了公认做法？它们背后有没有更底层的算法？</w:t>
      </w:r>
    </w:p>
    <w:p>
      <w:pPr>
        <w:spacing w:line="360" w:lineRule="auto"/>
        <w:ind w:firstLine="482"/>
      </w:pPr>
      <w:r>
        <w:rPr>
          <w:rFonts w:ascii="Times New Roman" w:hAnsi="Times New Roman" w:eastAsia="宋体"/>
          <w:b w:val="0"/>
          <w:sz w:val="24"/>
        </w:rPr>
        <w:t>有。十八法之所以有用，是由于它们符合十三律；这些准则能生效，在于其所调配的是双七量；而对于双七量的运用具备一定条件，也就是元三约；并且所有内容的开端，是两个基础性的观念：量与律。本部从基础观念开始阐述，逐级向上构建，最终归结于三个问题：意义、归属、竞争。这些是比“如何取胜”更为根本的方面。</w:t>
      </w:r>
    </w:p>
    <w:p>
      <w:pPr>
        <w:spacing w:line="360" w:lineRule="auto"/>
        <w:ind w:firstLine="482"/>
      </w:pPr>
      <w:r>
        <w:rPr>
          <w:rFonts w:ascii="Times New Roman" w:hAnsi="Times New Roman" w:eastAsia="宋体"/>
          <w:b w:val="0"/>
          <w:sz w:val="24"/>
        </w:rPr>
        <w:t>当你读完本部，需要把握的并非一张条目，而是一个整体结构：在将来某种你从未遭遇过的较量与你相对时，你可以明白应当从何处着手审视。</w:t>
      </w:r>
    </w:p>
    <w:p>
      <w:pPr>
        <w:spacing w:line="360" w:lineRule="auto"/>
        <w:ind w:firstLine="482"/>
      </w:pPr>
      <w:r>
        <w:rPr>
          <w:rFonts w:ascii="Times New Roman" w:hAnsi="Times New Roman" w:eastAsia="宋体"/>
          <w:b w:val="0"/>
          <w:sz w:val="24"/>
        </w:rPr>
        <w:t>一、三个问题</w:t>
      </w:r>
    </w:p>
    <w:p>
      <w:pPr>
        <w:spacing w:line="360" w:lineRule="auto"/>
        <w:ind w:firstLine="482"/>
      </w:pPr>
      <w:r>
        <w:rPr>
          <w:rFonts w:ascii="Times New Roman" w:hAnsi="Times New Roman" w:eastAsia="宋体"/>
          <w:b w:val="0"/>
          <w:sz w:val="24"/>
        </w:rPr>
        <w:t>我们所阅读到的多数战争相关叙述，所消耗的往往是读者的情绪：哪一方获得了胜利、哪一方遭遇了失败、谁表现得更为勇猛、谁显得更精明。这类内容能带来观看上的趣味，却无法让人掌握住可以迁移运用的能力。真正应当去探究的是：对于同一场战争，为何不同个体所观察到的内容会有明显的差别？有的人注意到军队数量，有的人关注物资供应，有的人看重作战精神，有的人留意行动时机，那么，谁的认知更贴近真实情况？</w:t>
      </w:r>
    </w:p>
    <w:p>
      <w:pPr>
        <w:spacing w:line="360" w:lineRule="auto"/>
        <w:ind w:firstLine="482"/>
      </w:pPr>
      <w:r>
        <w:rPr>
          <w:rFonts w:ascii="Times New Roman" w:hAnsi="Times New Roman" w:eastAsia="宋体"/>
          <w:b w:val="0"/>
          <w:sz w:val="24"/>
        </w:rPr>
        <w:t>这本著作试图去实现这样一个目标：将战争历史从“故事消费”转变为“可迁移的认知方法”。它既不会给出确保获胜的模板，也不对往后情况作推断。它提供的是一套观察的角度，能在你遭遇不确定对抗的时候，让你明白从何处着手梳理、该提出怎样的问题、怎么排除掉显然不合适的选项，以及在行动结束之后如何回顾总结。</w:t>
      </w:r>
    </w:p>
    <w:p>
      <w:pPr>
        <w:spacing w:line="360" w:lineRule="auto"/>
        <w:ind w:firstLine="482"/>
      </w:pPr>
      <w:r>
        <w:rPr>
          <w:rFonts w:ascii="Times New Roman" w:hAnsi="Times New Roman" w:eastAsia="宋体"/>
          <w:b w:val="0"/>
          <w:sz w:val="24"/>
        </w:rPr>
        <w:t>在展开后续内容之前，需要先确立三个问题。它们并不处于框架的某一个具体环节之中，而是位于框架的终点位置，存在于每一环节的背后。</w:t>
      </w:r>
    </w:p>
    <w:p>
      <w:pPr>
        <w:spacing w:line="360" w:lineRule="auto"/>
        <w:ind w:firstLine="482"/>
      </w:pPr>
      <w:r>
        <w:rPr>
          <w:rFonts w:ascii="Times New Roman" w:hAnsi="Times New Roman" w:eastAsia="宋体"/>
          <w:b w:val="0"/>
          <w:sz w:val="24"/>
        </w:rPr>
        <w:t>意义：这次对抗，为何值得去打？归属：取得胜利之后，成果由谁享有、标识由谁掌握？竞争：这一回合胜出，接下来的回合该如何？胜利是否能长久维持，相应的消耗由哪一方来承受？</w:t>
      </w:r>
    </w:p>
    <w:p>
      <w:pPr>
        <w:spacing w:line="360" w:lineRule="auto"/>
        <w:ind w:firstLine="482"/>
      </w:pPr>
      <w:r>
        <w:rPr>
          <w:rFonts w:ascii="Times New Roman" w:hAnsi="Times New Roman" w:eastAsia="宋体"/>
          <w:b w:val="0"/>
          <w:sz w:val="24"/>
        </w:rPr>
        <w:t>上述三个问题被称为“三问”，属于全书末尾三章的正式讲述内容，也是当下打开这本书时应当具备的心理状态：这本书并非教导人们怎么获得胜利，而是让人在对抗过程中认清自身的处境，明确哪些胜果值得去争取、哪些危险可以承受，以及哪些损失是不能被接受的。</w:t>
      </w:r>
    </w:p>
    <w:p>
      <w:pPr>
        <w:spacing w:line="360" w:lineRule="auto"/>
        <w:ind w:firstLine="482"/>
      </w:pPr>
      <w:r>
        <w:rPr>
          <w:rFonts w:ascii="Times New Roman" w:hAnsi="Times New Roman" w:eastAsia="宋体"/>
          <w:b w:val="0"/>
          <w:sz w:val="24"/>
        </w:rPr>
        <w:t>倘若你在读完之后所记下的仅仅是若干战斗实例，那么这本著作便没有达成目的。但如果你在阅读完成之后，开始尝试以不一样的视角去审视自身所处的对抗环境，不论那是作战场地、商业领域还是团体内部的较量——这本著作便产生了效果。它不属于军事方面的历史记录，而是一本关于怎么思考对抗问题的书。战争历史不过是程度最为剧烈的验证场所：此处的输赢难以掩饰，此处的消耗也难以躲开。</w:t>
      </w:r>
    </w:p>
    <w:p>
      <w:pPr>
        <w:spacing w:line="360" w:lineRule="auto"/>
        <w:ind w:firstLine="482"/>
      </w:pPr>
      <w:r>
        <w:rPr>
          <w:rFonts w:ascii="Times New Roman" w:hAnsi="Times New Roman" w:eastAsia="宋体"/>
          <w:b w:val="0"/>
          <w:sz w:val="24"/>
        </w:rPr>
        <w:t>二、地图：三层七环节</w:t>
      </w:r>
    </w:p>
    <w:p>
      <w:pPr>
        <w:spacing w:line="360" w:lineRule="auto"/>
        <w:ind w:firstLine="482"/>
      </w:pPr>
      <w:r>
        <w:rPr>
          <w:rFonts w:ascii="Times New Roman" w:hAnsi="Times New Roman" w:eastAsia="宋体"/>
          <w:b w:val="0"/>
          <w:sz w:val="24"/>
        </w:rPr>
        <w:t>这本著作里所包含的全部相关工具，都是被安置在一个整体的体系之中的。我们可以先对它的全貌作个说明，之后再一层一层展开。</w:t>
      </w:r>
    </w:p>
    <w:p>
      <w:pPr>
        <w:spacing w:line="360" w:lineRule="auto"/>
        <w:ind w:firstLine="482"/>
      </w:pPr>
      <w:r>
        <w:rPr>
          <w:rFonts w:ascii="Times New Roman" w:hAnsi="Times New Roman" w:eastAsia="宋体"/>
          <w:b w:val="0"/>
          <w:sz w:val="24"/>
        </w:rPr>
        <w:t>体系纵向分三层，层是高度：</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第一层为框架层（包含四个维度）：时间、场域、力量以及不确定性。最初定位的时候，需要弄清楚处于怎样的时间窗口，处在什么场域，力量的对比状况如何，所掌握的信息是否充分。这一层所给出的结果是局势的大致轮廓。</w:t>
      </w:r>
    </w:p>
    <w:p>
      <w:pPr>
        <w:spacing w:line="360" w:lineRule="auto"/>
        <w:ind w:firstLine="482"/>
      </w:pPr>
      <w:r>
        <w:rPr>
          <w:rFonts w:ascii="Times New Roman" w:hAnsi="Times New Roman" w:eastAsia="宋体"/>
          <w:b w:val="0"/>
          <w:sz w:val="24"/>
        </w:rPr>
        <w:t>第二层被称为认知层（双七量加上十三律）：它是在框架层所构建的棋盘之上，盘点自身的实力。我将双七量称为变量诊断，其属于推动结果形成的力量因素；十三律则是操控这些力量因素的运行原则，也就是对于规律的掌握，在这种条件之下，有哪些规律可能会发生作用。两层之间存在一个辅助性的环节，即元三约（边际、均衡、风险），它能对规律运用之前的边界作出校准：边际收益是不是在递减，资源分配有没有出现失衡，最坏的后果是否可以承受。</w:t>
      </w:r>
    </w:p>
    <w:p>
      <w:pPr>
        <w:spacing w:line="360" w:lineRule="auto"/>
        <w:ind w:firstLine="482"/>
      </w:pPr>
      <w:r>
        <w:rPr>
          <w:rFonts w:ascii="Times New Roman" w:hAnsi="Times New Roman" w:eastAsia="宋体"/>
          <w:b w:val="0"/>
          <w:sz w:val="24"/>
        </w:rPr>
        <w:t>第三层就是方法层（十八法）：</w:t>
      </w:r>
    </w:p>
    <w:p>
      <w:pPr>
        <w:spacing w:line="360" w:lineRule="auto"/>
        <w:ind w:firstLine="482"/>
      </w:pPr>
      <w:r>
        <w:rPr>
          <w:rFonts w:ascii="Times New Roman" w:hAnsi="Times New Roman" w:eastAsia="宋体"/>
          <w:b w:val="0"/>
          <w:sz w:val="24"/>
        </w:rPr>
        <w:t>这指的是在认知层面的基础之上，对规律加以运用并掌握住的具体办法，将战争里积累起来的运用原则与规律方面的共识组合成若干可以执行的具体行动安排。不过在采取实际行动之前，还存在一个用于风险控制的辅助步骤：即五审：1）所需要实现的目标是什么？2）选用什么样的方法比较合适？3）能促使成功的主要条件以及会造成不利的主要限制是什么？4）方法在什么时候生效与失效的界限处于何处？5）如果失败，相应的代价是否可以被承受？是否具备对冲失败的预备方案？五审并非独立的章节，而是嵌入在方法层之内的一种风险排查工序。</w:t>
      </w:r>
    </w:p>
    <w:p>
      <w:pPr>
        <w:spacing w:line="360" w:lineRule="auto"/>
        <w:ind w:firstLine="482"/>
      </w:pPr>
      <w:r>
        <w:rPr>
          <w:rFonts w:ascii="Times New Roman" w:hAnsi="Times New Roman" w:eastAsia="宋体"/>
          <w:b w:val="0"/>
          <w:sz w:val="24"/>
        </w:rPr>
        <w:t>三问（关于意义、归属、竞争）不在这三层以内：它是道德内审与价值终审，同操作体系并行。操作体系回答的是“怎么对抗”，三问回答的是“为什么而战、为哪一方而战、打完仗之后会变成什么”。</w:t>
      </w:r>
    </w:p>
    <w:p>
      <w:pPr>
        <w:spacing w:line="360" w:lineRule="auto"/>
        <w:ind w:firstLine="482"/>
      </w:pPr>
      <w:r>
        <w:rPr>
          <w:rFonts w:ascii="Times New Roman" w:hAnsi="Times New Roman" w:eastAsia="宋体"/>
          <w:b w:val="0"/>
          <w:sz w:val="24"/>
        </w:rPr>
        <w:t>体系横向走七环节，环节是程序：</w:t>
      </w:r>
    </w:p>
    <w:p>
      <w:pPr>
        <w:spacing w:line="360" w:lineRule="auto"/>
        <w:ind w:firstLine="482"/>
      </w:pPr>
      <w:r>
        <w:rPr>
          <w:rFonts w:ascii="Times New Roman" w:hAnsi="Times New Roman" w:eastAsia="宋体"/>
          <w:b w:val="0"/>
          <w:sz w:val="24"/>
        </w:rPr>
        <w:t>四维定位（定位的棋局）→量（清点自身本钱）→元三约（校准前提）→律（识别规律）→十八法（运用规律）→五审（管控风险）→复盘（对得失做回检）。</w:t>
      </w:r>
    </w:p>
    <w:p>
      <w:pPr>
        <w:spacing w:line="360" w:lineRule="auto"/>
        <w:ind w:firstLine="482"/>
      </w:pPr>
      <w:r>
        <w:rPr>
          <w:rFonts w:ascii="Times New Roman" w:hAnsi="Times New Roman" w:eastAsia="宋体"/>
          <w:b w:val="0"/>
          <w:sz w:val="24"/>
        </w:rPr>
        <w:t>这七个环节并不是依次走完就可以结束。第七个环节是复盘：在行动之后回检得失，修正之后重新定位，从而进入下一轮——即定位、诊断、校验、明律、组合、审查、复盘，框架在循环中闭合。复盘本身也能运用框架里的工具：先走五审，审查操作层面的得失；再走三问，追问这一轮竞争的意义与代价。</w:t>
      </w:r>
    </w:p>
    <w:p>
      <w:pPr>
        <w:spacing w:line="360" w:lineRule="auto"/>
        <w:ind w:firstLine="482"/>
      </w:pPr>
      <w:r>
        <w:rPr>
          <w:rFonts w:ascii="Times New Roman" w:hAnsi="Times New Roman" w:eastAsia="宋体"/>
          <w:b w:val="0"/>
          <w:sz w:val="24"/>
        </w:rPr>
        <w:t>三、基石概念：量与律</w:t>
      </w:r>
    </w:p>
    <w:p>
      <w:pPr>
        <w:spacing w:line="360" w:lineRule="auto"/>
        <w:ind w:firstLine="482"/>
      </w:pPr>
      <w:r>
        <w:rPr>
          <w:rFonts w:ascii="Times New Roman" w:hAnsi="Times New Roman" w:eastAsia="宋体"/>
          <w:b w:val="0"/>
          <w:sz w:val="24"/>
        </w:rPr>
        <w:t>三层以及七个环节都建立在两个基础概念之上。本书所依据的两个基础概念是：量与律。量可以看作各种实力因素综合起来的一种展现，也就是用于作战的本钱；律则是安排和调节量的各个实力因素——不同的安排与调节，对于量的能量发挥能起到不一样的作用。关于这对概念的完整说明在下一章第一节，在这里只需要记住一点：全书的分析框架，也就是四维、双七量、十三律，都可以视为量律这一基础的延伸。四维是观察量律之间较量的一个场合，双七量用来清点双方所拥有的本钱，十三律则是前人通过惨痛经验所总结出的杠杆使用方式。</w:t>
      </w:r>
    </w:p>
    <w:p>
      <w:pPr>
        <w:spacing w:line="360" w:lineRule="auto"/>
        <w:ind w:firstLine="482"/>
      </w:pPr>
      <w:r>
        <w:rPr>
          <w:rFonts w:ascii="Times New Roman" w:hAnsi="Times New Roman" w:eastAsia="宋体"/>
          <w:b w:val="0"/>
          <w:sz w:val="24"/>
        </w:rPr>
        <w:t>四、概念定名</w:t>
      </w:r>
    </w:p>
    <w:p>
      <w:pPr>
        <w:spacing w:line="360" w:lineRule="auto"/>
        <w:ind w:firstLine="482"/>
      </w:pPr>
      <w:r>
        <w:rPr>
          <w:rFonts w:ascii="Times New Roman" w:hAnsi="Times New Roman" w:eastAsia="宋体"/>
          <w:b w:val="0"/>
          <w:sz w:val="24"/>
        </w:rPr>
        <w:t>这本书里的概念可以分成三个级别，如果把层级弄混了，便是阅读这本书时最容易出现的错误，所以先设定一个规则。</w:t>
      </w:r>
    </w:p>
    <w:p>
      <w:pPr>
        <w:spacing w:line="360" w:lineRule="auto"/>
        <w:ind w:firstLine="482"/>
      </w:pPr>
      <w:r>
        <w:rPr>
          <w:rFonts w:ascii="Times New Roman" w:hAnsi="Times New Roman" w:eastAsia="宋体"/>
          <w:b w:val="0"/>
          <w:sz w:val="24"/>
        </w:rPr>
        <w:t>作为基础的概念有两个：量与律。在上一节已经提前说明，下一章的第一节会专门讲解。</w:t>
      </w:r>
    </w:p>
    <w:p>
      <w:pPr>
        <w:spacing w:line="360" w:lineRule="auto"/>
        <w:ind w:firstLine="482"/>
      </w:pPr>
      <w:r>
        <w:rPr>
          <w:rFonts w:ascii="Times New Roman" w:hAnsi="Times New Roman" w:eastAsia="宋体"/>
          <w:b w:val="0"/>
          <w:sz w:val="24"/>
        </w:rPr>
        <w:t>作为基本层面的概念有三个：维、法以及问。</w:t>
      </w:r>
    </w:p>
    <w:p>
      <w:pPr>
        <w:spacing w:line="360" w:lineRule="auto"/>
        <w:ind w:firstLine="482"/>
      </w:pPr>
      <w:r>
        <w:rPr>
          <w:rFonts w:ascii="Times New Roman" w:hAnsi="Times New Roman" w:eastAsia="宋体"/>
          <w:b w:val="0"/>
          <w:sz w:val="24"/>
        </w:rPr>
        <w:t>所谓维，指的就是四维，它属于一种定位的框架。当面对每一个竞争局面的时候，可以先通过四个问题来建立初始的轮廓：具体的窗口是什么、场域是什么、力量结构是什么、以及有哪些是不知道的。</w:t>
      </w:r>
    </w:p>
    <w:p>
      <w:pPr>
        <w:spacing w:line="360" w:lineRule="auto"/>
        <w:ind w:firstLine="482"/>
      </w:pPr>
      <w:r>
        <w:rPr>
          <w:rFonts w:ascii="Times New Roman" w:hAnsi="Times New Roman" w:eastAsia="宋体"/>
          <w:b w:val="0"/>
          <w:sz w:val="24"/>
        </w:rPr>
        <w:t>所谓法，指的是十八法，它是依据律而采取的具体行动。同一条律往往能对应多种法；当环境发生改变的时候，法也需要随之改变。律不管你是否承认，都会发挥其作用，而法却必须经过选择和执行，才能真正地对局势产生改变。</w:t>
      </w:r>
    </w:p>
    <w:p>
      <w:pPr>
        <w:spacing w:line="360" w:lineRule="auto"/>
        <w:ind w:firstLine="482"/>
      </w:pPr>
      <w:r>
        <w:rPr>
          <w:rFonts w:ascii="Times New Roman" w:hAnsi="Times New Roman" w:eastAsia="宋体"/>
          <w:b w:val="0"/>
          <w:sz w:val="24"/>
        </w:rPr>
        <w:t>工具方面有两个：约与审。约即元三约，属于认知层面的边界校准；审即五审，属于方法层面的风险排查。这两者都是辅助的环节，并不独立成为一层。五审与元三约的分工在于：约用来界定边界，审用来判定代价。约能告诉你是否可以越过界线，审则告诉你在越过界线之后是否值得。次序也需要说明清楚：约、审、问是依次递进的关系，而非并行——先校准客观边界，再对决策风险做排查，最后去追问价值的归宿。</w:t>
      </w:r>
    </w:p>
    <w:p>
      <w:pPr>
        <w:spacing w:line="360" w:lineRule="auto"/>
        <w:ind w:firstLine="482"/>
      </w:pPr>
      <w:r>
        <w:rPr>
          <w:rFonts w:ascii="Times New Roman" w:hAnsi="Times New Roman" w:eastAsia="宋体"/>
          <w:b w:val="0"/>
          <w:sz w:val="24"/>
        </w:rPr>
        <w:t>所谓问，就是追问，用来检查竞争的目的与代价。它并不直接回答怎样取得胜利，但能决定哪些胜利是值得追求的、哪些代价是不可接受的。问并不落在操作体系的三层之中，它属于与体系并行的价值维度——三问，即意义、归属与竞争，属于价值的终审。操作层面的风险排查归于五审，价值层面的终审归于三问，这两件事各自归到其应有的位置。</w:t>
      </w:r>
    </w:p>
    <w:p>
      <w:pPr>
        <w:spacing w:line="360" w:lineRule="auto"/>
        <w:ind w:firstLine="482"/>
      </w:pPr>
      <w:r>
        <w:rPr>
          <w:rFonts w:ascii="Times New Roman" w:hAnsi="Times New Roman" w:eastAsia="宋体"/>
          <w:b w:val="0"/>
          <w:sz w:val="24"/>
        </w:rPr>
        <w:t>再给你提供一组类比，把全书里最核心的两组量一次性地装进脑海。军事的七量，就好像经营一家几百人的厂子：后勤补给相当于原料和现金流能支撑几个月；情报通信相当于是否知道同行在琢磨什么新产品；兵力编制是你拥有多少工人、几条产线；空间环境是厂子建在港口还是山沟；时机节奏是赶在行业旺季扩产还是淡季硬撑；装备代差是你的机床比不比隔壁厂先进一代；士气是连续亏了三个季度，厂里的人心还齐不齐。战略的七量，就好像规划一生的职业：地理是你选一线城市还是回老家；经济是你的储蓄和收入增速；人才是有没有不可替代的手艺；组织是有没有靠谱的圈子；法统是你在圈子里的口碑；信息是对行业风向的判断；时运是风口有没有轮到你头上。战场与人生，所用的都是同一套算法。</w:t>
      </w:r>
    </w:p>
    <w:p>
      <w:pPr>
        <w:spacing w:line="360" w:lineRule="auto"/>
        <w:ind w:firstLine="482"/>
      </w:pPr>
      <w:r>
        <w:rPr>
          <w:rFonts w:ascii="Times New Roman" w:hAnsi="Times New Roman" w:eastAsia="宋体"/>
          <w:b w:val="0"/>
          <w:sz w:val="24"/>
        </w:rPr>
        <w:t>五、一次完整演示：四渡赤水</w:t>
      </w:r>
    </w:p>
    <w:p>
      <w:pPr>
        <w:spacing w:line="360" w:lineRule="auto"/>
        <w:ind w:firstLine="482"/>
      </w:pPr>
      <w:r>
        <w:rPr>
          <w:rFonts w:ascii="Times New Roman" w:hAnsi="Times New Roman" w:eastAsia="宋体"/>
          <w:b w:val="0"/>
          <w:sz w:val="24"/>
        </w:rPr>
        <w:t>我们可以通过四渡赤水的例子，把七个环节完整地走一遍。在1935年的时候，红军于长征途中，于赤水河沿岸打了一场情况非常复杂的机动作战。一般的通俗讲述会提到：毛泽东指挥作战极为高明，经过四次渡过赤水，最终摆脱了敌方的包围。不过，倘若进一步去问：为何数十万敌军层层布置防线，仍旧无法拦住红军？能发现，这并非一个简单的“哪一方更聪明”的事情，而是一个“借助何种思路去认识局面”的问题。</w:t>
      </w:r>
    </w:p>
    <w:p>
      <w:pPr>
        <w:spacing w:line="360" w:lineRule="auto"/>
        <w:ind w:firstLine="482"/>
      </w:pPr>
      <w:r>
        <w:rPr>
          <w:rFonts w:ascii="Times New Roman" w:hAnsi="Times New Roman" w:eastAsia="宋体"/>
          <w:b w:val="0"/>
          <w:sz w:val="24"/>
        </w:rPr>
        <w:t>先来观察四个维度：时间上的机会非常短暂，国民党的中央军正从各个方向逐渐逼近；活动的区域是山地与河流分割出的狭小通路；双方实力相差很大，红军人数不到三万，而国民党军队则在三十万以上（若把川、黔、滇的地方队伍算进去，总共大约四十万）；未知性非常强，红军明白自己正处于包围之中，却弄不清各路追兵所处的位置与推进的快慢。</w:t>
      </w:r>
    </w:p>
    <w:p>
      <w:pPr>
        <w:spacing w:line="360" w:lineRule="auto"/>
        <w:ind w:firstLine="482"/>
      </w:pPr>
      <w:r>
        <w:rPr>
          <w:rFonts w:ascii="Times New Roman" w:hAnsi="Times New Roman" w:eastAsia="宋体"/>
          <w:b w:val="0"/>
          <w:sz w:val="24"/>
        </w:rPr>
        <w:t>接着梳理相关的量：其中最为关键的两个量，是机会与情报传递。机会方面：敌军完成合围需要耗费时间，各方向的队伍步伐并不一致；情报传递方面：对于敌军布置情况的掌握，会直接决定下一步往何处行动。至于后勤补给、地形条件等其余的量，属于限制性的条件，并非主要的影响因素。</w:t>
      </w:r>
    </w:p>
    <w:p>
      <w:pPr>
        <w:spacing w:line="360" w:lineRule="auto"/>
        <w:ind w:firstLine="482"/>
      </w:pPr>
      <w:r>
        <w:rPr>
          <w:rFonts w:ascii="Times New Roman" w:hAnsi="Times New Roman" w:eastAsia="宋体"/>
          <w:b w:val="0"/>
          <w:sz w:val="24"/>
        </w:rPr>
        <w:t>用元三约来做调整核对：边际层面：任何一场战斗若陷入消耗的局面，红军都难以承担这样的损失。均衡层面：补给的路线越是延长，机动能力与后勤保障已经出现失调，缺粮的情况随时都可能出现。风险层面：最糟糕的结果是整个队伍被消灭，唯一的条件就是不被敌人合围。</w:t>
      </w:r>
    </w:p>
    <w:p>
      <w:pPr>
        <w:spacing w:line="360" w:lineRule="auto"/>
        <w:ind w:firstLine="482"/>
      </w:pPr>
      <w:r>
        <w:rPr>
          <w:rFonts w:ascii="Times New Roman" w:hAnsi="Times New Roman" w:eastAsia="宋体"/>
          <w:b w:val="0"/>
          <w:sz w:val="24"/>
        </w:rPr>
        <w:t>找出能使用的规律：关系最紧密的是第六律·速度：当对方的决策与调派周期比己方行动周期更长时，提升速度（包括收集判断敌情的能力、做决定的快慢、执行动作的快慢）便可以加大对方信息的落后程度，提高形成局部优势的可能。起到辅助作用的是避开强点打击弱点：尽量不与占优的敌军正面相撞，挑其布防空白的地带转移。</w:t>
      </w:r>
    </w:p>
    <w:p>
      <w:pPr>
        <w:spacing w:line="360" w:lineRule="auto"/>
        <w:ind w:firstLine="482"/>
      </w:pPr>
      <w:r>
        <w:rPr>
          <w:rFonts w:ascii="Times New Roman" w:hAnsi="Times New Roman" w:eastAsia="宋体"/>
          <w:b w:val="0"/>
          <w:sz w:val="24"/>
        </w:rPr>
        <w:t>落实为具体的办法：引导对手产生错误判断、从空隙中穿行而过、在对方作出反应前做完下个动作。上述这些做法，您在本书第二部“调虎”“绕路”“藏锋”各章里，已经见到过详尽的展开。四渡赤水并非事先安排好的四步方案，而是依照不停变动的消息，反复去做“选方向—行动—观察—再判断”这样的循环。</w:t>
      </w:r>
    </w:p>
    <w:p>
      <w:pPr>
        <w:spacing w:line="360" w:lineRule="auto"/>
        <w:ind w:firstLine="482"/>
      </w:pPr>
      <w:r>
        <w:rPr>
          <w:rFonts w:ascii="Times New Roman" w:hAnsi="Times New Roman" w:eastAsia="宋体"/>
          <w:b w:val="0"/>
          <w:sz w:val="24"/>
        </w:rPr>
        <w:t>在采取行动前经过五审，把五个问题按顺序过一遍：这一步想要实现什么目标？是否存在更轻松的应对方式？其中有利与不利的情况分别是什么？失效的范围在何处，有没有可能被截断后路？所需的付出是否能接受？以及是否留有后续的应对手段？</w:t>
      </w:r>
    </w:p>
    <w:p>
      <w:pPr>
        <w:spacing w:line="360" w:lineRule="auto"/>
        <w:ind w:firstLine="482"/>
      </w:pPr>
      <w:r>
        <w:rPr>
          <w:rFonts w:ascii="Times New Roman" w:hAnsi="Times New Roman" w:eastAsia="宋体"/>
          <w:b w:val="0"/>
          <w:sz w:val="24"/>
        </w:rPr>
        <w:t>最后，回顾：行动实施之后，回头检查收获与失误，而那样的追问也就在回顾之中开启——三问不属于环节之内，它是回顾必须要过的一道关。在摆脱包围以后，追问才真正地展开。意义方面：这一战所求的不是胜利，而是生存，不战斗就会覆灭，战斗才可能有出路。归属方面：突破包围的成果属于红军，被保留下来的是中共的命脉。竞争方面：赤水并非最后的节点，金沙江、大渡河仍旧位于前方，这一回合的生存能否延续成下一回合的主动，要看每一步的付出是否处于可控范围。三问结束之后，还剩余三个关于思路本身的问题：在致胜的原因里，多少来自于“速度拖慢了判断周期”，多少来自于敌军各部配合不顺畅？倘若对方更换一种指挥模式，第六律·速度是否还会起相同的作用？这些并非历史的是非题，而是在测试这套思路的适用界限。</w:t>
      </w:r>
    </w:p>
    <w:p>
      <w:pPr>
        <w:spacing w:line="360" w:lineRule="auto"/>
        <w:ind w:firstLine="482"/>
      </w:pPr>
      <w:r>
        <w:rPr>
          <w:rFonts w:ascii="Times New Roman" w:hAnsi="Times New Roman" w:eastAsia="宋体"/>
          <w:b w:val="0"/>
          <w:sz w:val="24"/>
        </w:rPr>
        <w:t>六、这套框架能做什么、不能做什么</w:t>
      </w:r>
    </w:p>
    <w:p>
      <w:pPr>
        <w:spacing w:line="360" w:lineRule="auto"/>
        <w:ind w:firstLine="482"/>
      </w:pPr>
      <w:r>
        <w:rPr>
          <w:rFonts w:ascii="Times New Roman" w:hAnsi="Times New Roman" w:eastAsia="宋体"/>
          <w:b w:val="0"/>
          <w:sz w:val="24"/>
        </w:rPr>
        <w:t>这一套属于带有启发性质的方法集合，并不是用来做预测的那种公式。</w:t>
      </w:r>
    </w:p>
    <w:p>
      <w:pPr>
        <w:spacing w:line="360" w:lineRule="auto"/>
        <w:ind w:firstLine="482"/>
      </w:pPr>
      <w:r>
        <w:rPr>
          <w:rFonts w:ascii="Times New Roman" w:hAnsi="Times New Roman" w:eastAsia="宋体"/>
          <w:b w:val="0"/>
          <w:sz w:val="24"/>
        </w:rPr>
        <w:t>它可以辅助你完成三样事情：在分析问题的时候减少掉一些遗漏；把明显不具备可行性的方案排除掉；能为行动完成之后的复盘工作提供相应的结构。</w:t>
      </w:r>
    </w:p>
    <w:p>
      <w:pPr>
        <w:spacing w:line="360" w:lineRule="auto"/>
        <w:ind w:firstLine="482"/>
      </w:pPr>
      <w:r>
        <w:rPr>
          <w:rFonts w:ascii="Times New Roman" w:hAnsi="Times New Roman" w:eastAsia="宋体"/>
          <w:b w:val="0"/>
          <w:sz w:val="24"/>
        </w:rPr>
        <w:t>它无法做到三样事情：对胜利的结果做出保证；将具体领域所需要的专业知识来替代；在不加入条件与特征分析的情况下，直接将其套用到商业、职场这一类其他的竞争场景之中。</w:t>
      </w:r>
    </w:p>
    <w:p>
      <w:pPr>
        <w:spacing w:line="360" w:lineRule="auto"/>
        <w:ind w:firstLine="482"/>
      </w:pPr>
      <w:r>
        <w:rPr>
          <w:rFonts w:ascii="Times New Roman" w:hAnsi="Times New Roman" w:eastAsia="宋体"/>
          <w:b w:val="0"/>
          <w:sz w:val="24"/>
        </w:rPr>
        <w:t>对于跨领域迁移方面的问题，需要重新去询问：在当前这个场景里面，“赢”所代表的是何种含义？其中的规则是什么？对手会做出怎样的反应？失败的代价是否处于可承受的范围？战场之上的“胜利”其定义相对清晰，而商业与人生里面的“胜利”则要复杂许多，这也就是三问之所以会存在的原因。</w:t>
      </w:r>
    </w:p>
    <w:p>
      <w:pPr>
        <w:spacing w:line="360" w:lineRule="auto"/>
        <w:ind w:firstLine="482"/>
      </w:pPr>
      <w:r>
        <w:rPr>
          <w:rFonts w:ascii="Times New Roman" w:hAnsi="Times New Roman" w:eastAsia="宋体"/>
          <w:b w:val="0"/>
          <w:sz w:val="24"/>
        </w:rPr>
        <w:t>最后来回应一个读者在合上书本之前必然会提出的疑问：怎样才能被称作“看清”？本书给出了四条具备操作性的判断依据：第一，所面对的形势与局面（也就是基本盘，即四维这个棋盘），你大致上能勾画出轮廓；第二，双方各自的实力（即双七量），你可以逐项去盘点出高低，而不是只用一句“差不多”来带过；第三，能讲述清楚边界——在这一局当中什么可以做、什么不可以做，以及能做到怎样的程度，你可以依据边际约、均衡约、风险约来推算出大致的位置；第四，对于对手下一步的思维路径与其最有可能的动向选择，你能得出较为精准的判别，愿意基于这个判别去下注。上述四条如果都能答得出来，才算是看清；若是答不出，就退回到框架之中再盘点一次。也需要坦白说明：看清说到底是一种能力，并非方法。框架能让遗漏有所减少，却无法替你把判断做完——判断力只能在一次次“看清、出手、复盘”的循环过程里逐渐生长出来。</w:t>
      </w:r>
    </w:p>
    <w:p>
      <w:pPr>
        <w:spacing w:line="360" w:lineRule="auto"/>
        <w:ind w:firstLine="482"/>
      </w:pPr>
      <w:r>
        <w:rPr>
          <w:rFonts w:ascii="Times New Roman" w:hAnsi="Times New Roman" w:eastAsia="宋体"/>
          <w:b w:val="0"/>
          <w:sz w:val="24"/>
        </w:rPr>
        <w:t>七、阅读路径</w:t>
      </w:r>
    </w:p>
    <w:p>
      <w:pPr>
        <w:spacing w:line="360" w:lineRule="auto"/>
        <w:ind w:firstLine="482"/>
      </w:pPr>
      <w:r>
        <w:rPr>
          <w:rFonts w:ascii="Times New Roman" w:hAnsi="Times New Roman" w:eastAsia="宋体"/>
          <w:b w:val="0"/>
          <w:sz w:val="24"/>
        </w:rPr>
        <w:t>本书的编排顺序是有意按照倒序来安排的：第一部《战争的演绎》是关于三千年中西战争历史的记录，你刚才已经翻阅完毕；第二部《战争的智慧》讲解了十八种作战方法，你也已经阅读过；而当前这一部，是隐藏在战争历史与具体方法背后的基础原理：包含四维、双七量、元三约、十三律，以及五审、十八法，最终收束于三问。</w:t>
      </w:r>
    </w:p>
    <w:p>
      <w:pPr>
        <w:spacing w:line="360" w:lineRule="auto"/>
        <w:ind w:firstLine="482"/>
      </w:pPr>
      <w:r>
        <w:rPr>
          <w:rFonts w:ascii="Times New Roman" w:hAnsi="Times New Roman" w:eastAsia="宋体"/>
          <w:b w:val="0"/>
          <w:sz w:val="24"/>
        </w:rPr>
        <w:t>接下来的步骤是：先确立基础（即量与律），再掌握工具（也就是四维坐标）；之后逐一梳理本钱方面的内容：即军事七量与战略七量。</w:t>
      </w:r>
    </w:p>
    <w:p>
      <w:pPr>
        <w:spacing w:before="360" w:after="240"/>
        <w:jc w:val="center"/>
      </w:pPr>
      <w:r>
        <w:rPr>
          <w:rFonts w:ascii="SimHei" w:hAnsi="SimHei" w:eastAsia="黑体"/>
          <w:b/>
          <w:sz w:val="32"/>
        </w:rPr>
        <w:t>第三十八章　基石与棋盘——量与律·四维坐标</w:t>
      </w:r>
    </w:p>
    <w:p>
      <w:pPr>
        <w:spacing w:before="200" w:after="120"/>
      </w:pPr>
      <w:r>
        <w:rPr>
          <w:rFonts w:ascii="SimHei" w:hAnsi="SimHei" w:eastAsia="黑体"/>
          <w:b/>
          <w:sz w:val="26"/>
        </w:rPr>
        <w:t>第一节　基石：量与律</w:t>
      </w:r>
    </w:p>
    <w:p>
      <w:pPr>
        <w:spacing w:line="360" w:lineRule="auto"/>
        <w:ind w:firstLine="482"/>
      </w:pPr>
      <w:r>
        <w:rPr>
          <w:rFonts w:ascii="Times New Roman" w:hAnsi="Times New Roman" w:eastAsia="宋体"/>
          <w:b w:val="0"/>
          <w:sz w:val="24"/>
        </w:rPr>
        <w:t>两名拳手走上比赛台，其中一人体重为九十公斤，另一人则为七十公斤。围观的人计算体型上相差二十公斤，认为没有办法对抗。经验丰富的教练所看的却是另外一种考量：哪一个人的移动步法更为出色，哪一个人的位置判断更加准确，谁能在最为疲惫的回合里依然完成出拳。前一种考量属于“量”的方面，后一种则属于“律”的方面。两本讲述战争历史的著作与十八种相关方法已经阅读完毕，现在应当把这两种考量说明清楚：量与律构成了整本书的基础部分，后续所涉及的坐标、条目以及规律，都是从这两个部分当中衍生出来的。当然，比赛台仅仅是用于初步理解的模型——实际的战争很少采取一对一的形式，往往会有五到十个参与者一同登场，结盟与背叛随时可能对局势作出改变。关于这一情况，会留到讲述政治六律的部分再具体说明。</w:t>
      </w:r>
    </w:p>
    <w:p>
      <w:pPr>
        <w:spacing w:line="360" w:lineRule="auto"/>
        <w:ind w:firstLine="482"/>
      </w:pPr>
      <w:r>
        <w:rPr>
          <w:rFonts w:ascii="Times New Roman" w:hAnsi="Times New Roman" w:eastAsia="宋体"/>
          <w:b w:val="0"/>
          <w:sz w:val="24"/>
        </w:rPr>
        <w:t>一、什么是量</w:t>
      </w:r>
    </w:p>
    <w:p>
      <w:pPr>
        <w:spacing w:line="360" w:lineRule="auto"/>
        <w:ind w:firstLine="482"/>
      </w:pPr>
      <w:r>
        <w:rPr>
          <w:rFonts w:ascii="Times New Roman" w:hAnsi="Times New Roman" w:eastAsia="宋体"/>
          <w:b w:val="0"/>
          <w:sz w:val="24"/>
        </w:rPr>
        <w:t>即力量，是构成竞争过程、决定竞争走向、影响竞争结果的要素之和——兵力、地形、时间、装备、储备、智慧、时运，都属于量的范畴。</w:t>
      </w:r>
    </w:p>
    <w:p>
      <w:pPr>
        <w:spacing w:line="360" w:lineRule="auto"/>
        <w:ind w:firstLine="482"/>
      </w:pPr>
      <w:r>
        <w:rPr>
          <w:rFonts w:ascii="Times New Roman" w:hAnsi="Times New Roman" w:eastAsia="宋体"/>
          <w:b w:val="0"/>
          <w:sz w:val="24"/>
        </w:rPr>
        <w:t>量不单指数量——不是兵力多少、资源多少那么简单。它是多维的：兵力的分布、地形的利用、时间的把握、装备的效能、储备的厚度、判断的准确度，甚至运气，都是力量的一部分。数量是死的，力量是活的。</w:t>
      </w:r>
    </w:p>
    <w:p>
      <w:pPr>
        <w:spacing w:line="360" w:lineRule="auto"/>
        <w:ind w:firstLine="482"/>
      </w:pPr>
      <w:r>
        <w:rPr>
          <w:rFonts w:ascii="Times New Roman" w:hAnsi="Times New Roman" w:eastAsia="宋体"/>
          <w:b w:val="0"/>
          <w:sz w:val="24"/>
        </w:rPr>
        <w:t>它具备六条特征。</w:t>
      </w:r>
    </w:p>
    <w:p>
      <w:pPr>
        <w:spacing w:line="360" w:lineRule="auto"/>
        <w:ind w:firstLine="482"/>
      </w:pPr>
      <w:r>
        <w:rPr>
          <w:rFonts w:ascii="Times New Roman" w:hAnsi="Times New Roman" w:eastAsia="宋体"/>
          <w:b w:val="0"/>
          <w:sz w:val="24"/>
        </w:rPr>
        <w:t>首先，量是客观存在的现实。它并不会因为对抗两方的意愿而改变。在萨尔浒之战以前，明军分四路共十一万，后金则为六万。这些数目就摆在那里，杨镐就算再轻视对手，也没法变出第十二万人，努尔哈赤即便再有所顾虑，也少不了那六万。大家在前面部分看过的那些战事，开战之际两方的兵力、物资、领土与技术，都已经是既定且无法更改的事实。</w:t>
      </w:r>
    </w:p>
    <w:p>
      <w:pPr>
        <w:spacing w:line="360" w:lineRule="auto"/>
        <w:ind w:firstLine="482"/>
      </w:pPr>
      <w:r>
        <w:rPr>
          <w:rFonts w:ascii="Times New Roman" w:hAnsi="Times New Roman" w:eastAsia="宋体"/>
          <w:b w:val="0"/>
          <w:sz w:val="24"/>
        </w:rPr>
        <w:t>其次，量属于硬性的实力。它并非某种态度，也不是空泛的宣称，而是能具体衡量的内容：比如有多少士兵、多少粮食、多少城池以及多少机床。</w:t>
      </w:r>
    </w:p>
    <w:p>
      <w:pPr>
        <w:spacing w:line="360" w:lineRule="auto"/>
        <w:ind w:firstLine="482"/>
      </w:pPr>
      <w:r>
        <w:rPr>
          <w:rFonts w:ascii="Times New Roman" w:hAnsi="Times New Roman" w:eastAsia="宋体"/>
          <w:b w:val="0"/>
          <w:sz w:val="24"/>
        </w:rPr>
        <w:t>第三，量的各个条件综合起来，能反映出对抗开始时两方在客观环境上是有利还是不利的局面。并没有任何一个单独的条件可以解释整体，必须放到一起观察。</w:t>
      </w:r>
    </w:p>
    <w:p>
      <w:pPr>
        <w:spacing w:line="360" w:lineRule="auto"/>
        <w:ind w:firstLine="482"/>
      </w:pPr>
      <w:r>
        <w:rPr>
          <w:rFonts w:ascii="Times New Roman" w:hAnsi="Times New Roman" w:eastAsia="宋体"/>
          <w:b w:val="0"/>
          <w:sz w:val="24"/>
        </w:rPr>
        <w:t>第四，一般在开局时量更多或者部分条件占上风的一方，其取胜的可能性会更大。需要留意的是这里说的是“概率”而非“一定”，倘若成了定数，这本著作也就无需撰写，前面提到的以少胜多的情况也都不会出现。</w:t>
      </w:r>
    </w:p>
    <w:p>
      <w:pPr>
        <w:spacing w:line="360" w:lineRule="auto"/>
        <w:ind w:firstLine="482"/>
      </w:pPr>
      <w:r>
        <w:rPr>
          <w:rFonts w:ascii="Times New Roman" w:hAnsi="Times New Roman" w:eastAsia="宋体"/>
          <w:b w:val="0"/>
          <w:sz w:val="24"/>
        </w:rPr>
        <w:t>第五，量的各项条件中存在少数关键条件主导着过程与结局，剩下的则处于配合位置。在军事七量里，后勤物资是根本——它若先断，其余皆断；空间条件是场所，情报联络是脉络。这三处若生故障，别的再强也会被牵连而垮掉。</w:t>
      </w:r>
    </w:p>
    <w:p>
      <w:pPr>
        <w:spacing w:line="360" w:lineRule="auto"/>
        <w:ind w:firstLine="482"/>
      </w:pPr>
      <w:r>
        <w:rPr>
          <w:rFonts w:ascii="Times New Roman" w:hAnsi="Times New Roman" w:eastAsia="宋体"/>
          <w:b w:val="0"/>
          <w:sz w:val="24"/>
        </w:rPr>
        <w:t>第六，量并非单纯的叠加，更不是一个简单的数量数字，而是可以优化、转换、重新配置的力量要素。同样的要件罗列，若构造相异，实际有效的数量便不同——这也是规律能产生效用的基础。假如数量是一整块、怎么放都没区别，规律便确实无从谈起了。</w:t>
      </w:r>
    </w:p>
    <w:p>
      <w:pPr>
        <w:spacing w:line="360" w:lineRule="auto"/>
        <w:ind w:firstLine="482"/>
      </w:pPr>
      <w:r>
        <w:rPr>
          <w:rFonts w:ascii="Times New Roman" w:hAnsi="Times New Roman" w:eastAsia="宋体"/>
          <w:b w:val="0"/>
          <w:sz w:val="24"/>
        </w:rPr>
        <w:t>简言之，力量就是资本。</w:t>
      </w:r>
    </w:p>
    <w:p>
      <w:pPr>
        <w:spacing w:line="360" w:lineRule="auto"/>
        <w:ind w:firstLine="482"/>
      </w:pPr>
      <w:r>
        <w:rPr>
          <w:rFonts w:ascii="Times New Roman" w:hAnsi="Times New Roman" w:eastAsia="宋体"/>
          <w:b w:val="0"/>
          <w:sz w:val="24"/>
        </w:rPr>
        <w:t>二、什么是律</w:t>
      </w:r>
    </w:p>
    <w:p>
      <w:pPr>
        <w:spacing w:line="360" w:lineRule="auto"/>
        <w:ind w:firstLine="482"/>
      </w:pPr>
      <w:r>
        <w:rPr>
          <w:rFonts w:ascii="Times New Roman" w:hAnsi="Times New Roman" w:eastAsia="宋体"/>
          <w:b w:val="0"/>
          <w:sz w:val="24"/>
        </w:rPr>
        <w:t>即规律，是在竞争过程里被反复验证的经验与教训的归纳，是依靠力量的差别、改变力量对比的因果法则。</w:t>
      </w:r>
    </w:p>
    <w:p>
      <w:pPr>
        <w:spacing w:line="360" w:lineRule="auto"/>
        <w:ind w:firstLine="482"/>
      </w:pPr>
      <w:r>
        <w:rPr>
          <w:rFonts w:ascii="Times New Roman" w:hAnsi="Times New Roman" w:eastAsia="宋体"/>
          <w:b w:val="0"/>
          <w:sz w:val="24"/>
        </w:rPr>
        <w:t>它一共具有六条特征。</w:t>
      </w:r>
    </w:p>
    <w:p>
      <w:pPr>
        <w:spacing w:line="360" w:lineRule="auto"/>
        <w:ind w:firstLine="482"/>
      </w:pPr>
      <w:r>
        <w:rPr>
          <w:rFonts w:ascii="Times New Roman" w:hAnsi="Times New Roman" w:eastAsia="宋体"/>
          <w:b w:val="0"/>
          <w:sz w:val="24"/>
        </w:rPr>
        <w:t>第一，规律所管的是开局之后发生的事。战役一旦开始的时候，双方就依靠各自客观存在的力量展开较量。规律管理的正是这样一个过程：掌握住节奏，将自身的力量发挥到极限，或者把对手的力量消耗到极限——甚至让对方部分力量要素无法发挥作用，直到被消除。规律的所有效果，最终都体现在“双方力量的此消彼长”上面。</w:t>
      </w:r>
    </w:p>
    <w:p>
      <w:pPr>
        <w:spacing w:line="360" w:lineRule="auto"/>
        <w:ind w:firstLine="482"/>
      </w:pPr>
      <w:r>
        <w:rPr>
          <w:rFonts w:ascii="Times New Roman" w:hAnsi="Times New Roman" w:eastAsia="宋体"/>
          <w:b w:val="0"/>
          <w:sz w:val="24"/>
        </w:rPr>
        <w:t>第二，规律是力量得以发挥的空间。力量的整体优势是一回事，能否让各要素充分施展、把潜力全部落实，是另一回事。同样的十一万明军，集中在一起是一种力量，分成四路被逐个击破是另一种力量。差距不在力量，在规律。</w:t>
      </w:r>
    </w:p>
    <w:p>
      <w:pPr>
        <w:spacing w:line="360" w:lineRule="auto"/>
        <w:ind w:firstLine="482"/>
      </w:pPr>
      <w:r>
        <w:rPr>
          <w:rFonts w:ascii="Times New Roman" w:hAnsi="Times New Roman" w:eastAsia="宋体"/>
          <w:b w:val="0"/>
          <w:sz w:val="24"/>
        </w:rPr>
        <w:t>第三，相比于力量的硬实力，规律表现出软实力的特点：它是创新、整合与组织的力量。它协调且统筹、平衡数量的各要素，调整布局以发扬长处避开短处，发挥己方的力量，抑制对方力量的施展，改写了双方力量的对比，从而争得主动与更高的获胜可能。</w:t>
      </w:r>
    </w:p>
    <w:p>
      <w:pPr>
        <w:spacing w:line="360" w:lineRule="auto"/>
        <w:ind w:firstLine="482"/>
      </w:pPr>
      <w:r>
        <w:rPr>
          <w:rFonts w:ascii="Times New Roman" w:hAnsi="Times New Roman" w:eastAsia="宋体"/>
          <w:b w:val="0"/>
          <w:sz w:val="24"/>
        </w:rPr>
        <w:t>第四，律对量占优势的一方是可选项，对量处弱势的一方是必选项。强势一方能靠力量硬推——普法战争里的普鲁士，即使不依靠精巧的计策，凭借制度与动员积累的力量也可以压过去；弱势一方没有这种条件，萨尔浒的努尔哈赤“凭尔几路来，我只一路去”，那是由于“力量薄弱”所逼迫出的规律极致运用。</w:t>
      </w:r>
    </w:p>
    <w:p>
      <w:pPr>
        <w:spacing w:line="360" w:lineRule="auto"/>
        <w:ind w:firstLine="482"/>
      </w:pPr>
      <w:r>
        <w:rPr>
          <w:rFonts w:ascii="Times New Roman" w:hAnsi="Times New Roman" w:eastAsia="宋体"/>
          <w:b w:val="0"/>
          <w:sz w:val="24"/>
        </w:rPr>
        <w:t>第五，规律的施展，与军人的素质、技术力量的整合、指挥团队特别是主帅的认知水平、专业能力与创新能力，以及主帅个人的意志、决断和性格，都有很大关系。规律不是公式，它是通过人去落实的。这里需要将两者的归属分清楚：士气属于数量，它虽不能像粮草弹药那样拿秤称，却能从军心、逃亡率和请战情绪中感受出来；它可以被攻心直接打击、脱离指挥体系而瓦解；指挥不属于力量——它是将力量落实为战斗力的转换机制，是规律的执行结构，不列在力量的清单中。</w:t>
      </w:r>
    </w:p>
    <w:p>
      <w:pPr>
        <w:spacing w:line="360" w:lineRule="auto"/>
        <w:ind w:firstLine="482"/>
      </w:pPr>
      <w:r>
        <w:rPr>
          <w:rFonts w:ascii="Times New Roman" w:hAnsi="Times New Roman" w:eastAsia="宋体"/>
          <w:b w:val="0"/>
          <w:sz w:val="24"/>
        </w:rPr>
        <w:t>第六，规律既归纳法则也提供可能性：依照规律能提升赢的机会，违反规律则把胜利可能推给对手。</w:t>
      </w:r>
    </w:p>
    <w:p>
      <w:pPr>
        <w:spacing w:line="360" w:lineRule="auto"/>
        <w:ind w:firstLine="482"/>
      </w:pPr>
      <w:r>
        <w:rPr>
          <w:rFonts w:ascii="Times New Roman" w:hAnsi="Times New Roman" w:eastAsia="宋体"/>
          <w:b w:val="0"/>
          <w:sz w:val="24"/>
        </w:rPr>
        <w:t>简而言之：规律是对力量的重新组合——把本钱的各要素用不同方式组合，带来一加一大于二、或小于二的结果。</w:t>
      </w:r>
    </w:p>
    <w:p>
      <w:pPr>
        <w:spacing w:line="360" w:lineRule="auto"/>
        <w:ind w:firstLine="482"/>
      </w:pPr>
      <w:r>
        <w:rPr>
          <w:rFonts w:ascii="Times New Roman" w:hAnsi="Times New Roman" w:eastAsia="宋体"/>
          <w:b w:val="0"/>
          <w:sz w:val="24"/>
        </w:rPr>
        <w:t>严格来讲，多数规律并非物理意义上的杠杆——它不放大力量，而是重新组织力量。“杠杆”在这里是比喻，指用较小的代价去推动较大的局面。就每一条规律而言，其作用方式并不一样：集中是聚焦，避实击虚是选方向，整合是连接——它们都不符合物理杠杆的解释，但都在不同方面起到了“推动”的效果。明白这一点，在后续阅读每一条规律时，就不会被“杠杆”这个比喻误导。</w:t>
      </w:r>
    </w:p>
    <w:p>
      <w:pPr>
        <w:spacing w:line="360" w:lineRule="auto"/>
        <w:ind w:firstLine="482"/>
      </w:pPr>
      <w:r>
        <w:rPr>
          <w:rFonts w:ascii="Times New Roman" w:hAnsi="Times New Roman" w:eastAsia="宋体"/>
          <w:b w:val="0"/>
          <w:sz w:val="24"/>
        </w:rPr>
        <w:t>三、量与律的关系</w:t>
      </w:r>
    </w:p>
    <w:p>
      <w:pPr>
        <w:spacing w:line="360" w:lineRule="auto"/>
        <w:ind w:firstLine="482"/>
      </w:pPr>
      <w:r>
        <w:rPr>
          <w:rFonts w:ascii="Times New Roman" w:hAnsi="Times New Roman" w:eastAsia="宋体"/>
          <w:b w:val="0"/>
          <w:sz w:val="24"/>
        </w:rPr>
        <w:t>三千年的战争历史翻阅过去之后，关于数量和规律之间的联系，可以总结成四句话。</w:t>
      </w:r>
    </w:p>
    <w:p>
      <w:pPr>
        <w:spacing w:line="360" w:lineRule="auto"/>
        <w:ind w:firstLine="482"/>
      </w:pPr>
      <w:r>
        <w:rPr>
          <w:rFonts w:ascii="Times New Roman" w:hAnsi="Times New Roman" w:eastAsia="宋体"/>
          <w:b w:val="0"/>
          <w:sz w:val="24"/>
        </w:rPr>
        <w:t>第一句：力量实在，规律虚化。力量有着相当清晰的界限，一统计便明白；而规律却具备很大的伸缩性，会受到认知水平的影响，带有运用者自身的偏向、性格乃至主观的味道。这就给使用规律的人留下了较多的施展余地——同样一条避开正面、攻击薄弱的原则，伊巴密浓达运用出来便是留克特拉的斜线战术，汉尼拔运用出来则是坎尼的包抄。</w:t>
      </w:r>
    </w:p>
    <w:p>
      <w:pPr>
        <w:spacing w:line="360" w:lineRule="auto"/>
        <w:ind w:firstLine="482"/>
      </w:pPr>
      <w:r>
        <w:rPr>
          <w:rFonts w:ascii="Times New Roman" w:hAnsi="Times New Roman" w:eastAsia="宋体"/>
          <w:b w:val="0"/>
          <w:sz w:val="24"/>
        </w:rPr>
        <w:t>第二句：力量是本钱，规律是对力量的重新安排。力量构成主体，规律依靠力量才能存在。如果没有力量，规律便没有附着的地方，空手自然谈不上什么安排。但规律并非力量的附属。它的全部用意，在于持续地调节与改变双方力量上的对比；一旦借助规律获得了有利的形势，最终目标还是要尽快回到力量的增加上——把杠杆带来的，沉淀成本。力量的变动也会改写规律适用的前提。例如获得了技术差距这项新力量，原先的战法可能不再合适，需要更换配合新规模的战法。力量变化改写规律用法，规律新用法再带动新力量——二者互相影响，不断循环。</w:t>
      </w:r>
    </w:p>
    <w:p>
      <w:pPr>
        <w:spacing w:line="360" w:lineRule="auto"/>
        <w:ind w:firstLine="482"/>
      </w:pPr>
      <w:r>
        <w:rPr>
          <w:rFonts w:ascii="Times New Roman" w:hAnsi="Times New Roman" w:eastAsia="宋体"/>
          <w:b w:val="0"/>
          <w:sz w:val="24"/>
        </w:rPr>
        <w:t>第三句，也是全书核心意思所在：规律的作用与双方力量的差距基本呈现相反的关系——双方力量差距越大，规律的边际作用越小，直到失去效果。这是一种基于经验的趋向判断，并非数学式子，两头都有特殊情况——力量差接近零的均衡局面里，规律带来的额外收益也同样不多。力量差到无望的状态，任何规律也挽救不了。</w:t>
      </w:r>
    </w:p>
    <w:p>
      <w:pPr>
        <w:spacing w:line="360" w:lineRule="auto"/>
        <w:ind w:firstLine="482"/>
      </w:pPr>
      <w:r>
        <w:rPr>
          <w:rFonts w:ascii="Times New Roman" w:hAnsi="Times New Roman" w:eastAsia="宋体"/>
          <w:b w:val="0"/>
          <w:sz w:val="24"/>
        </w:rPr>
        <w:t>怎样才算“无望”？本书不给出数学——历史也不允许精确的计算。但有三条标准可以用来实际判断：补给停止超过对手能支撑的作战时间（例如断粮超过两周）；兵力比例达到攻防能力的理论尽头（例如进攻方少于防守方一比三）；技术差距使对方主要武器完全不起作用（例如骑兵碰到马克沁机枪）。在任意一条标准满足的时候，规律的安排空间可以认为降到零。三条标准都不满足，才有继续谈论规律的余地。</w:t>
      </w:r>
    </w:p>
    <w:p>
      <w:pPr>
        <w:spacing w:line="360" w:lineRule="auto"/>
        <w:ind w:firstLine="482"/>
      </w:pPr>
      <w:r>
        <w:rPr>
          <w:rFonts w:ascii="Times New Roman" w:hAnsi="Times New Roman" w:eastAsia="宋体"/>
          <w:b w:val="0"/>
          <w:sz w:val="24"/>
        </w:rPr>
        <w:t>反过来说，力量越单薄，规律的重新安排越有用。这并非依附，而是促发：弱势一方正因为没有资本正面较量，才被逼出对规律的极度使用；强势一方往往因数量而自满，被力量的习惯掩盖了对规律的敏锐。本书为处境不利者而写，理论依据就在这一句：你掌握的力量少，正好说明规律在你手中的价值比对方更高。</w:t>
      </w:r>
    </w:p>
    <w:p>
      <w:pPr>
        <w:spacing w:line="360" w:lineRule="auto"/>
        <w:ind w:firstLine="482"/>
      </w:pPr>
      <w:r>
        <w:rPr>
          <w:rFonts w:ascii="Times New Roman" w:hAnsi="Times New Roman" w:eastAsia="宋体"/>
          <w:b w:val="0"/>
          <w:sz w:val="24"/>
        </w:rPr>
        <w:t>第四句：界限始终存在。客观因素定下战争的“自然限制”与资源界限，指挥能力与作战意志，是在限制内寻找最好办法、在一定范围内改变限制的主动力量。规律能让七十公斤战胜九十公斤，但并非没有止境，提供的是“在一定范围改变限制”，不是凭空替换限制。把规律说成万能和把数量看作定数，是同一类怠惰。</w:t>
      </w:r>
    </w:p>
    <w:p>
      <w:pPr>
        <w:spacing w:line="360" w:lineRule="auto"/>
        <w:ind w:firstLine="482"/>
      </w:pPr>
      <w:r>
        <w:rPr>
          <w:rFonts w:ascii="Times New Roman" w:hAnsi="Times New Roman" w:eastAsia="宋体"/>
          <w:b w:val="0"/>
          <w:sz w:val="24"/>
        </w:rPr>
        <w:t>四、这一节在体系里的位置</w:t>
      </w:r>
    </w:p>
    <w:p>
      <w:pPr>
        <w:spacing w:line="360" w:lineRule="auto"/>
        <w:ind w:firstLine="482"/>
      </w:pPr>
      <w:r>
        <w:rPr>
          <w:rFonts w:ascii="Times New Roman" w:hAnsi="Times New Roman" w:eastAsia="宋体"/>
          <w:b w:val="0"/>
          <w:sz w:val="24"/>
        </w:rPr>
        <w:t>力量可以被视作本钱，而规律则是对力量的一种重新组合。整本书的框架就是基于这一对基础概念来展开的：所谓的四维，是观察这场力量与规律之间博弈过程的一个棋盘；双七量，是用来清点双方所拥有本钱的方式；元三约，是在准备动手组合之前所做的边界校准工作；十三律，是前人通过血的教训所总结出来的组合方法；十八法，是把组合转化为具体动作的途径；在出手之前，需要通过五审来排查可能存在的风险；当棋局结束的时候，则借助三问来完成价值的终审。从这一节往下，我们先去看棋盘（也就是四维），然后再清点本钱（也就是双七量）。</w:t>
      </w:r>
    </w:p>
    <w:p>
      <w:pPr>
        <w:spacing w:before="200" w:after="120"/>
      </w:pPr>
      <w:r>
        <w:rPr>
          <w:rFonts w:ascii="SimHei" w:hAnsi="SimHei" w:eastAsia="黑体"/>
          <w:b/>
          <w:sz w:val="26"/>
        </w:rPr>
        <w:t>第二节　四维</w:t>
      </w:r>
    </w:p>
    <w:p>
      <w:pPr>
        <w:spacing w:line="360" w:lineRule="auto"/>
        <w:ind w:firstLine="482"/>
      </w:pPr>
      <w:r>
        <w:rPr>
          <w:rFonts w:ascii="Times New Roman" w:hAnsi="Times New Roman" w:eastAsia="宋体"/>
          <w:b w:val="0"/>
          <w:sz w:val="24"/>
        </w:rPr>
        <w:t>当面临一种竞争的局面时，可以从什么地方着手分析？这一章给出的回应是四个定位方面的问题：我们处在什么样的时间段里面？竞争是发生在什么样的场域之中？双方的力量构成情况是怎样的？以及对于我们知道什么、不清楚什么方面的问题？</w:t>
      </w:r>
    </w:p>
    <w:p>
      <w:pPr>
        <w:spacing w:line="360" w:lineRule="auto"/>
        <w:ind w:firstLine="482"/>
      </w:pPr>
      <w:r>
        <w:rPr>
          <w:rFonts w:ascii="Times New Roman" w:hAnsi="Times New Roman" w:eastAsia="宋体"/>
          <w:b w:val="0"/>
          <w:sz w:val="24"/>
        </w:rPr>
        <w:t>在前面的一章之中曾经提到过，同一场战争不同的人们所观察到的内容是完全不一样的。“认知”这个词显得过于抽象了，而四维的方法就是把“看清”这个动作分解成四个能上手去操作的问题。</w:t>
      </w:r>
    </w:p>
    <w:p>
      <w:pPr>
        <w:spacing w:line="360" w:lineRule="auto"/>
        <w:ind w:firstLine="482"/>
      </w:pPr>
      <w:r>
        <w:rPr>
          <w:rFonts w:ascii="Times New Roman" w:hAnsi="Times New Roman" w:eastAsia="宋体"/>
          <w:b w:val="0"/>
          <w:sz w:val="24"/>
        </w:rPr>
        <w:t>需要先解释清楚：四维的框架仅仅是对这四个问题作出回应，并不声称具备数学上的独立与完备性质。它是一个能帮你建立初始轮廓的工具，让你在复杂的局面里可以不至于迷失方向。至于哪些维度占据主导，那是下一步去做诊断的时候需要考虑的事情。</w:t>
      </w:r>
    </w:p>
    <w:p>
      <w:pPr>
        <w:spacing w:line="360" w:lineRule="auto"/>
        <w:ind w:firstLine="482"/>
      </w:pPr>
      <w:r>
        <w:rPr>
          <w:rFonts w:ascii="Times New Roman" w:hAnsi="Times New Roman" w:eastAsia="宋体"/>
          <w:b w:val="0"/>
          <w:sz w:val="24"/>
        </w:rPr>
        <w:t>一、时间维度：决定性时机与持久消耗</w:t>
      </w:r>
    </w:p>
    <w:p>
      <w:pPr>
        <w:spacing w:line="360" w:lineRule="auto"/>
        <w:ind w:firstLine="482"/>
      </w:pPr>
      <w:r>
        <w:rPr>
          <w:rFonts w:ascii="Times New Roman" w:hAnsi="Times New Roman" w:eastAsia="宋体"/>
          <w:b w:val="0"/>
          <w:sz w:val="24"/>
        </w:rPr>
        <w:t>我们在日常生活里考虑时间的时候，往往是把它想象成一条线：从开始，经过中间阶段，一直到结束。无论是上班、推进项目还是过日常生活，基本都遵循这样的节奏。</w:t>
      </w:r>
    </w:p>
    <w:p>
      <w:pPr>
        <w:spacing w:line="360" w:lineRule="auto"/>
        <w:ind w:firstLine="482"/>
      </w:pPr>
      <w:r>
        <w:rPr>
          <w:rFonts w:ascii="Times New Roman" w:hAnsi="Times New Roman" w:eastAsia="宋体"/>
          <w:b w:val="0"/>
          <w:sz w:val="24"/>
        </w:rPr>
        <w:t>然而在战场上，时间的情况则完全不同。它并非以均匀速度推进，而是以一个时段接一个时段的方式开启，又接连地关闭。某些时段仅仅开放极短片刻，能穿过去便取胜，迟疑一步就会失败；也有些时段持续敞开，较量的是哪一方先无法坚持。</w:t>
      </w:r>
    </w:p>
    <w:p>
      <w:pPr>
        <w:spacing w:line="360" w:lineRule="auto"/>
        <w:ind w:firstLine="482"/>
      </w:pPr>
      <w:r>
        <w:rPr>
          <w:rFonts w:ascii="Times New Roman" w:hAnsi="Times New Roman" w:eastAsia="宋体"/>
          <w:b w:val="0"/>
          <w:sz w:val="24"/>
        </w:rPr>
        <w:t>战例：马拉松战役——关于关键时机的典型表现。</w:t>
      </w:r>
    </w:p>
    <w:p>
      <w:pPr>
        <w:spacing w:line="360" w:lineRule="auto"/>
        <w:ind w:firstLine="482"/>
      </w:pPr>
      <w:r>
        <w:rPr>
          <w:rFonts w:ascii="Times New Roman" w:hAnsi="Times New Roman" w:eastAsia="宋体"/>
          <w:b w:val="0"/>
          <w:sz w:val="24"/>
        </w:rPr>
        <w:t>公元前490年，波斯军队在马拉松平原靠岸登陆，计划征服雅典。雅典碰上了关乎存亡的选择：如果抵抗，或许会全部损失；如果屈服，便会失去自主地位。</w:t>
      </w:r>
    </w:p>
    <w:p>
      <w:pPr>
        <w:spacing w:line="360" w:lineRule="auto"/>
        <w:ind w:firstLine="482"/>
      </w:pPr>
      <w:r>
        <w:rPr>
          <w:rFonts w:ascii="Times New Roman" w:hAnsi="Times New Roman" w:eastAsia="宋体"/>
          <w:b w:val="0"/>
          <w:sz w:val="24"/>
        </w:rPr>
        <w:t>指挥官米提阿德斯采取了违背通常认知的举动：不等待波斯军队安定下来，就先行发动攻击。他衡量的并非“能否取胜”，而是“于何时进攻”：波斯士兵刚刚抵达岸边，队伍排列还未完成，雅典重步兵的近距离作战长处存在时限，若等到对方营地建立牢固，该长处便失去作用。</w:t>
      </w:r>
    </w:p>
    <w:p>
      <w:pPr>
        <w:spacing w:line="360" w:lineRule="auto"/>
        <w:ind w:firstLine="482"/>
      </w:pPr>
      <w:r>
        <w:rPr>
          <w:rFonts w:ascii="Times New Roman" w:hAnsi="Times New Roman" w:eastAsia="宋体"/>
          <w:b w:val="0"/>
          <w:sz w:val="24"/>
        </w:rPr>
        <w:t>最后，雅典大约一万重步兵率先发动进攻，战胜了数量占优的波斯军队。这一成果维护了雅典的自主，为希腊各城邦换取了成长的机会。</w:t>
      </w:r>
    </w:p>
    <w:p>
      <w:pPr>
        <w:spacing w:line="360" w:lineRule="auto"/>
        <w:ind w:firstLine="482"/>
      </w:pPr>
      <w:r>
        <w:rPr>
          <w:rFonts w:ascii="Times New Roman" w:hAnsi="Times New Roman" w:eastAsia="宋体"/>
          <w:b w:val="0"/>
          <w:sz w:val="24"/>
        </w:rPr>
        <w:t>事后来看，米提阿德斯所掌握的资源其实并不理想。他真正把握住的，是波斯人尚未稳固的那一段日子：借助时间上的差别弥补了人数上的劣势。</w:t>
      </w:r>
    </w:p>
    <w:p>
      <w:pPr>
        <w:spacing w:line="360" w:lineRule="auto"/>
        <w:ind w:firstLine="482"/>
      </w:pPr>
      <w:r>
        <w:rPr>
          <w:rFonts w:ascii="Times New Roman" w:hAnsi="Times New Roman" w:eastAsia="宋体"/>
          <w:b w:val="0"/>
          <w:sz w:val="24"/>
        </w:rPr>
        <w:t>图4　马拉松（公元前490年）双方：米提阿德斯 雅典 vs 大流士 波斯图说：马拉松战役：雅典一万重装步兵击败波斯大军。</w:t>
      </w:r>
    </w:p>
    <w:p>
      <w:pPr>
        <w:spacing w:line="360" w:lineRule="auto"/>
        <w:ind w:firstLine="482"/>
      </w:pPr>
      <w:r>
        <w:rPr>
          <w:rFonts w:ascii="Times New Roman" w:hAnsi="Times New Roman" w:eastAsia="宋体"/>
          <w:b w:val="0"/>
          <w:sz w:val="24"/>
        </w:rPr>
        <w:t>战例：长平之战——长时间对抗消耗的反面例子。</w:t>
      </w:r>
    </w:p>
    <w:p>
      <w:pPr>
        <w:spacing w:line="360" w:lineRule="auto"/>
        <w:ind w:firstLine="482"/>
      </w:pPr>
      <w:r>
        <w:rPr>
          <w:rFonts w:ascii="Times New Roman" w:hAnsi="Times New Roman" w:eastAsia="宋体"/>
          <w:b w:val="0"/>
          <w:sz w:val="24"/>
        </w:rPr>
        <w:t>公元前260年的长平之战，可以看作是从时间这个角度来观察的另一种情况。</w:t>
      </w:r>
    </w:p>
    <w:p>
      <w:pPr>
        <w:spacing w:line="360" w:lineRule="auto"/>
        <w:ind w:firstLine="482"/>
      </w:pPr>
      <w:r>
        <w:rPr>
          <w:rFonts w:ascii="Times New Roman" w:hAnsi="Times New Roman" w:eastAsia="宋体"/>
          <w:b w:val="0"/>
          <w:sz w:val="24"/>
        </w:rPr>
        <w:t>秦国与赵国两方军队在长平地区形成对峙局面。赵军的主要将领廉颇所采取的方案是：修建防御工事并且严密守住，以此达到以静制动的效果。他做出这样的判断是有一定道理的：秦军是从远处赶来的，后勤补给的路线很长；赵军是在自己境内作战，运送物资的路程比较短。然而另外一方面也同样明显：赵国整体的国力和粮食储备的基础比较薄弱，在长时间的对峙当中，比拼的不只是军队里的口粮，也是整个国家的存储能力。守住阵地能拖垮秦军，也在削弱赵国自身的力量，这也就是赵王渐渐变得越来越难以等待下去的根本缘由。</w:t>
      </w:r>
    </w:p>
    <w:p>
      <w:pPr>
        <w:spacing w:line="360" w:lineRule="auto"/>
        <w:ind w:firstLine="482"/>
      </w:pPr>
      <w:r>
        <w:rPr>
          <w:rFonts w:ascii="Times New Roman" w:hAnsi="Times New Roman" w:eastAsia="宋体"/>
          <w:b w:val="0"/>
          <w:sz w:val="24"/>
        </w:rPr>
        <w:t>之后赵王听信了秦国所设下的离间手段，在作战期间将将领换为赵括。赵括刚一担任职位就放弃了守御的方针、转为向前攻打，把原本应当慢慢拖延消耗的局势变成了快速决战。最终白起将赵军的退路和补给通道截断，四十多万人被包围了四十六天，在粮食耗尽之后崩溃，赵括于突围过程中被箭射死。赵国自那时起便不再具备与秦对抗的实力。</w:t>
      </w:r>
    </w:p>
    <w:p>
      <w:pPr>
        <w:spacing w:line="360" w:lineRule="auto"/>
        <w:ind w:firstLine="482"/>
      </w:pPr>
      <w:r>
        <w:rPr>
          <w:rFonts w:ascii="Times New Roman" w:hAnsi="Times New Roman" w:eastAsia="宋体"/>
          <w:b w:val="0"/>
          <w:sz w:val="24"/>
        </w:rPr>
        <w:t>长平这一个参照对象所反映出来的是另外的方面：对于时机的把握要去抓，对于消耗的问题也要计算清楚。而关于消耗这一笔账，既包含军队中的粮食，也包含国库里的底子。如果只计算其中一边，另外一边就可能会产生状况。</w:t>
      </w:r>
    </w:p>
    <w:p>
      <w:pPr>
        <w:spacing w:line="360" w:lineRule="auto"/>
        <w:ind w:firstLine="482"/>
      </w:pPr>
      <w:r>
        <w:rPr>
          <w:rFonts w:ascii="Times New Roman" w:hAnsi="Times New Roman" w:eastAsia="宋体"/>
          <w:b w:val="0"/>
          <w:sz w:val="24"/>
        </w:rPr>
        <w:t>图5　长平之战（公元前260年）双方：白起 秦军 vs 赵括 赵军图说：长平之战：白起诱敌围困赵军，赵军绝粮四十六日，降卒被处决。</w:t>
      </w:r>
    </w:p>
    <w:p>
      <w:pPr>
        <w:spacing w:line="360" w:lineRule="auto"/>
        <w:ind w:firstLine="482"/>
      </w:pPr>
      <w:r>
        <w:rPr>
          <w:rFonts w:ascii="Times New Roman" w:hAnsi="Times New Roman" w:eastAsia="宋体"/>
          <w:b w:val="0"/>
          <w:sz w:val="24"/>
        </w:rPr>
        <w:t>二、场域维度：用布局弥补兵力</w:t>
      </w:r>
    </w:p>
    <w:p>
      <w:pPr>
        <w:spacing w:line="360" w:lineRule="auto"/>
        <w:ind w:firstLine="482"/>
      </w:pPr>
      <w:r>
        <w:rPr>
          <w:rFonts w:ascii="Times New Roman" w:hAnsi="Times New Roman" w:eastAsia="宋体"/>
          <w:b w:val="0"/>
          <w:sz w:val="24"/>
        </w:rPr>
        <w:t>一般民众在观察作战环境的时候，所关注的往往是“于何处交战”：例如平原、山地、城市或者是海上这类位置。然而在实际战争中，作战环境并非单纯的地理位置，而可以被看作是一幅棋盘：其范围、界线、地貌与通路，共同影响到己方能如何行动、以及对方无法采取何种移动方式。</w:t>
      </w:r>
    </w:p>
    <w:p>
      <w:pPr>
        <w:spacing w:line="360" w:lineRule="auto"/>
        <w:ind w:firstLine="482"/>
      </w:pPr>
      <w:r>
        <w:rPr>
          <w:rFonts w:ascii="Times New Roman" w:hAnsi="Times New Roman" w:eastAsia="宋体"/>
          <w:b w:val="0"/>
          <w:sz w:val="24"/>
        </w:rPr>
        <w:t>战例说明：坎尼会战——对于环境运用方面达到极高水平的例子。</w:t>
      </w:r>
    </w:p>
    <w:p>
      <w:pPr>
        <w:spacing w:line="360" w:lineRule="auto"/>
        <w:ind w:firstLine="482"/>
      </w:pPr>
      <w:r>
        <w:rPr>
          <w:rFonts w:ascii="Times New Roman" w:hAnsi="Times New Roman" w:eastAsia="宋体"/>
          <w:b w:val="0"/>
          <w:sz w:val="24"/>
        </w:rPr>
        <w:t>在公元前216年的时候，迦太基指挥官汉尼拔与罗马军于坎尼展开决定性的对抗。罗马方面大约有八万步兵与六千骑兵，排列为以往常见的紧密队形；汉尼拔手下约五万人，不过对于地势的安排明显优于对方：中部放置战斗力较低的部队并稍微向前作为引诱，同时将较强骑兵隐藏于步兵团后方。当罗马军队集中力量朝中部前进且逐渐深入之后，两侧的骑兵便快速移动至其背后，实现了包围。</w:t>
      </w:r>
    </w:p>
    <w:p>
      <w:pPr>
        <w:spacing w:line="360" w:lineRule="auto"/>
        <w:ind w:firstLine="482"/>
      </w:pPr>
      <w:r>
        <w:rPr>
          <w:rFonts w:ascii="Times New Roman" w:hAnsi="Times New Roman" w:eastAsia="宋体"/>
          <w:b w:val="0"/>
          <w:sz w:val="24"/>
        </w:rPr>
        <w:t>最后汉尼拔在人数较少的情况下获得了胜利。关于罗马一方的伤亡，古代记载的说法介于五万至七万（包含死亡与被抓的人数，并不是全部消灭），不论采用哪一种估计，均属于远古时期战争里非常典型的双向围困案例。</w:t>
      </w:r>
    </w:p>
    <w:p>
      <w:pPr>
        <w:spacing w:line="360" w:lineRule="auto"/>
        <w:ind w:firstLine="482"/>
      </w:pPr>
      <w:r>
        <w:rPr>
          <w:rFonts w:ascii="Times New Roman" w:hAnsi="Times New Roman" w:eastAsia="宋体"/>
          <w:b w:val="0"/>
          <w:sz w:val="24"/>
        </w:rPr>
        <w:t>坎尼的这次战斗，汉尼拔能取得优势在于棋盘布置得恰当：当人力处于劣势的时候，便利用队形将罗马部队逐步引入。人数上的不足，通过对于空间的安排被减弱了许多。</w:t>
      </w:r>
    </w:p>
    <w:p>
      <w:pPr>
        <w:spacing w:line="360" w:lineRule="auto"/>
        <w:ind w:firstLine="482"/>
      </w:pPr>
      <w:r>
        <w:rPr>
          <w:rFonts w:ascii="Times New Roman" w:hAnsi="Times New Roman" w:eastAsia="宋体"/>
          <w:b w:val="0"/>
          <w:sz w:val="24"/>
        </w:rPr>
        <w:t>图6　坎尼会战（公元前216年）双方：汉尼拔 迦太基 vs 罗马军团图说：坎尼会战：汉尼拔诱敌深入后两翼合围，罗马军五到七万人阵亡被俘。</w:t>
      </w:r>
    </w:p>
    <w:p>
      <w:pPr>
        <w:spacing w:line="360" w:lineRule="auto"/>
        <w:ind w:firstLine="482"/>
      </w:pPr>
      <w:r>
        <w:rPr>
          <w:rFonts w:ascii="Times New Roman" w:hAnsi="Times New Roman" w:eastAsia="宋体"/>
          <w:b w:val="0"/>
          <w:sz w:val="24"/>
        </w:rPr>
        <w:t>战例：温泉关——场域的反面</w:t>
      </w:r>
    </w:p>
    <w:p>
      <w:pPr>
        <w:spacing w:line="360" w:lineRule="auto"/>
        <w:ind w:firstLine="482"/>
      </w:pPr>
      <w:r>
        <w:rPr>
          <w:rFonts w:ascii="Times New Roman" w:hAnsi="Times New Roman" w:eastAsia="宋体"/>
          <w:b w:val="0"/>
          <w:sz w:val="24"/>
        </w:rPr>
        <w:t>在公元前480年的时候，波斯的大规模军队进入希腊境内。斯巴达的国王列奥尼达带领三百名斯巴达士兵，与大约七千人的希腊联合军队一同，在温泉关这个地方阻挡波斯军队的前进。</w:t>
      </w:r>
    </w:p>
    <w:p>
      <w:pPr>
        <w:spacing w:line="360" w:lineRule="auto"/>
        <w:ind w:firstLine="482"/>
      </w:pPr>
      <w:r>
        <w:rPr>
          <w:rFonts w:ascii="Times New Roman" w:hAnsi="Times New Roman" w:eastAsia="宋体"/>
          <w:b w:val="0"/>
          <w:sz w:val="24"/>
        </w:rPr>
        <w:t>温泉关是一段很窄的山间通道，只能让少数士兵通过，波斯大军的人数方面的长处在这里没有办法发挥出来。防守的一方依靠险要地形坚持了三天，为希腊各个城邦争取到了撤退与反击准备的时间。</w:t>
      </w:r>
    </w:p>
    <w:p>
      <w:pPr>
        <w:spacing w:line="360" w:lineRule="auto"/>
        <w:ind w:firstLine="482"/>
      </w:pPr>
      <w:r>
        <w:rPr>
          <w:rFonts w:ascii="Times New Roman" w:hAnsi="Times New Roman" w:eastAsia="宋体"/>
          <w:b w:val="0"/>
          <w:sz w:val="24"/>
        </w:rPr>
        <w:t>温泉关的狭窄出口提升了防守的能力，但条件在于对方打算从这一处进攻。波斯后来选择绕路打破局面，这反映出对于场域的优势问题，必须要考虑的一点是对方的优势是不是对方没法避开的。</w:t>
      </w:r>
    </w:p>
    <w:p>
      <w:pPr>
        <w:spacing w:line="360" w:lineRule="auto"/>
        <w:ind w:firstLine="482"/>
      </w:pPr>
      <w:r>
        <w:rPr>
          <w:rFonts w:ascii="Times New Roman" w:hAnsi="Times New Roman" w:eastAsia="宋体"/>
          <w:b w:val="0"/>
          <w:sz w:val="24"/>
        </w:rPr>
        <w:t>图7　温泉关（公元前480年）双方：列奥尼达 斯巴达 vs 薛西斯 波斯图说：温泉关：三百斯巴达战士与希腊联军凭险据守三日。</w:t>
      </w:r>
    </w:p>
    <w:p>
      <w:pPr>
        <w:spacing w:line="360" w:lineRule="auto"/>
        <w:ind w:firstLine="482"/>
      </w:pPr>
      <w:r>
        <w:rPr>
          <w:rFonts w:ascii="Times New Roman" w:hAnsi="Times New Roman" w:eastAsia="宋体"/>
          <w:b w:val="0"/>
          <w:sz w:val="24"/>
        </w:rPr>
        <w:t>三、力量维度：总量与集中</w:t>
      </w:r>
    </w:p>
    <w:p>
      <w:pPr>
        <w:spacing w:line="360" w:lineRule="auto"/>
        <w:ind w:firstLine="482"/>
      </w:pPr>
      <w:r>
        <w:rPr>
          <w:rFonts w:ascii="Times New Roman" w:hAnsi="Times New Roman" w:eastAsia="宋体"/>
          <w:b w:val="0"/>
          <w:sz w:val="24"/>
        </w:rPr>
        <w:t>一般的人在观察军事力量的时候，往往关注的是整体规模：也就是哪一方士兵数量多、哪一方武器更先进。然而在战场上面的实力，从来都不是单纯依靠数量来比较的：倘若是在不恰当的时机与位置，即便是再庞大的队伍也无法构成有效的作战能力；而在恰当的时机与位置，数量较少的那一方则能建立起区域性的优势。</w:t>
      </w:r>
    </w:p>
    <w:p>
      <w:pPr>
        <w:spacing w:line="360" w:lineRule="auto"/>
        <w:ind w:firstLine="482"/>
      </w:pPr>
      <w:r>
        <w:rPr>
          <w:rFonts w:ascii="Times New Roman" w:hAnsi="Times New Roman" w:eastAsia="宋体"/>
          <w:b w:val="0"/>
          <w:sz w:val="24"/>
        </w:rPr>
        <w:t>战例：淮海战役——力量集中的极致</w:t>
      </w:r>
    </w:p>
    <w:p>
      <w:pPr>
        <w:spacing w:line="360" w:lineRule="auto"/>
        <w:ind w:firstLine="482"/>
      </w:pPr>
      <w:r>
        <w:rPr>
          <w:rFonts w:ascii="Times New Roman" w:hAnsi="Times New Roman" w:eastAsia="宋体"/>
          <w:b w:val="0"/>
          <w:sz w:val="24"/>
        </w:rPr>
        <w:t>从一九四八年十一月到一九四九年一月，解放军同国民党军队在淮海区域打了一场决定性的会战。就表面数字而言，国民党方面大约有八十万人，而解放军大约是六十万人。可是作战的内在规律并不体现在纸面数据上：国民党队伍散落在徐州附近若干个隔绝的驻扎点，粟裕所采用的作战思路其实很明确，即通过迅速机动将其隔断，并在各个具体的交战地点调集起几倍于对手的兵力。</w:t>
      </w:r>
    </w:p>
    <w:p>
      <w:pPr>
        <w:spacing w:line="360" w:lineRule="auto"/>
        <w:ind w:firstLine="482"/>
      </w:pPr>
      <w:r>
        <w:rPr>
          <w:rFonts w:ascii="Times New Roman" w:hAnsi="Times New Roman" w:eastAsia="宋体"/>
          <w:b w:val="0"/>
          <w:sz w:val="24"/>
        </w:rPr>
        <w:t>到最后，解放军累计消灭以及促使反正的国民党军队达到五十五点五万多人（按照本国战争史一般采用的统计方式，其中涵盖了被消灭、被俘、起义与投诚的部分）。这一仗是解放战争中消灭敌人数量最大的一次。如果比较总的人数，解放军属于较少的一方；不过在每一处实际的战斗场合，握起来的拳头总是比伸开的手指更有力量。</w:t>
      </w:r>
    </w:p>
    <w:p>
      <w:pPr>
        <w:spacing w:line="360" w:lineRule="auto"/>
        <w:ind w:firstLine="482"/>
      </w:pPr>
      <w:r>
        <w:rPr>
          <w:rFonts w:ascii="Times New Roman" w:hAnsi="Times New Roman" w:eastAsia="宋体"/>
          <w:b w:val="0"/>
          <w:sz w:val="24"/>
        </w:rPr>
        <w:t>图8　淮海战役（1948-1949）双方：粟裕 解放军 vs 杜聿明 国民党军图说：淮海战役：六十万解放军击败八十万国民党军。</w:t>
      </w:r>
    </w:p>
    <w:p>
      <w:pPr>
        <w:spacing w:line="360" w:lineRule="auto"/>
        <w:ind w:firstLine="482"/>
      </w:pPr>
      <w:r>
        <w:rPr>
          <w:rFonts w:ascii="Times New Roman" w:hAnsi="Times New Roman" w:eastAsia="宋体"/>
          <w:b w:val="0"/>
          <w:sz w:val="24"/>
        </w:rPr>
        <w:t>战例：海湾战争——力量层面的新表现。</w:t>
      </w:r>
    </w:p>
    <w:p>
      <w:pPr>
        <w:spacing w:line="360" w:lineRule="auto"/>
        <w:ind w:firstLine="482"/>
      </w:pPr>
      <w:r>
        <w:rPr>
          <w:rFonts w:ascii="Times New Roman" w:hAnsi="Times New Roman" w:eastAsia="宋体"/>
          <w:b w:val="0"/>
          <w:sz w:val="24"/>
        </w:rPr>
        <w:t>在1991年发生的海湾战争当中，由多国组成的部队共计有五十多万人，与伊拉克部署于科威特战区的约六十万军队形成对峙。多国部队所具备的优势主要体现在精确度方面：制导类武器使得单机就能完成以往需要大编队才可以执行的任务，卫星与预警系统让指挥人员可以观察到数百公里之外的战况。</w:t>
      </w:r>
    </w:p>
    <w:p>
      <w:pPr>
        <w:spacing w:line="360" w:lineRule="auto"/>
        <w:ind w:firstLine="482"/>
      </w:pPr>
      <w:r>
        <w:rPr>
          <w:rFonts w:ascii="Times New Roman" w:hAnsi="Times New Roman" w:eastAsia="宋体"/>
          <w:b w:val="0"/>
          <w:sz w:val="24"/>
        </w:rPr>
        <w:t>这场战争的最终结果呈现出明显的倾斜态势：对于伊方伤亡及被俘人数的估计，从几万到超过十万不等，不同方面的统计说法差别非常显著；美军方面在战斗里阵亡的人员为一百四十八人。海湾战争所改变的，是对于“力量”这个问题的计算方式：当炸弹能依靠激光来指引路径，对方的指挥地点只能依靠士兵去勉强防守的时候，数量上的优势也就有一部分变成了仅存在于纸面上的优势。</w:t>
      </w:r>
    </w:p>
    <w:p>
      <w:pPr>
        <w:spacing w:line="360" w:lineRule="auto"/>
        <w:ind w:firstLine="482"/>
      </w:pPr>
      <w:r>
        <w:rPr>
          <w:rFonts w:ascii="Times New Roman" w:hAnsi="Times New Roman" w:eastAsia="宋体"/>
          <w:b w:val="0"/>
          <w:sz w:val="24"/>
        </w:rPr>
        <w:t>四、不确定性维度：迷雾中的判断</w:t>
      </w:r>
    </w:p>
    <w:p>
      <w:pPr>
        <w:spacing w:line="360" w:lineRule="auto"/>
        <w:ind w:firstLine="482"/>
      </w:pPr>
      <w:r>
        <w:rPr>
          <w:rFonts w:ascii="Times New Roman" w:hAnsi="Times New Roman" w:eastAsia="宋体"/>
          <w:b w:val="0"/>
          <w:sz w:val="24"/>
        </w:rPr>
        <w:t>这是四个维度当中最为基础的一个。克劳塞维茨把它称作“战争迷雾”：你没办法掌握对手的全部信息，也没法提前知道对手的下一步行动，难以确认自己所作决策会带来什么结果。能清楚自己有哪些地方是不了解的——这种“了解”本身就可以算作一种竞争上的能力。</w:t>
      </w:r>
    </w:p>
    <w:p>
      <w:pPr>
        <w:spacing w:line="360" w:lineRule="auto"/>
        <w:ind w:firstLine="482"/>
      </w:pPr>
      <w:r>
        <w:rPr>
          <w:rFonts w:ascii="Times New Roman" w:hAnsi="Times New Roman" w:eastAsia="宋体"/>
          <w:b w:val="0"/>
          <w:sz w:val="24"/>
        </w:rPr>
        <w:t>战例：中途岛海战——关于不确定性的典型例子。</w:t>
      </w:r>
    </w:p>
    <w:p>
      <w:pPr>
        <w:spacing w:line="360" w:lineRule="auto"/>
        <w:ind w:firstLine="482"/>
      </w:pPr>
      <w:r>
        <w:rPr>
          <w:rFonts w:ascii="Times New Roman" w:hAnsi="Times New Roman" w:eastAsia="宋体"/>
          <w:b w:val="0"/>
          <w:sz w:val="24"/>
        </w:rPr>
        <w:t>在1942年6月4日的时候，中途岛海战打响。山本五十六的想法是引诱并消灭美军的剩余航母，然而局势的变化并不取决于哪边实力更强，而是在于哪边更能处理好信息不足的问题。</w:t>
      </w:r>
    </w:p>
    <w:p>
      <w:pPr>
        <w:spacing w:line="360" w:lineRule="auto"/>
        <w:ind w:firstLine="482"/>
      </w:pPr>
      <w:r>
        <w:rPr>
          <w:rFonts w:ascii="Times New Roman" w:hAnsi="Times New Roman" w:eastAsia="宋体"/>
          <w:b w:val="0"/>
          <w:sz w:val="24"/>
        </w:rPr>
        <w:t>美军成功破解了日军的密码，从而获知了对方的计划与航母位置；日军方面却并不清楚美军航母已经处在周边。南云忠一在情报不完整的情况下表现得迟疑，使得四艘主要航母在当日被击沉（具体内容可以参见“时机节奏”一章）。</w:t>
      </w:r>
    </w:p>
    <w:p>
      <w:pPr>
        <w:spacing w:line="360" w:lineRule="auto"/>
        <w:ind w:firstLine="482"/>
      </w:pPr>
      <w:r>
        <w:rPr>
          <w:rFonts w:ascii="Times New Roman" w:hAnsi="Times New Roman" w:eastAsia="宋体"/>
          <w:b w:val="0"/>
          <w:sz w:val="24"/>
        </w:rPr>
        <w:t>中途岛战斗往往被说成是情报工作中的成功，但它更像是面对不确定时的一个样本：南云并不知晓美军航母所处的位置，而七点半得到的侦察消息反倒变成了束缚。信息的缺失影响了对于时机的判断，由不确定性带来的损失最终在时间的层面上显现为严重的后果。</w:t>
      </w:r>
    </w:p>
    <w:p>
      <w:pPr>
        <w:spacing w:line="360" w:lineRule="auto"/>
        <w:ind w:firstLine="482"/>
      </w:pPr>
      <w:r>
        <w:rPr>
          <w:rFonts w:ascii="Times New Roman" w:hAnsi="Times New Roman" w:eastAsia="宋体"/>
          <w:b w:val="0"/>
          <w:sz w:val="24"/>
        </w:rPr>
        <w:t>图9　中途岛海战（1942）双方：尼米兹 美军 vs 南云忠一 日本联合舰队图说：中途岛海战：美军以劣势航母兵力击败日本联合舰队，扭转太平洋战局。</w:t>
      </w:r>
    </w:p>
    <w:p>
      <w:pPr>
        <w:spacing w:line="360" w:lineRule="auto"/>
        <w:ind w:firstLine="482"/>
      </w:pPr>
      <w:r>
        <w:rPr>
          <w:rFonts w:ascii="Times New Roman" w:hAnsi="Times New Roman" w:eastAsia="宋体"/>
          <w:b w:val="0"/>
          <w:sz w:val="24"/>
        </w:rPr>
        <w:t>五、四维是相互耦合的</w:t>
      </w:r>
    </w:p>
    <w:p>
      <w:pPr>
        <w:spacing w:line="360" w:lineRule="auto"/>
        <w:ind w:firstLine="482"/>
      </w:pPr>
      <w:r>
        <w:rPr>
          <w:rFonts w:ascii="Times New Roman" w:hAnsi="Times New Roman" w:eastAsia="宋体"/>
          <w:b w:val="0"/>
          <w:sz w:val="24"/>
        </w:rPr>
        <w:t>单看一根轴线的时候，其实很难发现多少信息。在战场之上，四根轴是一起转动且互相牵制的：米提阿德斯之所以敢于发动进攻，部分原因在于波斯营寨尚未稳固，其场域没有站住，这才给出了一个时间上的窗口；坎尼合围的巧妙之处，完全是建立在骑兵机动性之上的，如果没有骑兵，那么场域设计即便再精巧，力量也是达不到的。对于战局方面的问题，需要看四根轴是如何互相牵制的，只要一根发生了偏移，其他三根也会跟着出现偏差。</w:t>
      </w:r>
    </w:p>
    <w:p>
      <w:pPr>
        <w:spacing w:line="360" w:lineRule="auto"/>
        <w:ind w:firstLine="482"/>
      </w:pPr>
      <w:r>
        <w:rPr>
          <w:rFonts w:ascii="Times New Roman" w:hAnsi="Times New Roman" w:eastAsia="宋体"/>
          <w:b w:val="0"/>
          <w:sz w:val="24"/>
        </w:rPr>
        <w:t>六、怎么用这四根坐标定位一个具体的战局</w:t>
      </w:r>
    </w:p>
    <w:p>
      <w:pPr>
        <w:spacing w:line="360" w:lineRule="auto"/>
        <w:ind w:firstLine="482"/>
      </w:pPr>
      <w:r>
        <w:rPr>
          <w:rFonts w:ascii="Times New Roman" w:hAnsi="Times New Roman" w:eastAsia="宋体"/>
          <w:b w:val="0"/>
          <w:sz w:val="24"/>
        </w:rPr>
        <w:t>第一步：绘制“四维快照”，提出四个问题：战争推进到了何种阶段？于何处发生交战？双方实力对照状况如何（需要观察质量与部署，而不应仅仅统计总数）？彼此各自掌握了多少实际情况？</w:t>
      </w:r>
    </w:p>
    <w:p>
      <w:pPr>
        <w:spacing w:line="360" w:lineRule="auto"/>
        <w:ind w:firstLine="482"/>
      </w:pPr>
      <w:r>
        <w:rPr>
          <w:rFonts w:ascii="Times New Roman" w:hAnsi="Times New Roman" w:eastAsia="宋体"/>
          <w:b w:val="0"/>
          <w:sz w:val="24"/>
        </w:rPr>
        <w:t>第二步：寻找支点，仅去完成对最终结果产生最大影响的那一项事务：关于时间方面的问题，其支点为具有决定性的时机；场域方面是关键地形；力量方面是集中的方向；而不确定性则构成了情报上的突破口。</w:t>
      </w:r>
    </w:p>
    <w:p>
      <w:pPr>
        <w:spacing w:line="360" w:lineRule="auto"/>
        <w:ind w:firstLine="482"/>
      </w:pPr>
      <w:r>
        <w:rPr>
          <w:rFonts w:ascii="Times New Roman" w:hAnsi="Times New Roman" w:eastAsia="宋体"/>
          <w:b w:val="0"/>
          <w:sz w:val="24"/>
        </w:rPr>
        <w:t>第三步：判断优先次序。通常先处理不确定性，若对手位于何地都未能弄清，其余的推断便如同虚设的基础；接下来处理时间，一旦窗口期错失便难以再行讨论；随后是场域，最终为力量。</w:t>
      </w:r>
    </w:p>
    <w:p>
      <w:pPr>
        <w:spacing w:line="360" w:lineRule="auto"/>
        <w:ind w:firstLine="482"/>
      </w:pPr>
      <w:r>
        <w:rPr>
          <w:rFonts w:ascii="Times New Roman" w:hAnsi="Times New Roman" w:eastAsia="宋体"/>
          <w:b w:val="0"/>
          <w:sz w:val="24"/>
        </w:rPr>
        <w:t>七、五种常见误用</w:t>
      </w:r>
    </w:p>
    <w:p>
      <w:pPr>
        <w:spacing w:line="360" w:lineRule="auto"/>
        <w:ind w:firstLine="482"/>
      </w:pPr>
      <w:r>
        <w:rPr>
          <w:rFonts w:ascii="Times New Roman" w:hAnsi="Times New Roman" w:eastAsia="宋体"/>
          <w:b w:val="0"/>
          <w:sz w:val="24"/>
        </w:rPr>
        <w:t>将四维作为单独的标签分开去贴其实是起不到作用的；把力量单纯理解为统计人数，应当去询问“力量是集中在何处”的；将时间看作均匀流动的河流，需要先搞清楚“是否处于关键性的时刻”；把场域视作固定不变的图纸，要问的是“能否换一个位置来打”；将不确定性混同于偶然的运气，则应该思考“如何能把迷雾拨开一些”。</w:t>
      </w:r>
    </w:p>
    <w:p>
      <w:pPr>
        <w:spacing w:line="360" w:lineRule="auto"/>
        <w:ind w:firstLine="482"/>
      </w:pPr>
      <w:r>
        <w:rPr>
          <w:rFonts w:ascii="Times New Roman" w:hAnsi="Times New Roman" w:eastAsia="宋体"/>
          <w:b w:val="0"/>
          <w:sz w:val="24"/>
        </w:rPr>
        <w:t>八、场域与空间环境的区别</w:t>
      </w:r>
    </w:p>
    <w:p>
      <w:pPr>
        <w:spacing w:line="360" w:lineRule="auto"/>
        <w:ind w:firstLine="482"/>
      </w:pPr>
      <w:r>
        <w:rPr>
          <w:rFonts w:ascii="Times New Roman" w:hAnsi="Times New Roman" w:eastAsia="宋体"/>
          <w:b w:val="0"/>
          <w:sz w:val="24"/>
        </w:rPr>
        <w:t>四维的“场域”是战斗局面铺开的多维全景，包含地理、空中、电磁、认知等层面；双七量的“空间环境”主要表示兵力与装备在物理空间里的所在位置和移动状况。可以做个比喻：场域相当于棋盘的尺寸和格子排布，空间则是棋子处于的格子以及行动的路线。对于这两者的关系，是不能混淆起来的。</w:t>
      </w:r>
    </w:p>
    <w:p>
      <w:pPr>
        <w:spacing w:line="360" w:lineRule="auto"/>
        <w:ind w:firstLine="482"/>
      </w:pPr>
      <w:r>
        <w:rPr>
          <w:rFonts w:ascii="Times New Roman" w:hAnsi="Times New Roman" w:eastAsia="宋体"/>
          <w:b w:val="0"/>
          <w:sz w:val="24"/>
        </w:rPr>
        <w:t>九、另外两对边界：力量与兵力编制，不确定性与情报通信</w:t>
      </w:r>
    </w:p>
    <w:p>
      <w:pPr>
        <w:spacing w:line="360" w:lineRule="auto"/>
        <w:ind w:firstLine="482"/>
      </w:pPr>
      <w:r>
        <w:rPr>
          <w:rFonts w:ascii="Times New Roman" w:hAnsi="Times New Roman" w:eastAsia="宋体"/>
          <w:b w:val="0"/>
          <w:sz w:val="24"/>
        </w:rPr>
        <w:t>另外还有两对相似的划分：四维里的“力量”可以理解为定位的快照，也就是在当前时刻哪一方占优、劣势多少；而双七量当中的“兵力编制”则属于一种诊断的账本，涉及结构、自我造血能力以及能维持的时间。快照所呈现的是整体格局，账本所反映的则是内在底气。四维中的“不确定性”可以被看作雾气的浓度，表示你对敌方掌握的信息量；双七量的“情报通信”则是用来拨开雾气的办法，包含侦察、传达、隐藏与破译。雾属于一种状态，拨雾则是一个动作。四维能标出你所处的位置，双七量负责清点你所能使用的资源。</w:t>
      </w:r>
    </w:p>
    <w:p>
      <w:pPr>
        <w:spacing w:line="360" w:lineRule="auto"/>
        <w:ind w:firstLine="482"/>
      </w:pPr>
      <w:r>
        <w:rPr>
          <w:rFonts w:ascii="Times New Roman" w:hAnsi="Times New Roman" w:eastAsia="宋体"/>
          <w:b w:val="0"/>
          <w:sz w:val="24"/>
        </w:rPr>
        <w:t>十、四维之选：为什么是这四个</w:t>
      </w:r>
    </w:p>
    <w:p>
      <w:pPr>
        <w:spacing w:line="360" w:lineRule="auto"/>
        <w:ind w:firstLine="482"/>
      </w:pPr>
      <w:r>
        <w:rPr>
          <w:rFonts w:ascii="Times New Roman" w:hAnsi="Times New Roman" w:eastAsia="宋体"/>
          <w:b w:val="0"/>
          <w:sz w:val="24"/>
        </w:rPr>
        <w:t>在观察战争的时候，可以选用的角度有几十个，那么为什么单独挑出这四个？依据的是三条标准：首先是独立性，这四个维度各自衡量各自的内容，相互之间不存在包含关系；其次是必要性，如果去掉其中任何一个维度，相应的坐标系都会出现偏差（例如去掉时间维度的时候，速决和持久就会被混为一谈）；最后是够用性，这四个维度合在一起能容纳核心的判断要素，便于记忆，也能经得起战史方面的检验。</w:t>
      </w:r>
    </w:p>
    <w:p>
      <w:pPr>
        <w:spacing w:line="360" w:lineRule="auto"/>
        <w:ind w:firstLine="482"/>
      </w:pPr>
      <w:r>
        <w:rPr>
          <w:rFonts w:ascii="Times New Roman" w:hAnsi="Times New Roman" w:eastAsia="宋体"/>
          <w:b w:val="0"/>
          <w:sz w:val="24"/>
        </w:rPr>
        <w:t>需要承认的是：这四根轴未必是唯一的选择方法，不宣称其在数学上是完备的。独立性的方面在实战中存在一定的模糊地带：情报既可以归入不确定性的范畴，也与场域的感知相关；后勤既和力量有关，也和场域有关。这四个维度的价值并不在于边界十分清晰，而在于第一遍扫描的时候能少遗漏、不混乱。</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这四个维度能建立初始的轮廓、减少第一轮遗漏、为诊断提供入口。它并不是完备的坐标，同一个要素可能会横跨两个维度；它不回答“哪些变量主导结果”这样的问题——那是双七量需要处理的事；它也不预测胜负，只能保证你在看问题的时候不从一开始就漏掉一整类因素。当战史里某个要素（如补给、组织）反复主导结果却难以归入四维的时候，正确的做法不是硬塞进去，而是承认这属于诊断层的问题。</w:t>
      </w:r>
    </w:p>
    <w:p>
      <w:pPr>
        <w:spacing w:line="360" w:lineRule="auto"/>
        <w:ind w:firstLine="482"/>
      </w:pPr>
      <w:r>
        <w:rPr>
          <w:rFonts w:ascii="Times New Roman" w:hAnsi="Times New Roman" w:eastAsia="宋体"/>
          <w:b w:val="0"/>
          <w:sz w:val="24"/>
        </w:rPr>
        <w:t>本章回顾</w:t>
      </w:r>
    </w:p>
    <w:p>
      <w:pPr>
        <w:spacing w:line="360" w:lineRule="auto"/>
        <w:ind w:firstLine="482"/>
      </w:pPr>
      <w:r>
        <w:rPr>
          <w:rFonts w:ascii="Times New Roman" w:hAnsi="Times New Roman" w:eastAsia="宋体"/>
          <w:b w:val="0"/>
          <w:sz w:val="24"/>
        </w:rPr>
        <w:t>这一章只完成了一件事：确立起时间、场域、力量、不确定性这四根坐标，说明它仅仅是第一轮定位的工具。以后每次观察一个战局的时候，先把它往这四根轴上面摆一摆，才能看清大致的情形。这只是一个地图，用来表明棋盘是什么样子，接下来需要问的是：哪些力量在影响走向？那是下一章的内容。</w:t>
      </w:r>
    </w:p>
    <w:p>
      <w:pPr>
        <w:spacing w:before="360" w:after="240"/>
        <w:jc w:val="center"/>
      </w:pPr>
      <w:r>
        <w:rPr>
          <w:rFonts w:ascii="SimHei" w:hAnsi="SimHei" w:eastAsia="黑体"/>
          <w:b/>
          <w:sz w:val="32"/>
        </w:rPr>
        <w:t>第三十九章　第一量：后勤补给——战场上的隐形战场（军事七量之一）</w:t>
      </w:r>
    </w:p>
    <w:p>
      <w:pPr>
        <w:spacing w:line="360" w:lineRule="auto"/>
        <w:ind w:firstLine="482"/>
      </w:pPr>
      <w:r>
        <w:rPr>
          <w:rFonts w:ascii="Times New Roman" w:hAnsi="Times New Roman" w:eastAsia="宋体"/>
          <w:b w:val="0"/>
          <w:sz w:val="24"/>
        </w:rPr>
        <w:t>在战争进行的时候，士兵们是无法在没吃东西的情况下去冲锋陷阵的。这一道理可以说是所有人都明白。不过，“补给”真正对战局产生作用的方式，常常并不在于总的数量是否充足——而是在于过程是否平稳。当一个人能稳定地拿到物资支援时，相关的行动便可以维持下去；一旦这个过程出现中断，哪怕原先的方案再好，也不得不被迫中止。</w:t>
      </w:r>
    </w:p>
    <w:p>
      <w:pPr>
        <w:spacing w:line="360" w:lineRule="auto"/>
        <w:ind w:firstLine="482"/>
      </w:pPr>
      <w:r>
        <w:rPr>
          <w:rFonts w:ascii="Times New Roman" w:hAnsi="Times New Roman" w:eastAsia="宋体"/>
          <w:b w:val="0"/>
          <w:sz w:val="24"/>
        </w:rPr>
        <w:t>在1812年的6月，拿破仑带领着总数六十万的军队去进攻俄国。</w:t>
      </w:r>
    </w:p>
    <w:p>
      <w:pPr>
        <w:spacing w:line="360" w:lineRule="auto"/>
        <w:ind w:firstLine="482"/>
      </w:pPr>
      <w:r>
        <w:rPr>
          <w:rFonts w:ascii="Times New Roman" w:hAnsi="Times New Roman" w:eastAsia="宋体"/>
          <w:b w:val="0"/>
          <w:sz w:val="24"/>
        </w:rPr>
        <w:t>拿破仑当时的作战设想是“用较快的速度打败俄国，逼迫沙皇坐下来和谈”——他安排自己在六个星期之内拿到具有决定意义的胜果。但俄方所采取的应对办法是完全相反的：他们避免正面对抗，主动向后方转移，把沿途的东西清空带走。当法国军队到达莫斯科的时候，时间已经到了九月，拿破仑所占据的是一座没人住的空城。沙皇方面不同意交谈，莫斯科的地方长官罗斯托普钦让人把城烧了。到了十月的中旬，法军开始往回走，十二月的时候，能撤到波兰的人不到三万。</w:t>
      </w:r>
    </w:p>
    <w:p>
      <w:pPr>
        <w:spacing w:line="360" w:lineRule="auto"/>
        <w:ind w:firstLine="482"/>
      </w:pPr>
      <w:r>
        <w:rPr>
          <w:rFonts w:ascii="Times New Roman" w:hAnsi="Times New Roman" w:eastAsia="宋体"/>
          <w:b w:val="0"/>
          <w:sz w:val="24"/>
        </w:rPr>
        <w:t>这支出征时六十万的队伍，差不多全都没了。被俄军直接打掉的只是一小部分，真正数量最多的是被“补给”这件事消耗掉的。这支队伍逐步减少的过程有一条能看清楚的记录：刚离开的时候大概有六十一万；等到到了莫斯科就只有十万左右——打仗的损失和不是因为战斗而少掉的人占掉了大部分；从莫斯科退出的时候还有十万；最后回到波兰的，不到三万。（完整战例参见附篇一《拿破仑征俄》。）</w:t>
      </w:r>
    </w:p>
    <w:p>
      <w:pPr>
        <w:spacing w:line="360" w:lineRule="auto"/>
        <w:ind w:firstLine="482"/>
      </w:pPr>
      <w:r>
        <w:rPr>
          <w:rFonts w:ascii="Times New Roman" w:hAnsi="Times New Roman" w:eastAsia="宋体"/>
          <w:b w:val="0"/>
          <w:sz w:val="24"/>
        </w:rPr>
        <w:t>在这里需要分清楚的是：补给并不是放在库房里的那些存下来的东西，而是在运送途中的持续移动。粮食待在仓库里边可以称作原有的底子，粮食处在运输路上才能被称为补给——存下来的部分关系到你能支撑多长时间，而移动的过程关系到你明天是否还能继续作战。</w:t>
      </w:r>
    </w:p>
    <w:p>
      <w:pPr>
        <w:spacing w:line="360" w:lineRule="auto"/>
        <w:ind w:firstLine="482"/>
      </w:pPr>
      <w:r>
        <w:rPr>
          <w:rFonts w:ascii="Times New Roman" w:hAnsi="Times New Roman" w:eastAsia="宋体"/>
          <w:b w:val="0"/>
          <w:sz w:val="24"/>
        </w:rPr>
        <w:t>补给，是七量当中最容易被大家看得不重要的一项。它谈不上好看、不让人激动、也没什么拼劲的感觉——但它常常比打法、武器、斗志这些问题来得更要紧。</w:t>
      </w:r>
    </w:p>
    <w:p>
      <w:pPr>
        <w:spacing w:line="360" w:lineRule="auto"/>
        <w:ind w:firstLine="482"/>
      </w:pPr>
      <w:r>
        <w:rPr>
          <w:rFonts w:ascii="Times New Roman" w:hAnsi="Times New Roman" w:eastAsia="宋体"/>
          <w:b w:val="0"/>
          <w:sz w:val="24"/>
        </w:rPr>
        <w:t>一、补给的三个层次</w:t>
      </w:r>
    </w:p>
    <w:p>
      <w:pPr>
        <w:spacing w:line="360" w:lineRule="auto"/>
        <w:ind w:firstLine="482"/>
      </w:pPr>
      <w:r>
        <w:rPr>
          <w:rFonts w:ascii="Times New Roman" w:hAnsi="Times New Roman" w:eastAsia="宋体"/>
          <w:b w:val="0"/>
          <w:sz w:val="24"/>
        </w:rPr>
        <w:t>从前沿到后方，补给可以分成三个层面：物资是补给所包含的具体内容，距离是补给得以实现的前提条件，工业是补给的根本来源。</w:t>
      </w:r>
    </w:p>
    <w:p>
      <w:pPr>
        <w:spacing w:line="360" w:lineRule="auto"/>
        <w:ind w:firstLine="482"/>
      </w:pPr>
      <w:r>
        <w:rPr>
          <w:rFonts w:ascii="Times New Roman" w:hAnsi="Times New Roman" w:eastAsia="宋体"/>
          <w:b w:val="0"/>
          <w:sz w:val="24"/>
        </w:rPr>
        <w:t>第一层面：物资——粮草中断就会瓦解。</w:t>
      </w:r>
    </w:p>
    <w:p>
      <w:pPr>
        <w:spacing w:line="360" w:lineRule="auto"/>
        <w:ind w:firstLine="482"/>
      </w:pPr>
      <w:r>
        <w:rPr>
          <w:rFonts w:ascii="Times New Roman" w:hAnsi="Times New Roman" w:eastAsia="宋体"/>
          <w:b w:val="0"/>
          <w:sz w:val="24"/>
        </w:rPr>
        <w:t>这属于最容易观察到的层面：部队需要食物、需要子弹、也需要燃料。若是缺少其中任何一项，作战能力便可能下降到零。</w:t>
      </w:r>
    </w:p>
    <w:p>
      <w:pPr>
        <w:spacing w:line="360" w:lineRule="auto"/>
        <w:ind w:firstLine="482"/>
      </w:pPr>
      <w:r>
        <w:rPr>
          <w:rFonts w:ascii="Times New Roman" w:hAnsi="Times New Roman" w:eastAsia="宋体"/>
          <w:b w:val="0"/>
          <w:sz w:val="24"/>
        </w:rPr>
        <w:t>长平之战：粮草中断达四十六日。</w:t>
      </w:r>
    </w:p>
    <w:p>
      <w:pPr>
        <w:spacing w:line="360" w:lineRule="auto"/>
        <w:ind w:firstLine="482"/>
      </w:pPr>
      <w:r>
        <w:rPr>
          <w:rFonts w:ascii="Times New Roman" w:hAnsi="Times New Roman" w:eastAsia="宋体"/>
          <w:b w:val="0"/>
          <w:sz w:val="24"/>
        </w:rPr>
        <w:t>在公元前260年的时候，白起将赵军的运输通道截断。赵军被困达四十六天，谷物与草料均告耗尽。赵括所遭遇的失败，在于他仅仅关注“兵力”与“地势”，而没有顾及“补给”方面的问题。他觉得四十多万人对比三十万人（赵军数目依据《史记》记载），在人数上处于有利地位，采取进攻便能获得胜利。不过他忽略了一点：当补给被切断的时候，那四十多万人员每日所需要的口粮，反倒变成了致使体系迅速垮掉的因素。（对于长平之战被当作“四维坐标”的完整说明，可以查阅“基石与棋盘”章节里四维坐标的部分。）</w:t>
      </w:r>
    </w:p>
    <w:p>
      <w:pPr>
        <w:spacing w:line="360" w:lineRule="auto"/>
        <w:ind w:firstLine="482"/>
      </w:pPr>
      <w:r>
        <w:rPr>
          <w:rFonts w:ascii="Times New Roman" w:hAnsi="Times New Roman" w:eastAsia="宋体"/>
          <w:b w:val="0"/>
          <w:sz w:val="24"/>
        </w:rPr>
        <w:t>斯大林格勒：空中运送仅达所需八分之一。</w:t>
      </w:r>
    </w:p>
    <w:p>
      <w:pPr>
        <w:spacing w:line="360" w:lineRule="auto"/>
        <w:ind w:firstLine="482"/>
      </w:pPr>
      <w:r>
        <w:rPr>
          <w:rFonts w:ascii="Times New Roman" w:hAnsi="Times New Roman" w:eastAsia="宋体"/>
          <w:b w:val="0"/>
          <w:sz w:val="24"/>
        </w:rPr>
        <w:t>图10斯大林格勒（1942-1943）双方：保卢斯 德军 vs 崔可夫 苏军图说：斯大林格勒战役：德军第6集团军约三十万人被围歼，二战转折点。</w:t>
      </w:r>
    </w:p>
    <w:p>
      <w:pPr>
        <w:spacing w:line="360" w:lineRule="auto"/>
        <w:ind w:firstLine="482"/>
      </w:pPr>
      <w:r>
        <w:rPr>
          <w:rFonts w:ascii="Times New Roman" w:hAnsi="Times New Roman" w:eastAsia="宋体"/>
          <w:b w:val="0"/>
          <w:sz w:val="24"/>
        </w:rPr>
        <w:t>在1942年11月的时候，苏联军队将德国第六集团军包围。希特勒指令空军采用空运方式输送物资，戈林声称空运是能办到的，空军参谋本部也答应“每天三百五十吨”。但实际的情况中，每天仅可运送八十到一百吨。对于被包围的德军而言，若要维持战斗，每天所需物资在七百吨以上，即便是最低限度的生存，也大约需要三百吨。</w:t>
      </w:r>
    </w:p>
    <w:p>
      <w:pPr>
        <w:spacing w:line="360" w:lineRule="auto"/>
        <w:ind w:firstLine="482"/>
      </w:pPr>
      <w:r>
        <w:rPr>
          <w:rFonts w:ascii="Times New Roman" w:hAnsi="Times New Roman" w:eastAsia="宋体"/>
          <w:b w:val="0"/>
          <w:sz w:val="24"/>
        </w:rPr>
        <w:t>被围困的德军在两个月的时间内将物资用尽。到了1943年1月，保卢斯选择投降：当时约有三十万人陷入包围，最终大约九万人成为俘虏，其余多数人在作战中死亡，或是因患病与受冻挨饿而离世。</w:t>
      </w:r>
    </w:p>
    <w:p>
      <w:pPr>
        <w:spacing w:line="360" w:lineRule="auto"/>
        <w:ind w:firstLine="482"/>
      </w:pPr>
      <w:r>
        <w:rPr>
          <w:rFonts w:ascii="Times New Roman" w:hAnsi="Times New Roman" w:eastAsia="宋体"/>
          <w:b w:val="0"/>
          <w:sz w:val="24"/>
        </w:rPr>
        <w:t>关于斯大林格勒这一战，其中的道理其实比较直白：城市里的战斗进行到最后，本质上就是物资消耗的比拼。若是补给无法跟上消耗的速度，那么失败不过是时间早晚的问题。</w:t>
      </w:r>
    </w:p>
    <w:p>
      <w:pPr>
        <w:spacing w:line="360" w:lineRule="auto"/>
        <w:ind w:firstLine="482"/>
      </w:pPr>
      <w:r>
        <w:rPr>
          <w:rFonts w:ascii="Times New Roman" w:hAnsi="Times New Roman" w:eastAsia="宋体"/>
          <w:b w:val="0"/>
          <w:sz w:val="24"/>
        </w:rPr>
        <w:t>第二层：距离——越远越脆弱</w:t>
      </w:r>
    </w:p>
    <w:p>
      <w:pPr>
        <w:spacing w:line="360" w:lineRule="auto"/>
        <w:ind w:firstLine="482"/>
      </w:pPr>
      <w:r>
        <w:rPr>
          <w:rFonts w:ascii="Times New Roman" w:hAnsi="Times New Roman" w:eastAsia="宋体"/>
          <w:b w:val="0"/>
          <w:sz w:val="24"/>
        </w:rPr>
        <w:t>补给线所延伸的长度，在很大程度上决定了军队能推进的距离。</w:t>
      </w:r>
    </w:p>
    <w:p>
      <w:pPr>
        <w:spacing w:line="360" w:lineRule="auto"/>
        <w:ind w:firstLine="482"/>
      </w:pPr>
      <w:r>
        <w:rPr>
          <w:rFonts w:ascii="Times New Roman" w:hAnsi="Times New Roman" w:eastAsia="宋体"/>
          <w:b w:val="0"/>
          <w:sz w:val="24"/>
        </w:rPr>
        <w:t>拿破仑征俄：一千公里的死亡线</w:t>
      </w:r>
    </w:p>
    <w:p>
      <w:pPr>
        <w:spacing w:line="360" w:lineRule="auto"/>
        <w:ind w:firstLine="482"/>
      </w:pPr>
      <w:r>
        <w:rPr>
          <w:rFonts w:ascii="Times New Roman" w:hAnsi="Times New Roman" w:eastAsia="宋体"/>
          <w:b w:val="0"/>
          <w:sz w:val="24"/>
        </w:rPr>
        <w:t>拿破仑所依赖的补给线长度超出一千公里，六十万人员每日的物资耗费堪称巨额，即使途中设法征收粮草也难以支撑。当行进距离突破补给能力的边界时，哪怕具备再出色的战术能力，也无法扭转战略层面的失利。</w:t>
      </w:r>
    </w:p>
    <w:p>
      <w:pPr>
        <w:spacing w:line="360" w:lineRule="auto"/>
        <w:ind w:firstLine="482"/>
      </w:pPr>
      <w:r>
        <w:rPr>
          <w:rFonts w:ascii="Times New Roman" w:hAnsi="Times New Roman" w:eastAsia="宋体"/>
          <w:b w:val="0"/>
          <w:sz w:val="24"/>
        </w:rPr>
        <w:t>隆美尔的北非：被切断的海上生命线</w:t>
      </w:r>
    </w:p>
    <w:p>
      <w:pPr>
        <w:spacing w:line="360" w:lineRule="auto"/>
        <w:ind w:firstLine="482"/>
      </w:pPr>
      <w:r>
        <w:rPr>
          <w:rFonts w:ascii="Times New Roman" w:hAnsi="Times New Roman" w:eastAsia="宋体"/>
          <w:b w:val="0"/>
          <w:sz w:val="24"/>
        </w:rPr>
        <w:t>隆美尔的补给路程约达一千五百公里，几乎全部依靠地中海的海上运输。英国海军针对德意运输船只实施的阻截，使得隆美尔方面海运物资的损失比例不断走高，在战役即将展开之际，燃料已接近耗尽的状态。</w:t>
      </w:r>
    </w:p>
    <w:p>
      <w:pPr>
        <w:spacing w:line="360" w:lineRule="auto"/>
        <w:ind w:firstLine="482"/>
      </w:pPr>
      <w:r>
        <w:rPr>
          <w:rFonts w:ascii="Times New Roman" w:hAnsi="Times New Roman" w:eastAsia="宋体"/>
          <w:b w:val="0"/>
          <w:sz w:val="24"/>
        </w:rPr>
        <w:t>在1942年10月，英军于阿拉曼发动反击。隆美尔手中仅有约十一万人、四百九十六辆坦克；而英军拥有约十九万人、一千零二十九辆坦克。（坦克数量可参见《北非战场后勤研究》；兵力数据各资料统计方式有差异，这里采用常见的战史近似数值。）</w:t>
      </w:r>
    </w:p>
    <w:p>
      <w:pPr>
        <w:spacing w:line="360" w:lineRule="auto"/>
        <w:ind w:firstLine="482"/>
      </w:pPr>
      <w:r>
        <w:rPr>
          <w:rFonts w:ascii="Times New Roman" w:hAnsi="Times New Roman" w:eastAsia="宋体"/>
          <w:b w:val="0"/>
          <w:sz w:val="24"/>
        </w:rPr>
        <w:t>图11阿拉曼（1942）双方：蒙哥马利 英军 vs 隆美尔 德意联军图说：阿拉曼战役：蒙哥马利率英军击败隆美尔，北非战场转折。</w:t>
      </w:r>
    </w:p>
    <w:p>
      <w:pPr>
        <w:spacing w:line="360" w:lineRule="auto"/>
        <w:ind w:firstLine="482"/>
      </w:pPr>
      <w:r>
        <w:rPr>
          <w:rFonts w:ascii="Times New Roman" w:hAnsi="Times New Roman" w:eastAsia="宋体"/>
          <w:b w:val="0"/>
          <w:sz w:val="24"/>
        </w:rPr>
        <w:t>物资补充方面的差距，在很大程度上决定了作战人员数量上的差距。隆美尔在战术层面上差不多没有什么可以被指责的地方，然而他没办法改变“物资补充不足”这一客观事实。</w:t>
      </w:r>
    </w:p>
    <w:p>
      <w:pPr>
        <w:spacing w:line="360" w:lineRule="auto"/>
        <w:ind w:firstLine="482"/>
      </w:pPr>
      <w:r>
        <w:rPr>
          <w:rFonts w:ascii="Times New Roman" w:hAnsi="Times New Roman" w:eastAsia="宋体"/>
          <w:b w:val="0"/>
          <w:sz w:val="24"/>
        </w:rPr>
        <w:t>第三层：工业层面——一个国家能支撑多长时间。</w:t>
      </w:r>
    </w:p>
    <w:p>
      <w:pPr>
        <w:spacing w:line="360" w:lineRule="auto"/>
        <w:ind w:firstLine="482"/>
      </w:pPr>
      <w:r>
        <w:rPr>
          <w:rFonts w:ascii="Times New Roman" w:hAnsi="Times New Roman" w:eastAsia="宋体"/>
          <w:b w:val="0"/>
          <w:sz w:val="24"/>
        </w:rPr>
        <w:t>物资补充不仅仅涉及前线的情况，更与后方的事务密切相关。</w:t>
      </w:r>
    </w:p>
    <w:p>
      <w:pPr>
        <w:spacing w:line="360" w:lineRule="auto"/>
        <w:ind w:firstLine="482"/>
      </w:pPr>
      <w:r>
        <w:rPr>
          <w:rFonts w:ascii="Times New Roman" w:hAnsi="Times New Roman" w:eastAsia="宋体"/>
          <w:b w:val="0"/>
          <w:sz w:val="24"/>
        </w:rPr>
        <w:t>苏联后方的工业生产体系。</w:t>
      </w:r>
    </w:p>
    <w:p>
      <w:pPr>
        <w:spacing w:line="360" w:lineRule="auto"/>
        <w:ind w:firstLine="482"/>
      </w:pPr>
      <w:r>
        <w:rPr>
          <w:rFonts w:ascii="Times New Roman" w:hAnsi="Times New Roman" w:eastAsia="宋体"/>
          <w:b w:val="0"/>
          <w:sz w:val="24"/>
        </w:rPr>
        <w:t>在1941年的时候，德军对苏联发动了入侵，占据了西部的工业区域。苏联表现出了令人惊讶的调度与组织能力：将一千五百余座工厂从西部搬迁至乌拉尔山脉以东的区域，这算得上是人类历史上规模极大的工业搬迁行动。其造成的结果是：到了1942年，苏联的坦克制造数量已经多于德国；而进入1943年，苏联坦克产量达到了德国的两倍。对于物资补充方面的问题，它并非单纯的后勤事务，而是关乎国家工业生产能力的议题。</w:t>
      </w:r>
    </w:p>
    <w:p>
      <w:pPr>
        <w:spacing w:line="360" w:lineRule="auto"/>
        <w:ind w:firstLine="482"/>
      </w:pPr>
      <w:r>
        <w:rPr>
          <w:rFonts w:ascii="Times New Roman" w:hAnsi="Times New Roman" w:eastAsia="宋体"/>
          <w:b w:val="0"/>
          <w:sz w:val="24"/>
        </w:rPr>
        <w:t>抗美援朝时期的“迂回物资补充”方式。</w:t>
      </w:r>
    </w:p>
    <w:p>
      <w:pPr>
        <w:spacing w:line="360" w:lineRule="auto"/>
        <w:ind w:firstLine="482"/>
      </w:pPr>
      <w:r>
        <w:rPr>
          <w:rFonts w:ascii="Times New Roman" w:hAnsi="Times New Roman" w:eastAsia="宋体"/>
          <w:b w:val="0"/>
          <w:sz w:val="24"/>
        </w:rPr>
        <w:t>图12抗美援朝（1950-1953）双方：彭德怀 志愿军 vs 联合国军图说：抗美援朝：志愿军入朝，迫使联合国军退回三八线。</w:t>
      </w:r>
    </w:p>
    <w:p>
      <w:pPr>
        <w:spacing w:line="360" w:lineRule="auto"/>
        <w:ind w:firstLine="482"/>
      </w:pPr>
      <w:r>
        <w:rPr>
          <w:rFonts w:ascii="Times New Roman" w:hAnsi="Times New Roman" w:eastAsia="宋体"/>
          <w:b w:val="0"/>
          <w:sz w:val="24"/>
        </w:rPr>
        <w:t>在1950年的时候，志愿军前往朝鲜作战。美军具备明显的空中优势，切断了志愿军的关键补给通道，使得前线队伍所获得的物资补充仅能达到需要量的百分之三十到四十。不过，志愿军的物资保障机构逐渐探索出名为“穿插补给”的方式：于夜间实施运输、分开囤放，通过作战来获取部分资源。依靠体制方面的创新，他们弥补了装备条件不足所带来的空缺。</w:t>
      </w:r>
    </w:p>
    <w:p>
      <w:pPr>
        <w:spacing w:line="360" w:lineRule="auto"/>
        <w:ind w:firstLine="482"/>
      </w:pPr>
      <w:r>
        <w:rPr>
          <w:rFonts w:ascii="Times New Roman" w:hAnsi="Times New Roman" w:eastAsia="宋体"/>
          <w:b w:val="0"/>
          <w:sz w:val="24"/>
        </w:rPr>
        <w:t>二、补给的三个判断</w:t>
      </w:r>
    </w:p>
    <w:p>
      <w:pPr>
        <w:spacing w:line="360" w:lineRule="auto"/>
        <w:ind w:firstLine="482"/>
      </w:pPr>
      <w:r>
        <w:t>·判断一：后勤补给路线越短，则越有保障。当你的补给路线比较短的时候，对方想要截断它的困难程度会更大；若你的补给路线拉长，对方将其切断所能获得的好处也会相应提高。</w:t>
      </w:r>
    </w:p>
    <w:p>
      <w:pPr>
        <w:spacing w:line="360" w:lineRule="auto"/>
        <w:ind w:firstLine="482"/>
      </w:pPr>
      <w:r>
        <w:rPr>
          <w:rFonts w:ascii="Times New Roman" w:hAnsi="Times New Roman" w:eastAsia="宋体"/>
          <w:b w:val="0"/>
          <w:sz w:val="24"/>
        </w:rPr>
        <w:t>·判断二：物资支持并非“送过去便可以”，而是“不停地送过去”。实际上的支持应当是一种连续的、没有中断的输送过程，倘若停止哪怕一天，前方作战区域便会产生状况。</w:t>
      </w:r>
    </w:p>
    <w:p>
      <w:pPr>
        <w:spacing w:line="360" w:lineRule="auto"/>
        <w:ind w:firstLine="482"/>
      </w:pPr>
      <w:r>
        <w:t>·判断三：那些最容易受损的补给节点，通常也是对方倾向于攻击的目标。法军长达一千公里的补给路线上存在多处不够坚固的地方，而俄方哥萨克骑兵队伍在任何时刻都能截断其中的某一节。</w:t>
      </w:r>
    </w:p>
    <w:p>
      <w:pPr>
        <w:spacing w:line="360" w:lineRule="auto"/>
        <w:ind w:firstLine="482"/>
      </w:pPr>
      <w:r>
        <w:rPr>
          <w:rFonts w:ascii="Times New Roman" w:hAnsi="Times New Roman" w:eastAsia="宋体"/>
          <w:b w:val="0"/>
          <w:sz w:val="24"/>
        </w:rPr>
        <w:t>三、补给的耦合关系</w:t>
      </w:r>
    </w:p>
    <w:p>
      <w:pPr>
        <w:spacing w:line="360" w:lineRule="auto"/>
        <w:ind w:firstLine="482"/>
      </w:pPr>
      <w:r>
        <w:rPr>
          <w:rFonts w:ascii="Times New Roman" w:hAnsi="Times New Roman" w:eastAsia="宋体"/>
          <w:b w:val="0"/>
          <w:sz w:val="24"/>
        </w:rPr>
        <w:t>关于补给的时机问题：对于什么时候能发起进攻、以及什么时候不适合进攻这方面的情况，可以先去观察补给是否能维持得上。</w:t>
      </w:r>
    </w:p>
    <w:p>
      <w:pPr>
        <w:spacing w:line="360" w:lineRule="auto"/>
        <w:ind w:firstLine="482"/>
      </w:pPr>
      <w:r>
        <w:rPr>
          <w:rFonts w:ascii="Times New Roman" w:hAnsi="Times New Roman" w:eastAsia="宋体"/>
          <w:b w:val="0"/>
          <w:sz w:val="24"/>
        </w:rPr>
        <w:t>补给同时也受到空间位置的影响：当行进距离越远的时候，运输线就会变得越长，遭到切断的可能性也会随之提高。</w:t>
      </w:r>
    </w:p>
    <w:p>
      <w:pPr>
        <w:spacing w:line="360" w:lineRule="auto"/>
        <w:ind w:firstLine="482"/>
      </w:pPr>
      <w:r>
        <w:rPr>
          <w:rFonts w:ascii="Times New Roman" w:hAnsi="Times New Roman" w:eastAsia="宋体"/>
          <w:b w:val="0"/>
          <w:sz w:val="24"/>
        </w:rPr>
        <w:t>补给也和部队的士气有关联：那些被包围的队伍，若补给比较充分，是可以坚持守住好几个月的时间，而一旦物资用光，往往没过几天就支撑不住了。</w:t>
      </w:r>
    </w:p>
    <w:p>
      <w:pPr>
        <w:spacing w:line="360" w:lineRule="auto"/>
        <w:ind w:firstLine="482"/>
      </w:pPr>
      <w:r>
        <w:rPr>
          <w:rFonts w:ascii="Times New Roman" w:hAnsi="Times New Roman" w:eastAsia="宋体"/>
          <w:b w:val="0"/>
          <w:sz w:val="24"/>
        </w:rPr>
        <w:t>附例：官渡烧乌巢——一场被一把火烧掉的十万大军</w:t>
      </w:r>
    </w:p>
    <w:p>
      <w:pPr>
        <w:spacing w:line="360" w:lineRule="auto"/>
        <w:ind w:firstLine="482"/>
      </w:pPr>
      <w:r>
        <w:rPr>
          <w:rFonts w:ascii="Times New Roman" w:hAnsi="Times New Roman" w:eastAsia="宋体"/>
          <w:b w:val="0"/>
          <w:sz w:val="24"/>
        </w:rPr>
        <w:t>图13官渡之战（200年）双方：曹操 曹军 vs 袁绍 袁军图说：官渡之战：曹操亲率五千轻骑夜袭乌巢，烧毁袁绍军粮，以少胜多。</w:t>
      </w:r>
    </w:p>
    <w:p>
      <w:pPr>
        <w:spacing w:line="360" w:lineRule="auto"/>
        <w:ind w:firstLine="482"/>
      </w:pPr>
      <w:r>
        <w:rPr>
          <w:rFonts w:ascii="Times New Roman" w:hAnsi="Times New Roman" w:eastAsia="宋体"/>
          <w:b w:val="0"/>
          <w:sz w:val="24"/>
        </w:rPr>
        <w:t>在公元200年的时候，袁绍带领大约十万人的部队往南进发，曹操则以两万左右的兵力在官渡一带阻挡。两方相互对峙了好几个月，曹操的困难状况一天比一天变得更严重：人手少，并且粮食更少。官渡这个地方虽然离他的大本营不算远，然而他手里的粮食总数远远比不上控制着河北四州的袁绍。根据历史记载，在这个时期，曹操其实已经在考虑要不要退回到许都去了。</w:t>
      </w:r>
    </w:p>
    <w:p>
      <w:pPr>
        <w:spacing w:line="360" w:lineRule="auto"/>
        <w:ind w:firstLine="482"/>
      </w:pPr>
      <w:r>
        <w:rPr>
          <w:rFonts w:ascii="Times New Roman" w:hAnsi="Times New Roman" w:eastAsia="宋体"/>
          <w:b w:val="0"/>
          <w:sz w:val="24"/>
        </w:rPr>
        <w:t>情况的转变来自于一名投诚的人员。袁绍身边的参谋许攸前来投靠，并且提供了一条消息：袁绍的那一万多车军用粮食存放在乌巢，负责的将领是淳于琼，其防守比较松散。曹操在当天夜里亲自带着五千名轻装骑兵，借着袁军旗号悄悄赶路，直接前往乌巢。这可以说是整场较量里决定结果的一步：他没有去攻击袁绍那十万主要部队，而是毁掉了十万部队生存所需要的粮食依靠。袁绍听到讯息之后做出的决定，成为了造成严重影响的一个失误。他并没有去支援乌巢，反而用大量兵力猛烈攻打曹操营寨，试图在曹操回来之前“互换阵地”。最终乌巢被烧干净，曹营没有被攻破，那十万部队在很短时间里从“粮食兵力充足”成了“没有粮食的队伍”，士兵心理瓦解，整体分散逃离，袁绍仅仅带着八百骑兵回到了河北。</w:t>
      </w:r>
    </w:p>
    <w:p>
      <w:pPr>
        <w:spacing w:line="360" w:lineRule="auto"/>
        <w:ind w:firstLine="482"/>
      </w:pPr>
      <w:r>
        <w:rPr>
          <w:rFonts w:ascii="Times New Roman" w:hAnsi="Times New Roman" w:eastAsia="宋体"/>
          <w:b w:val="0"/>
          <w:sz w:val="24"/>
        </w:rPr>
        <w:t>官渡的这次战斗把“后勤补给”这项因素的影响说到了极点：曹操和袁绍的人数对比是约一比三，然而真正决定结果的，并不在前面阵地的三比一，而是在乌巢的那场火。部队不是抽象数目，部队是每天都需要进食的生命体。供应通道一断，十万人的“能力”能在几天之中消失得一点不剩。（完整战例参见附篇一《官渡之战》。）</w:t>
      </w:r>
    </w:p>
    <w:p>
      <w:pPr>
        <w:spacing w:line="360" w:lineRule="auto"/>
        <w:ind w:firstLine="482"/>
      </w:pPr>
      <w:r>
        <w:rPr>
          <w:rFonts w:ascii="Times New Roman" w:hAnsi="Times New Roman" w:eastAsia="宋体"/>
          <w:b w:val="0"/>
          <w:sz w:val="24"/>
        </w:rPr>
        <w:t>本章回顾</w:t>
      </w:r>
    </w:p>
    <w:p>
      <w:pPr>
        <w:spacing w:line="360" w:lineRule="auto"/>
        <w:ind w:firstLine="482"/>
      </w:pPr>
      <w:r>
        <w:rPr>
          <w:rFonts w:ascii="Times New Roman" w:hAnsi="Times New Roman" w:eastAsia="宋体"/>
          <w:b w:val="0"/>
          <w:sz w:val="24"/>
        </w:rPr>
        <w:t>后勤补给是属于比打法、武器、斗志更基础的限制条件。长平那次战役里四十几万赵国部队瓦解，原因就是供应被截断。斯大林格勒那里三十万德国部队被消灭，原因在于供应无法维持。拿破仑六十万队伍灭亡，是因为供应路线过于漫长。后勤补给是战争中最为平淡的因素，但同时也是最真实的。打法再出色，没有粮食就等于无；斗志再高，缺少子弹就只能被攻击。简单来讲，后勤补给是动作的能源：能源停了，工具再优也无法运作。</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对于后勤补给这一项内容，它能起到什么作用？它可以帮助你弄清楚一支部队能在什么空间范围里行动、可以支撑多长时间、能接受多少损耗，这可以说是认识战争下限的开始。</w:t>
      </w:r>
    </w:p>
    <w:p>
      <w:pPr>
        <w:spacing w:line="360" w:lineRule="auto"/>
        <w:ind w:firstLine="482"/>
      </w:pPr>
      <w:r>
        <w:rPr>
          <w:rFonts w:ascii="Times New Roman" w:hAnsi="Times New Roman" w:eastAsia="宋体"/>
          <w:b w:val="0"/>
          <w:sz w:val="24"/>
        </w:rPr>
        <w:t>它不具备哪些功能？它并不能保证“供应足够就一定会赢”。后勤补给是属于必要的前提，缺少便不可以；然而它并不是取得胜利的方式，要赢得战争还需要依靠正面的动作，仅仅解决吃饭问题并不能获得胜利。</w:t>
      </w:r>
    </w:p>
    <w:p>
      <w:pPr>
        <w:spacing w:line="360" w:lineRule="auto"/>
        <w:ind w:firstLine="482"/>
      </w:pPr>
      <w:r>
        <w:rPr>
          <w:rFonts w:ascii="Times New Roman" w:hAnsi="Times New Roman" w:eastAsia="宋体"/>
          <w:b w:val="0"/>
          <w:sz w:val="24"/>
        </w:rPr>
        <w:t>碰到特殊情况应当如何处理？假如供应的情况已经算明白、战争还是失败的话——大多数时候是观察方面有了毛病：既看不准对方，也掩盖不了自身。请转到下一章情报通信部分：诺曼底的海边，希特勒输掉的那一场，并不是输在坦克数量不足，而是输在连续六周都相信“主要进攻在加莱”。</w:t>
      </w:r>
    </w:p>
    <w:p>
      <w:pPr>
        <w:spacing w:before="360" w:after="240"/>
        <w:jc w:val="center"/>
      </w:pPr>
      <w:r>
        <w:rPr>
          <w:rFonts w:ascii="SimHei" w:hAnsi="SimHei" w:eastAsia="黑体"/>
          <w:b/>
          <w:sz w:val="32"/>
        </w:rPr>
        <w:t>第四十章　第二量：情报通信——迷雾的制造与识别（军事七量之二）</w:t>
      </w:r>
    </w:p>
    <w:p>
      <w:pPr>
        <w:spacing w:line="360" w:lineRule="auto"/>
        <w:ind w:firstLine="482"/>
      </w:pPr>
      <w:r>
        <w:rPr>
          <w:rFonts w:ascii="Times New Roman" w:hAnsi="Times New Roman" w:eastAsia="宋体"/>
          <w:b w:val="0"/>
          <w:sz w:val="24"/>
        </w:rPr>
        <w:t>你并不清楚对方在考虑什么，对方也同样不清楚你在考虑什么。两方隔着一层模糊的状况在对弈。那么问题就出现了：你清楚自己并不清楚吗？许多人失败的原因正是在于这一点：将“我觉得”误认为是“我清楚”。</w:t>
      </w:r>
    </w:p>
    <w:p>
      <w:pPr>
        <w:spacing w:line="360" w:lineRule="auto"/>
        <w:ind w:firstLine="482"/>
      </w:pPr>
      <w:r>
        <w:rPr>
          <w:rFonts w:ascii="Times New Roman" w:hAnsi="Times New Roman" w:eastAsia="宋体"/>
          <w:b w:val="0"/>
          <w:sz w:val="24"/>
        </w:rPr>
        <w:t>在1944年6月6日的凌晨时分，诺曼底登陆作战正式开始。</w:t>
      </w:r>
    </w:p>
    <w:p>
      <w:pPr>
        <w:spacing w:line="360" w:lineRule="auto"/>
        <w:ind w:firstLine="482"/>
      </w:pPr>
      <w:r>
        <w:rPr>
          <w:rFonts w:ascii="Times New Roman" w:hAnsi="Times New Roman" w:eastAsia="宋体"/>
          <w:b w:val="0"/>
          <w:sz w:val="24"/>
        </w:rPr>
        <w:t>关于这一事件，在上一章末尾已经稍微提及过——希特勒在长达六周的时间里，一直确信“主要进攻地点位于加莱”。现在我们且从信息的角度，将这一情况详细分析一下。</w:t>
      </w:r>
    </w:p>
    <w:p>
      <w:pPr>
        <w:spacing w:line="360" w:lineRule="auto"/>
        <w:ind w:firstLine="482"/>
      </w:pPr>
      <w:r>
        <w:rPr>
          <w:rFonts w:ascii="Times New Roman" w:hAnsi="Times New Roman" w:eastAsia="宋体"/>
          <w:b w:val="0"/>
          <w:sz w:val="24"/>
        </w:rPr>
        <w:t>盟军能使希特勒在数周时间内确信“主要进攻在加莱”，所依靠的并非运气或者一些虚假的话，而是一套完整的信息对抗思路。这样的思路当中，包含了信息对抗方面的三个事实。</w:t>
      </w:r>
    </w:p>
    <w:p>
      <w:pPr>
        <w:spacing w:line="360" w:lineRule="auto"/>
        <w:ind w:firstLine="482"/>
      </w:pPr>
      <w:r>
        <w:rPr>
          <w:rFonts w:ascii="Times New Roman" w:hAnsi="Times New Roman" w:eastAsia="宋体"/>
          <w:b w:val="0"/>
          <w:sz w:val="24"/>
        </w:rPr>
        <w:t>一、信息战的三个真相</w:t>
      </w:r>
    </w:p>
    <w:p>
      <w:pPr>
        <w:spacing w:line="360" w:lineRule="auto"/>
        <w:ind w:firstLine="482"/>
      </w:pPr>
      <w:r>
        <w:rPr>
          <w:rFonts w:ascii="Times New Roman" w:hAnsi="Times New Roman" w:eastAsia="宋体"/>
          <w:b w:val="0"/>
          <w:sz w:val="24"/>
        </w:rPr>
        <w:t>真相一：加强原有判断，比扭转判断更有作用。</w:t>
      </w:r>
    </w:p>
    <w:p>
      <w:pPr>
        <w:spacing w:line="360" w:lineRule="auto"/>
        <w:ind w:firstLine="482"/>
      </w:pPr>
      <w:r>
        <w:rPr>
          <w:rFonts w:ascii="Times New Roman" w:hAnsi="Times New Roman" w:eastAsia="宋体"/>
          <w:b w:val="0"/>
          <w:sz w:val="24"/>
        </w:rPr>
        <w:t>一般人的直观感觉是：如果要误导对方，就得给出不真实的资料。然而诺曼底登陆所展现出来的规律却是相反的：盟军并没有尝试去扭转希特勒已有的看法，而是进一步巩固了他本来持有的那个判断。</w:t>
      </w:r>
    </w:p>
    <w:p>
      <w:pPr>
        <w:spacing w:line="360" w:lineRule="auto"/>
        <w:ind w:firstLine="482"/>
      </w:pPr>
      <w:r>
        <w:rPr>
          <w:rFonts w:ascii="Times New Roman" w:hAnsi="Times New Roman" w:eastAsia="宋体"/>
          <w:b w:val="0"/>
          <w:sz w:val="24"/>
        </w:rPr>
        <w:t>希特勒本来便觉得“加莱更像是主要的进攻方向”，而盟军仅仅是拿出了许多“材料”去支持这一结论：模仿的坦克、模仿的电台、模仿的间谍情报…… 任何一条单独拿出来都显得合理可信，放到一起就更加没法反驳了。希特勒与其说受到了误导，倒不如讲是被他自己的判断给说服了。</w:t>
      </w:r>
    </w:p>
    <w:p>
      <w:pPr>
        <w:spacing w:line="360" w:lineRule="auto"/>
        <w:ind w:firstLine="482"/>
      </w:pPr>
      <w:r>
        <w:rPr>
          <w:rFonts w:ascii="Times New Roman" w:hAnsi="Times New Roman" w:eastAsia="宋体"/>
          <w:b w:val="0"/>
          <w:sz w:val="24"/>
        </w:rPr>
        <w:t>最为高明的欺骗手段，其实是顺着对方原有的想法，再稍微助上一把力。</w:t>
      </w:r>
    </w:p>
    <w:p>
      <w:pPr>
        <w:spacing w:line="360" w:lineRule="auto"/>
        <w:ind w:firstLine="482"/>
      </w:pPr>
      <w:r>
        <w:rPr>
          <w:rFonts w:ascii="Times New Roman" w:hAnsi="Times New Roman" w:eastAsia="宋体"/>
          <w:b w:val="0"/>
          <w:sz w:val="24"/>
        </w:rPr>
        <w:t>真相二：基于真实资料，能得出错误结论。</w:t>
      </w:r>
    </w:p>
    <w:p>
      <w:pPr>
        <w:spacing w:line="360" w:lineRule="auto"/>
        <w:ind w:firstLine="482"/>
      </w:pPr>
      <w:r>
        <w:rPr>
          <w:rFonts w:ascii="Times New Roman" w:hAnsi="Times New Roman" w:eastAsia="宋体"/>
          <w:b w:val="0"/>
          <w:sz w:val="24"/>
        </w:rPr>
        <w:t>盟军所布置的各类事物全都是“实在的”：充气坦克依照一比一的尺寸制造，德军侦察飞机拍下的图像里标着真实存在的美军编号；模仿电台采用了真实队伍曾经用过的波段；双面间谍送出的消息里混着真与假的内容。不过这些“实在”的片段累积起来之后，却引向了一个不对的判断。</w:t>
      </w:r>
    </w:p>
    <w:p>
      <w:pPr>
        <w:spacing w:line="360" w:lineRule="auto"/>
        <w:ind w:firstLine="482"/>
      </w:pPr>
      <w:r>
        <w:rPr>
          <w:rFonts w:ascii="Times New Roman" w:hAnsi="Times New Roman" w:eastAsia="宋体"/>
          <w:b w:val="0"/>
          <w:sz w:val="24"/>
        </w:rPr>
        <w:t>一份信息有没有用处，并不取决于它是否真实，而是要看对方相信什么。</w:t>
      </w:r>
    </w:p>
    <w:p>
      <w:pPr>
        <w:spacing w:line="360" w:lineRule="auto"/>
        <w:ind w:firstLine="482"/>
      </w:pPr>
      <w:r>
        <w:rPr>
          <w:rFonts w:ascii="Times New Roman" w:hAnsi="Times New Roman" w:eastAsia="宋体"/>
          <w:b w:val="0"/>
          <w:sz w:val="24"/>
        </w:rPr>
        <w:t>真相三：掌握信息越多，做判断可能越迟。</w:t>
      </w:r>
    </w:p>
    <w:p>
      <w:pPr>
        <w:spacing w:line="360" w:lineRule="auto"/>
        <w:ind w:firstLine="482"/>
      </w:pPr>
      <w:r>
        <w:rPr>
          <w:rFonts w:ascii="Times New Roman" w:hAnsi="Times New Roman" w:eastAsia="宋体"/>
          <w:b w:val="0"/>
          <w:sz w:val="24"/>
        </w:rPr>
        <w:t>希特勒面对的困难在于接收的信息过量：真实的雷达示警、真实的间谍消息、真实的多佛电波…… 一层层堆上去，反倒令德军情报机构陷入了没法分析的停滞状态。</w:t>
      </w:r>
    </w:p>
    <w:p>
      <w:pPr>
        <w:spacing w:line="360" w:lineRule="auto"/>
        <w:ind w:firstLine="482"/>
      </w:pPr>
      <w:r>
        <w:rPr>
          <w:rFonts w:ascii="Times New Roman" w:hAnsi="Times New Roman" w:eastAsia="宋体"/>
          <w:b w:val="0"/>
          <w:sz w:val="24"/>
        </w:rPr>
        <w:t>二、信息的三种形态</w:t>
      </w:r>
    </w:p>
    <w:p>
      <w:pPr>
        <w:spacing w:line="360" w:lineRule="auto"/>
        <w:ind w:firstLine="482"/>
      </w:pPr>
      <w:r>
        <w:rPr>
          <w:rFonts w:ascii="Times New Roman" w:hAnsi="Times New Roman" w:eastAsia="宋体"/>
          <w:b w:val="0"/>
          <w:sz w:val="24"/>
        </w:rPr>
        <w:t>形态一：侦察——你了解哪些内容。</w:t>
      </w:r>
    </w:p>
    <w:p>
      <w:pPr>
        <w:spacing w:line="360" w:lineRule="auto"/>
        <w:ind w:firstLine="482"/>
      </w:pPr>
      <w:r>
        <w:rPr>
          <w:rFonts w:ascii="Times New Roman" w:hAnsi="Times New Roman" w:eastAsia="宋体"/>
          <w:b w:val="0"/>
          <w:sz w:val="24"/>
        </w:rPr>
        <w:t>派出侦察人员、启动侦察飞机、使用卫星设备：其目标较为单一，即搞清楚对方所处的位置、兵力规模以及行动趋势。</w:t>
      </w:r>
    </w:p>
    <w:p>
      <w:pPr>
        <w:spacing w:line="360" w:lineRule="auto"/>
        <w:ind w:firstLine="482"/>
      </w:pPr>
      <w:r>
        <w:rPr>
          <w:rFonts w:ascii="Times New Roman" w:hAnsi="Times New Roman" w:eastAsia="宋体"/>
          <w:b w:val="0"/>
          <w:sz w:val="24"/>
        </w:rPr>
        <w:t>这一部分选取中途岛战役里情报通信的相关切面，而其在四维坐标上的完整研究可以查阅第三十八章。于中途岛海战的过程中，美军成功破解了日方密电，提早掌握了日军准备进攻中途岛的计划，即便自身航母数目处于下风，也依然能预先排兵布阵，对日军实施伏击。</w:t>
      </w:r>
    </w:p>
    <w:p>
      <w:pPr>
        <w:spacing w:line="360" w:lineRule="auto"/>
        <w:ind w:firstLine="482"/>
      </w:pPr>
      <w:r>
        <w:rPr>
          <w:rFonts w:ascii="Times New Roman" w:hAnsi="Times New Roman" w:eastAsia="宋体"/>
          <w:b w:val="0"/>
          <w:sz w:val="24"/>
        </w:rPr>
        <w:t>侦察所带来的好处体现在：对于掌握情况方面的问题，了解总比不了解要好；能提早一天获知，便可以多出一天的时间去筹备。</w:t>
      </w:r>
    </w:p>
    <w:p>
      <w:pPr>
        <w:spacing w:line="360" w:lineRule="auto"/>
        <w:ind w:firstLine="482"/>
      </w:pPr>
      <w:r>
        <w:rPr>
          <w:rFonts w:ascii="Times New Roman" w:hAnsi="Times New Roman" w:eastAsia="宋体"/>
          <w:b w:val="0"/>
          <w:sz w:val="24"/>
        </w:rPr>
        <w:t>形态二：欺骗——对手采信了什么。</w:t>
      </w:r>
    </w:p>
    <w:p>
      <w:pPr>
        <w:spacing w:line="360" w:lineRule="auto"/>
        <w:ind w:firstLine="482"/>
      </w:pPr>
      <w:r>
        <w:rPr>
          <w:rFonts w:ascii="Times New Roman" w:hAnsi="Times New Roman" w:eastAsia="宋体"/>
          <w:b w:val="0"/>
          <w:sz w:val="24"/>
        </w:rPr>
        <w:t>诺曼底登陆可以被视作信息误导方面的典范例子。盟军使得希特勒坚定地认为“加莱才是主要进攻路线”，从而把德军主力装甲部队死死牵制在失准的地点。欺骗的关键并不在于编造说法这件事，而是在于使对方从实际信息里得出不正确的判断。</w:t>
      </w:r>
    </w:p>
    <w:p>
      <w:pPr>
        <w:spacing w:line="360" w:lineRule="auto"/>
        <w:ind w:firstLine="482"/>
      </w:pPr>
      <w:r>
        <w:rPr>
          <w:rFonts w:ascii="Times New Roman" w:hAnsi="Times New Roman" w:eastAsia="宋体"/>
          <w:b w:val="0"/>
          <w:sz w:val="24"/>
        </w:rPr>
        <w:t>形态三：过载——对手难以应对什么。</w:t>
      </w:r>
    </w:p>
    <w:p>
      <w:pPr>
        <w:spacing w:line="360" w:lineRule="auto"/>
        <w:ind w:firstLine="482"/>
      </w:pPr>
      <w:r>
        <w:rPr>
          <w:rFonts w:ascii="Times New Roman" w:hAnsi="Times New Roman" w:eastAsia="宋体"/>
          <w:b w:val="0"/>
          <w:sz w:val="24"/>
        </w:rPr>
        <w:t>在信息规模突破对方承受边界的时候，资讯自身便转化为一种手段。德军在诺曼底登陆当日行动滞后，部分因素恰是接到的消息太杂：不少方向均发来“登陆通报”，多个线索来源都在给出“依据”，彼此冲突，致使指挥机制陷入停顿。所说的过载，即是令对手“各方均知晓”，却落得“诸事皆难办”的结局。</w:t>
      </w:r>
    </w:p>
    <w:p>
      <w:pPr>
        <w:spacing w:line="360" w:lineRule="auto"/>
        <w:ind w:firstLine="482"/>
      </w:pPr>
      <w:r>
        <w:rPr>
          <w:rFonts w:ascii="Times New Roman" w:hAnsi="Times New Roman" w:eastAsia="宋体"/>
          <w:b w:val="0"/>
          <w:sz w:val="24"/>
        </w:rPr>
        <w:t>三、信息的耦合关系</w:t>
      </w:r>
    </w:p>
    <w:p>
      <w:pPr>
        <w:spacing w:line="360" w:lineRule="auto"/>
        <w:ind w:firstLine="482"/>
      </w:pPr>
      <w:r>
        <w:rPr>
          <w:rFonts w:ascii="Times New Roman" w:hAnsi="Times New Roman" w:eastAsia="宋体"/>
          <w:b w:val="0"/>
          <w:sz w:val="24"/>
        </w:rPr>
        <w:t>信息的价值会受到时间限制，而这个时间因素能直接决定机会的好坏：三个小时之前得到的消息与三秒钟之前得到的消息，可以被看作是两种不同的情况。</w:t>
      </w:r>
    </w:p>
    <w:p>
      <w:pPr>
        <w:spacing w:line="360" w:lineRule="auto"/>
        <w:ind w:firstLine="482"/>
      </w:pPr>
      <w:r>
        <w:rPr>
          <w:rFonts w:ascii="Times New Roman" w:hAnsi="Times New Roman" w:eastAsia="宋体"/>
          <w:b w:val="0"/>
          <w:sz w:val="24"/>
        </w:rPr>
        <w:t>信息对于来源渠道也是有选择的：同样的一份消息，通过匿名方式传过来的，和你最信赖的人交给你的，在可信程度方面存在着明显的差别。</w:t>
      </w:r>
    </w:p>
    <w:p>
      <w:pPr>
        <w:spacing w:line="360" w:lineRule="auto"/>
        <w:ind w:firstLine="482"/>
      </w:pPr>
      <w:r>
        <w:rPr>
          <w:rFonts w:ascii="Times New Roman" w:hAnsi="Times New Roman" w:eastAsia="宋体"/>
          <w:b w:val="0"/>
          <w:sz w:val="24"/>
        </w:rPr>
        <w:t>信息还可以对决心造成影响：“肯定会输”的消息能在很短的时间里让一支队伍失去斗志，“救兵马上就到”的消息则可以让被包围的人坚持多出一倍的时间。</w:t>
      </w:r>
    </w:p>
    <w:p>
      <w:pPr>
        <w:spacing w:line="360" w:lineRule="auto"/>
        <w:ind w:firstLine="482"/>
      </w:pPr>
      <w:r>
        <w:rPr>
          <w:rFonts w:ascii="Times New Roman" w:hAnsi="Times New Roman" w:eastAsia="宋体"/>
          <w:b w:val="0"/>
          <w:sz w:val="24"/>
        </w:rPr>
        <w:t>四、信息战的反面：信息优势如何成为失败的原因</w:t>
      </w:r>
    </w:p>
    <w:p>
      <w:pPr>
        <w:spacing w:line="360" w:lineRule="auto"/>
        <w:ind w:firstLine="482"/>
      </w:pPr>
      <w:r>
        <w:rPr>
          <w:rFonts w:ascii="Times New Roman" w:hAnsi="Times New Roman" w:eastAsia="宋体"/>
          <w:b w:val="0"/>
          <w:sz w:val="24"/>
        </w:rPr>
        <w:t>在有些情况下，一个人所掌握住的信息越是丰富，反而失败得更加迅速。</w:t>
      </w:r>
    </w:p>
    <w:p>
      <w:pPr>
        <w:spacing w:line="360" w:lineRule="auto"/>
        <w:ind w:firstLine="482"/>
      </w:pPr>
      <w:r>
        <w:rPr>
          <w:rFonts w:ascii="Times New Roman" w:hAnsi="Times New Roman" w:eastAsia="宋体"/>
          <w:b w:val="0"/>
          <w:sz w:val="24"/>
        </w:rPr>
        <w:t>德军在诺曼底的失利，并不是由于信息不够，而是因为信息过多以及认知上的固化。当“加莱是主攻”这一看法固定了认知之后，后续接收到的信息都会被这套模式所筛选：登陆那天的雷达预警被当作“佯攻的诱饵”，真实的滩头消息则被理解为“牵制的行动”。</w:t>
      </w:r>
    </w:p>
    <w:p>
      <w:pPr>
        <w:spacing w:line="360" w:lineRule="auto"/>
        <w:ind w:firstLine="482"/>
      </w:pPr>
      <w:r>
        <w:rPr>
          <w:rFonts w:ascii="Times New Roman" w:hAnsi="Times New Roman" w:eastAsia="宋体"/>
          <w:b w:val="0"/>
          <w:sz w:val="24"/>
        </w:rPr>
        <w:t>信息丰富并不等同于判断准确。判断可以看作是信息乘以解读的模式。模式若是偏离了，那么信息越是充足，错误也就越显得确定。</w:t>
      </w:r>
    </w:p>
    <w:p>
      <w:pPr>
        <w:spacing w:line="360" w:lineRule="auto"/>
        <w:ind w:firstLine="482"/>
      </w:pPr>
      <w:r>
        <w:rPr>
          <w:rFonts w:ascii="Times New Roman" w:hAnsi="Times New Roman" w:eastAsia="宋体"/>
          <w:b w:val="0"/>
          <w:sz w:val="24"/>
        </w:rPr>
        <w:t>附例：陈平的离间计——不动一刀，拆掉对手的“大脑”。</w:t>
      </w:r>
    </w:p>
    <w:p>
      <w:pPr>
        <w:spacing w:line="360" w:lineRule="auto"/>
        <w:ind w:firstLine="482"/>
      </w:pPr>
      <w:r>
        <w:rPr>
          <w:rFonts w:ascii="Times New Roman" w:hAnsi="Times New Roman" w:eastAsia="宋体"/>
          <w:b w:val="0"/>
          <w:sz w:val="24"/>
        </w:rPr>
        <w:t>在公元前204年的时候，项羽把刘邦围困在荥阳，汉军的粮道快要被切断，刘邦求和遭到拒绝。陈平向刘邦要了四万金，所提的办法可以归纳为：项羽身旁真正能谋划的，只有范增、钟离眜、龙且等很少几人，只要破坏掉这层信任，楚军便只剩下蛮勇。</w:t>
      </w:r>
    </w:p>
    <w:p>
      <w:pPr>
        <w:spacing w:line="360" w:lineRule="auto"/>
        <w:ind w:firstLine="482"/>
      </w:pPr>
      <w:r>
        <w:rPr>
          <w:rFonts w:ascii="Times New Roman" w:hAnsi="Times New Roman" w:eastAsia="宋体"/>
          <w:b w:val="0"/>
          <w:sz w:val="24"/>
        </w:rPr>
        <w:t>首先是花钱去传谣言：在楚军里散布“钟离眜立功却未受封，打算联汉灭楚”的说法，项羽果然收回了钟离眜的兵权。接着是用细节做了一场双簧：项羽的使者到了汉营，陈平先备下太牢规格的酒席，看见使者后假装吃惊：“我当是亚父（范增）的人，原来是项王的。”于是撤掉酒席，改上粗食。使者回营禀告，项羽便对范增生了疑心。范增请求回乡，愤而离开，途中背疽发作身亡。项羽从此没了主要谋士，两年后于垓下战败，自刎身亡。</w:t>
      </w:r>
    </w:p>
    <w:p>
      <w:pPr>
        <w:spacing w:line="360" w:lineRule="auto"/>
        <w:ind w:firstLine="482"/>
      </w:pPr>
      <w:r>
        <w:rPr>
          <w:rFonts w:ascii="Times New Roman" w:hAnsi="Times New Roman" w:eastAsia="宋体"/>
          <w:b w:val="0"/>
          <w:sz w:val="24"/>
        </w:rPr>
        <w:t>陈平这计的巧妙点在于，他针对的是信任的关系，而不是情报本身：他没给项羽递过一条假消息，而是让项羽自己去怀疑消息的来路。来源一旦垮掉，真的消息也会被当成假的。之后范增说什么，项羽都不再肯听。（完整战例参见附篇一《陈平离间计》。）</w:t>
      </w:r>
    </w:p>
    <w:p>
      <w:pPr>
        <w:spacing w:line="360" w:lineRule="auto"/>
        <w:ind w:firstLine="482"/>
      </w:pPr>
      <w:r>
        <w:rPr>
          <w:rFonts w:ascii="Times New Roman" w:hAnsi="Times New Roman" w:eastAsia="宋体"/>
          <w:b w:val="0"/>
          <w:sz w:val="24"/>
        </w:rPr>
        <w:t>本章回顾</w:t>
      </w:r>
    </w:p>
    <w:p>
      <w:pPr>
        <w:spacing w:line="360" w:lineRule="auto"/>
        <w:ind w:firstLine="482"/>
      </w:pPr>
      <w:r>
        <w:rPr>
          <w:rFonts w:ascii="Times New Roman" w:hAnsi="Times New Roman" w:eastAsia="宋体"/>
          <w:b w:val="0"/>
          <w:sz w:val="24"/>
        </w:rPr>
        <w:t>这一章所讲述的是：胜败往往在看不见的地方就已经决定。你看到的每则情报，都可能是对手特意送到你面前的；你深信的每个看法，也都可能是对手想让你深信的。信息的作用不在于数量，而在于由谁制造、谁接收以及谁相信。</w:t>
      </w:r>
    </w:p>
    <w:p>
      <w:pPr>
        <w:spacing w:line="360" w:lineRule="auto"/>
        <w:ind w:firstLine="482"/>
      </w:pPr>
      <w:r>
        <w:rPr>
          <w:rFonts w:ascii="Times New Roman" w:hAnsi="Times New Roman" w:eastAsia="宋体"/>
          <w:b w:val="0"/>
          <w:sz w:val="24"/>
        </w:rPr>
        <w:t>还需要区分一组概念：情报并不等于信息上的优势。情报是原料，信息优势则是你对情报的辨别力与运用速度——原料堆得再高，不会用，也还是会吃亏。</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信息这一项，能做什么？它可以帮助你把战场上的迷雾掀开一些：看明对手的位置，掩住自己的意图，顺带往对手眼中撒点沙子。</w:t>
      </w:r>
    </w:p>
    <w:p>
      <w:pPr>
        <w:spacing w:line="360" w:lineRule="auto"/>
        <w:ind w:firstLine="482"/>
      </w:pPr>
      <w:r>
        <w:rPr>
          <w:rFonts w:ascii="Times New Roman" w:hAnsi="Times New Roman" w:eastAsia="宋体"/>
          <w:b w:val="0"/>
          <w:sz w:val="24"/>
        </w:rPr>
        <w:t>它不能做什么？它不保证“信息越多就越好”——信息过多和假信息一样危险；它也无法代替行动：明白该做什么，不代表能做到，德军情报官知道得不能说少，力量却还是落了空。</w:t>
      </w:r>
    </w:p>
    <w:p>
      <w:pPr>
        <w:spacing w:line="360" w:lineRule="auto"/>
        <w:ind w:firstLine="482"/>
      </w:pPr>
      <w:r>
        <w:rPr>
          <w:rFonts w:ascii="Times New Roman" w:hAnsi="Times New Roman" w:eastAsia="宋体"/>
          <w:b w:val="0"/>
          <w:sz w:val="24"/>
        </w:rPr>
        <w:t>碰到例外怎么处理？如果你看明了、判断对了，手中却没有兵力可调。这便属于下一章的内容：兵力编制——信息指示你打哪里，兵力编制说明你用什么去打。</w:t>
      </w:r>
    </w:p>
    <w:p>
      <w:pPr>
        <w:spacing w:before="360" w:after="240"/>
        <w:jc w:val="center"/>
      </w:pPr>
      <w:r>
        <w:rPr>
          <w:rFonts w:ascii="SimHei" w:hAnsi="SimHei" w:eastAsia="黑体"/>
          <w:b/>
          <w:sz w:val="32"/>
        </w:rPr>
        <w:t>第四十一章　第三量：兵力编制——本钱的第一笔账（军事七量之三）</w:t>
      </w:r>
    </w:p>
    <w:p>
      <w:pPr>
        <w:spacing w:line="360" w:lineRule="auto"/>
        <w:ind w:firstLine="482"/>
      </w:pPr>
      <w:r>
        <w:rPr>
          <w:rFonts w:ascii="Times New Roman" w:hAnsi="Times New Roman" w:eastAsia="宋体"/>
          <w:b w:val="0"/>
          <w:sz w:val="24"/>
        </w:rPr>
        <w:t>两方军队相互对抗的时候，旁观的人最先询问的问题通常总是：有多少人员？这个疑问简单到近乎粗略，然而它是过去两千多年里军事家计算实力的第一步。《孙子·谋攻篇》里面提到“了解对方也了解自己，多次作战也不会有危险”；《形篇》则提供了计算的方式——丈量产生容量，容量产生数目，数目产生比较。丈量、容量、数目、比较，所比对的正是人员方面的这本账目。</w:t>
      </w:r>
    </w:p>
    <w:p>
      <w:pPr>
        <w:spacing w:line="360" w:lineRule="auto"/>
        <w:ind w:firstLine="482"/>
      </w:pPr>
      <w:r>
        <w:rPr>
          <w:rFonts w:ascii="Times New Roman" w:hAnsi="Times New Roman" w:eastAsia="宋体"/>
          <w:b w:val="0"/>
          <w:sz w:val="24"/>
        </w:rPr>
        <w:t>人员的组织编制，属于军事七种衡量指标当中的基础指标。后勤方面的供应能决定支撑的时长，情报与联络决定观察的清晰程度，而组织编制决定手中具备什么。它是根本条件的主体，其余六项指标都需要依靠它才能发挥作用。即便战斗意志再强，若没有人员，意志便没有依附的地方；武器再先进，若无人使用，也等同于无用之物；机会再好，若没有能力去落实，时机出现也毫无意义。</w:t>
      </w:r>
    </w:p>
    <w:p>
      <w:pPr>
        <w:spacing w:line="360" w:lineRule="auto"/>
        <w:ind w:firstLine="482"/>
      </w:pPr>
      <w:r>
        <w:rPr>
          <w:rFonts w:ascii="Times New Roman" w:hAnsi="Times New Roman" w:eastAsia="宋体"/>
          <w:b w:val="0"/>
          <w:sz w:val="24"/>
        </w:rPr>
        <w:t>需要先说明一个区别：人员数量并不等于组织编制。同样是一万个人，统计出来只是个数值，经过编排才能成为实力——编制如同框架，能决定这些个体是凝聚为整体，还是分散如散沙。</w:t>
      </w:r>
    </w:p>
    <w:p>
      <w:pPr>
        <w:spacing w:line="360" w:lineRule="auto"/>
        <w:ind w:firstLine="482"/>
      </w:pPr>
      <w:r>
        <w:rPr>
          <w:rFonts w:ascii="Times New Roman" w:hAnsi="Times New Roman" w:eastAsia="宋体"/>
          <w:b w:val="0"/>
          <w:sz w:val="24"/>
        </w:rPr>
        <w:t>一、兵力的三笔账</w:t>
      </w:r>
    </w:p>
    <w:p>
      <w:pPr>
        <w:spacing w:line="360" w:lineRule="auto"/>
        <w:ind w:firstLine="482"/>
      </w:pPr>
      <w:r>
        <w:rPr>
          <w:rFonts w:ascii="Times New Roman" w:hAnsi="Times New Roman" w:eastAsia="宋体"/>
          <w:b w:val="0"/>
          <w:sz w:val="24"/>
        </w:rPr>
        <w:t>第一笔账：数量——但并非一般人理解中的那个数量概念。</w:t>
      </w:r>
    </w:p>
    <w:p>
      <w:pPr>
        <w:spacing w:line="360" w:lineRule="auto"/>
        <w:ind w:firstLine="482"/>
      </w:pPr>
      <w:r>
        <w:rPr>
          <w:rFonts w:ascii="Times New Roman" w:hAnsi="Times New Roman" w:eastAsia="宋体"/>
          <w:b w:val="0"/>
          <w:sz w:val="24"/>
        </w:rPr>
        <w:t>公元前216年，坎尼一带。罗马方面调集了八个军团，加上同盟军队总计约八万六千人；汉尼拔麾下为五万人。双方人数差距接近一倍，然而结果却是罗马在一天之中损失了数万人——具体数字大致处于五万到七万的范围之内。</w:t>
      </w:r>
    </w:p>
    <w:p>
      <w:pPr>
        <w:spacing w:line="360" w:lineRule="auto"/>
        <w:ind w:firstLine="482"/>
      </w:pPr>
      <w:r>
        <w:rPr>
          <w:rFonts w:ascii="Times New Roman" w:hAnsi="Times New Roman" w:eastAsia="宋体"/>
          <w:b w:val="0"/>
          <w:sz w:val="24"/>
        </w:rPr>
        <w:t>相关的困难在于“数量”这一用语所包含的不同意思。整体层面的人数是一回事，而在具有决定意义的地点上的人数则是另一回事。汉尼拔就整个局面而言处于人数较少的一方，不过在两翼骑兵这个关键局部，他反倒成了人数较多的一方。原本整体上的八比五，到了决定胜负的两翼处，便被扭转成了五比八。</w:t>
      </w:r>
    </w:p>
    <w:p>
      <w:pPr>
        <w:spacing w:line="360" w:lineRule="auto"/>
        <w:ind w:firstLine="482"/>
      </w:pPr>
      <w:r>
        <w:rPr>
          <w:rFonts w:ascii="Times New Roman" w:hAnsi="Times New Roman" w:eastAsia="宋体"/>
          <w:b w:val="0"/>
          <w:sz w:val="24"/>
        </w:rPr>
        <w:t>这便是兵力的第一笔账：整体人数仅仅相当于参与较量的资格，局部人数才是决定成败的关键。你在第二部关于斜击的章节中所读到的留克特拉，伊巴密浓达以五十列纵深对抗十二列，所利用的正是这笔账；你在演绎部分看到的孟良崮，处于整体弱势的一方在决定地点集中出五比一的优势，利用的依旧是这笔账。在军事七量之中，兵力编制所负责的是回答“总量有多少”的问题，而至于“在关键处形成多少”，则属于集中这一规律所管辖的内容——量与律之间的分工，于这笔账上体现得最为明显。</w:t>
      </w:r>
    </w:p>
    <w:p>
      <w:pPr>
        <w:spacing w:line="360" w:lineRule="auto"/>
        <w:ind w:firstLine="482"/>
      </w:pPr>
      <w:r>
        <w:rPr>
          <w:rFonts w:ascii="Times New Roman" w:hAnsi="Times New Roman" w:eastAsia="宋体"/>
          <w:b w:val="0"/>
          <w:sz w:val="24"/>
        </w:rPr>
        <w:t>第二笔账：结构——兵力并非单纯的人数，而是内部的配比关系。</w:t>
      </w:r>
    </w:p>
    <w:p>
      <w:pPr>
        <w:spacing w:line="360" w:lineRule="auto"/>
        <w:ind w:firstLine="482"/>
      </w:pPr>
      <w:r>
        <w:rPr>
          <w:rFonts w:ascii="Times New Roman" w:hAnsi="Times New Roman" w:eastAsia="宋体"/>
          <w:b w:val="0"/>
          <w:sz w:val="24"/>
        </w:rPr>
        <w:t>1940年5月，法国战役爆发。法军拥有坦克三千余辆，德军坦克数目相对更少。然而仅过六周，法国便宣告投降。</w:t>
      </w:r>
    </w:p>
    <w:p>
      <w:pPr>
        <w:spacing w:line="360" w:lineRule="auto"/>
        <w:ind w:firstLine="482"/>
      </w:pPr>
      <w:r>
        <w:rPr>
          <w:rFonts w:ascii="Times New Roman" w:hAnsi="Times New Roman" w:eastAsia="宋体"/>
          <w:b w:val="0"/>
          <w:sz w:val="24"/>
        </w:rPr>
        <w:t>那些坦克究竟去往了何处？法军的坦克被分散配置于各个步兵师当中，充当支援步兵的辅助装备；德军则将坦克集中整编为独立的装甲师，配备了摩托化步兵、炮兵、工兵、侦察与通信单位。同样的金属，一种如同撒在田中的芝麻，另一种则像握紧的拳头。</w:t>
      </w:r>
    </w:p>
    <w:p>
      <w:pPr>
        <w:spacing w:line="360" w:lineRule="auto"/>
        <w:ind w:firstLine="482"/>
      </w:pPr>
      <w:r>
        <w:rPr>
          <w:rFonts w:ascii="Times New Roman" w:hAnsi="Times New Roman" w:eastAsia="宋体"/>
          <w:b w:val="0"/>
          <w:sz w:val="24"/>
        </w:rPr>
        <w:t>兵力的实际效用并不由各个要素的简单相加所决定，而是取决于要素相互之间的配比与关联方式。步兵、骑兵、弓弩、车兵以及辎重，属于冷兵器时代的组合方式；坦克、飞机、舰艇与卫星，则是现代冲突中的组合方式。结构若存在错误，那么数量越多反而败亡越重——萨尔浒的明军十一万人分为四路，每一路的内部构成都难以单独应对后金的六万兵力，总量反倒变成了负担。</w:t>
      </w:r>
    </w:p>
    <w:p>
      <w:pPr>
        <w:spacing w:line="360" w:lineRule="auto"/>
        <w:ind w:firstLine="482"/>
      </w:pPr>
      <w:r>
        <w:rPr>
          <w:rFonts w:ascii="Times New Roman" w:hAnsi="Times New Roman" w:eastAsia="宋体"/>
          <w:b w:val="0"/>
          <w:sz w:val="24"/>
        </w:rPr>
        <w:t>第三笔账：质量与自我补充——编制当中的“人”处于何种状况。</w:t>
      </w:r>
    </w:p>
    <w:p>
      <w:pPr>
        <w:spacing w:line="360" w:lineRule="auto"/>
        <w:ind w:firstLine="482"/>
      </w:pPr>
      <w:r>
        <w:rPr>
          <w:rFonts w:ascii="Times New Roman" w:hAnsi="Times New Roman" w:eastAsia="宋体"/>
          <w:b w:val="0"/>
          <w:sz w:val="24"/>
        </w:rPr>
        <w:t>同样是一万人的规模，新兵与老兵可以被视为两支不同的武装；即便是老兵，长期征战疲敝的队伍与休整充分的队伍也仍是两支不同的武装。兵力在质量方面的维度涵盖了训练程度、实战经历、军官群体素养以及补充能力——特别是补充能力：一支武装能承受多大量的减员而仍维持战斗力不崩溃，所看重的并非现存数额，而是流动的情形。</w:t>
      </w:r>
    </w:p>
    <w:p>
      <w:pPr>
        <w:spacing w:line="360" w:lineRule="auto"/>
        <w:ind w:firstLine="482"/>
      </w:pPr>
      <w:r>
        <w:rPr>
          <w:rFonts w:ascii="Times New Roman" w:hAnsi="Times New Roman" w:eastAsia="宋体"/>
          <w:b w:val="0"/>
          <w:sz w:val="24"/>
        </w:rPr>
        <w:t>罗马与解放军：自我补充能力的两个例证。</w:t>
      </w:r>
    </w:p>
    <w:p>
      <w:pPr>
        <w:spacing w:line="360" w:lineRule="auto"/>
        <w:ind w:firstLine="482"/>
      </w:pPr>
      <w:r>
        <w:rPr>
          <w:rFonts w:ascii="Times New Roman" w:hAnsi="Times New Roman" w:eastAsia="宋体"/>
          <w:b w:val="0"/>
          <w:sz w:val="24"/>
        </w:rPr>
        <w:t>在坎尼遭受重创之后，罗马所采取的行动并非求和，而是再度作战争动员。在一年时间里，罗马重新组建起十多个军团——其公民兵体制将“服兵役”明确列入了每位公民的义务事项中。这种自我补充的机能使得罗马能将坎尼一类的大败视作付出的代价；而汉尼拔每打一场仗，其资本便减损一些，从迦太基本土与同盟处获取补充的速度远远落后于损耗。于意大利十六年的争战中，汉尼拔几乎赢下每场交锋，却输在了这项自我补充的账目上。</w:t>
      </w:r>
    </w:p>
    <w:p>
      <w:pPr>
        <w:spacing w:line="360" w:lineRule="auto"/>
        <w:ind w:firstLine="482"/>
      </w:pPr>
      <w:r>
        <w:rPr>
          <w:rFonts w:ascii="Times New Roman" w:hAnsi="Times New Roman" w:eastAsia="宋体"/>
          <w:b w:val="0"/>
          <w:sz w:val="24"/>
        </w:rPr>
        <w:t>两千余年之后，另一支武装将自我补充实现了战役级别的运用。在解放战争期间，解放军实行了“即俘即补”的做法：被俘的国民党士兵经短暂教育后，即编入连队并投入作战。辽沈战役前东北野战军约七十万人，至战役完结时反而人数渐增；对方方面，四十七万精锐以建制整体从记录中抹去。自我补充能力的差别，比兵力现存数目的差别更为关键——现存数目仅决定当下能多有力地出击，而自我补充决定战后是否仍具备再战的可能。</w:t>
      </w:r>
    </w:p>
    <w:p>
      <w:pPr>
        <w:spacing w:line="360" w:lineRule="auto"/>
        <w:ind w:firstLine="482"/>
      </w:pPr>
      <w:r>
        <w:rPr>
          <w:rFonts w:ascii="Times New Roman" w:hAnsi="Times New Roman" w:eastAsia="宋体"/>
          <w:b w:val="0"/>
          <w:sz w:val="24"/>
        </w:rPr>
        <w:t>数量、结构、质量，于这三笔账结算完毕之后，“多少人”这一简单疑问才算是得到了完整回应；在这三笔账当中，自我补充是最容易被忽视的一项。</w:t>
      </w:r>
    </w:p>
    <w:p>
      <w:pPr>
        <w:spacing w:line="360" w:lineRule="auto"/>
        <w:ind w:firstLine="482"/>
      </w:pPr>
      <w:r>
        <w:rPr>
          <w:rFonts w:ascii="Times New Roman" w:hAnsi="Times New Roman" w:eastAsia="宋体"/>
          <w:b w:val="0"/>
          <w:sz w:val="24"/>
        </w:rPr>
        <w:t>二、兵力的耦合关系</w:t>
      </w:r>
    </w:p>
    <w:p>
      <w:pPr>
        <w:spacing w:line="360" w:lineRule="auto"/>
        <w:ind w:firstLine="482"/>
      </w:pPr>
      <w:r>
        <w:rPr>
          <w:rFonts w:ascii="Times New Roman" w:hAnsi="Times New Roman" w:eastAsia="宋体"/>
          <w:b w:val="0"/>
          <w:sz w:val="24"/>
        </w:rPr>
        <w:t>兵力可以算是基础，不过这个基础并不代表全部内容。它同其余六个量之间的相互关联，其中有两条是最为关键的。</w:t>
      </w:r>
    </w:p>
    <w:p>
      <w:pPr>
        <w:spacing w:line="360" w:lineRule="auto"/>
        <w:ind w:firstLine="482"/>
      </w:pPr>
      <w:r>
        <w:rPr>
          <w:rFonts w:ascii="Times New Roman" w:hAnsi="Times New Roman" w:eastAsia="宋体"/>
          <w:b w:val="0"/>
          <w:sz w:val="24"/>
        </w:rPr>
        <w:t>这一部分选取了拿破仑远征俄国时的兵力编制情况作为例子，而对于其在物资供应方面的完整研究，可以参阅第三十九章的内容。第一条关系：兵力与物资供应之间是紧密挂钩的。当兵力数量如果超出了物资运送所能覆盖的范围，那么多余的人马就不再构成实力，反而成了累赘。拿破仑进攻俄国所带的六十万人，在刚出发的时候是历史上规模最庞大的队伍，但深入到俄国内部之后，就演变成了历史上最严重的物资供应危机。只去计算兵力方面的问题而不去考虑物资供应，是脱离实际的第一类情形。</w:t>
      </w:r>
    </w:p>
    <w:p>
      <w:pPr>
        <w:spacing w:line="360" w:lineRule="auto"/>
        <w:ind w:firstLine="482"/>
      </w:pPr>
      <w:r>
        <w:rPr>
          <w:rFonts w:ascii="Times New Roman" w:hAnsi="Times New Roman" w:eastAsia="宋体"/>
          <w:b w:val="0"/>
          <w:sz w:val="24"/>
        </w:rPr>
        <w:t>第二条：兵力与士气是乘数关系</w:t>
      </w:r>
    </w:p>
    <w:p>
      <w:pPr>
        <w:spacing w:line="360" w:lineRule="auto"/>
        <w:ind w:firstLine="482"/>
      </w:pPr>
      <w:r>
        <w:rPr>
          <w:rFonts w:ascii="Times New Roman" w:hAnsi="Times New Roman" w:eastAsia="宋体"/>
          <w:b w:val="0"/>
          <w:sz w:val="24"/>
        </w:rPr>
        <w:t>兵力数量构成了战斗能力的基本规模，而作战意志则决定了这个规模能实际发挥出的比例。当作战意志完全丧失的时候，即便兵力数量庞大，其效果也等同于无。在三大战役期间，国民党军队出现大量整建制的倒戈与归顺情况，便属于规模尚存、但决定发挥比例的要素归零的代表情形。与之相对应地，若作战意志再怎么高涨，在规模过小的条件下也依然存在局限：作战意志可以支撑以弱胜强的结果，但无法凭空制造出额外的兵力。</w:t>
      </w:r>
    </w:p>
    <w:p>
      <w:pPr>
        <w:spacing w:line="360" w:lineRule="auto"/>
        <w:ind w:firstLine="482"/>
      </w:pPr>
      <w:r>
        <w:rPr>
          <w:rFonts w:ascii="Times New Roman" w:hAnsi="Times New Roman" w:eastAsia="宋体"/>
          <w:b w:val="0"/>
          <w:sz w:val="24"/>
        </w:rPr>
        <w:t>三、编制形态：兵力是怎么被组织出来的</w:t>
      </w:r>
    </w:p>
    <w:p>
      <w:pPr>
        <w:spacing w:line="360" w:lineRule="auto"/>
        <w:ind w:firstLine="482"/>
      </w:pPr>
      <w:r>
        <w:rPr>
          <w:rFonts w:ascii="Times New Roman" w:hAnsi="Times New Roman" w:eastAsia="宋体"/>
          <w:b w:val="0"/>
          <w:sz w:val="24"/>
        </w:rPr>
        <w:t>兵力并不是天然就有的，而是通过制度被组织出来的。不同历史阶段的编制方式，在某种程度上决定了当时兵力能达到的最高水平。</w:t>
      </w:r>
    </w:p>
    <w:p>
      <w:pPr>
        <w:spacing w:line="360" w:lineRule="auto"/>
        <w:ind w:firstLine="482"/>
      </w:pPr>
      <w:r>
        <w:rPr>
          <w:rFonts w:ascii="Times New Roman" w:hAnsi="Times New Roman" w:eastAsia="宋体"/>
          <w:b w:val="0"/>
          <w:sz w:val="24"/>
        </w:rPr>
        <w:t>在冷兵器时期，维持一支脱产的正规军队是一种代价很高的做法：若要供养一名不从事生产的士兵，往往需要多名农民提供的剩余物资。因此，先秦时期的全民武装以及罗马的公民兵，其本质都可以看作是一种“战时就聚集、平时则分散”的折中安排。中世纪的骑士体制表现得更为极端——数量有限的几千名骑士往往构成了一个国家兵力的核心，一旦在会战中失利，整整一代的军事骨干便会丧失殆尽。</w:t>
      </w:r>
    </w:p>
    <w:p>
      <w:pPr>
        <w:spacing w:line="360" w:lineRule="auto"/>
        <w:ind w:firstLine="482"/>
      </w:pPr>
      <w:r>
        <w:rPr>
          <w:rFonts w:ascii="Times New Roman" w:hAnsi="Times New Roman" w:eastAsia="宋体"/>
          <w:b w:val="0"/>
          <w:sz w:val="24"/>
        </w:rPr>
        <w:t>使得上述状况发生转变的，是民族国家的兴起与总体动员的实施。法国大革命期间颁布的“全民动员令”，首次将一国成年男子整体纳入兵员来源，拿破仑便是借助这种方式席卷了欧洲；普鲁士则将预备役体系构建为一台严密的机器，能在平时保持数十万、战时扩充至数百万的规模。到了两次世界大战的时候，兵力的体量直接由工业生产率所决定：工厂能生产多少武器，前线就可以投入多少个师级单位。</w:t>
      </w:r>
    </w:p>
    <w:p>
      <w:pPr>
        <w:spacing w:line="360" w:lineRule="auto"/>
        <w:ind w:firstLine="482"/>
      </w:pPr>
      <w:r>
        <w:rPr>
          <w:rFonts w:ascii="Times New Roman" w:hAnsi="Times New Roman" w:eastAsia="宋体"/>
          <w:b w:val="0"/>
          <w:sz w:val="24"/>
        </w:rPr>
        <w:t>进入信息时代之后，情况又有了变化：对于兵力计量方面的问题，其单位逐渐从“人”转向了“体系”。一名无人机操控员所支撑的打击链条，其效果或许胜过以往的整个连队。规模因素仍然具有意义，然而“规模应当如何计算”这一疑问本身，正在被技术所重新界定——这一点与装备代差相关的内容存在关联。</w:t>
      </w:r>
    </w:p>
    <w:p>
      <w:pPr>
        <w:spacing w:line="360" w:lineRule="auto"/>
        <w:ind w:firstLine="482"/>
      </w:pPr>
      <w:r>
        <w:rPr>
          <w:rFonts w:ascii="Times New Roman" w:hAnsi="Times New Roman" w:eastAsia="宋体"/>
          <w:b w:val="0"/>
          <w:sz w:val="24"/>
        </w:rPr>
        <w:t>四、逆势者怎么看兵力</w:t>
      </w:r>
    </w:p>
    <w:p>
      <w:pPr>
        <w:spacing w:line="360" w:lineRule="auto"/>
        <w:ind w:firstLine="482"/>
      </w:pPr>
      <w:r>
        <w:rPr>
          <w:rFonts w:ascii="Times New Roman" w:hAnsi="Times New Roman" w:eastAsia="宋体"/>
          <w:b w:val="0"/>
          <w:sz w:val="24"/>
        </w:rPr>
        <w:t>这本书是写给处于不利局面的人看的，对于兵力这个方面，尤其需要把情况说清楚。</w:t>
      </w:r>
    </w:p>
    <w:p>
      <w:pPr>
        <w:spacing w:line="360" w:lineRule="auto"/>
        <w:ind w:firstLine="482"/>
      </w:pPr>
      <w:r>
        <w:rPr>
          <w:rFonts w:ascii="Times New Roman" w:hAnsi="Times New Roman" w:eastAsia="宋体"/>
          <w:b w:val="0"/>
          <w:sz w:val="24"/>
        </w:rPr>
        <w:t>处于不利局面的人在兵力方面的账目，通常都是不好看的：整体数量比不上对方，组成方式比不上对方，自身补充力量的能力多数也不如对方。但正是这种兵力薄弱的状况，促使战争历史上出现了极多的新办法：在无法比拼总数量的时候，就设法在局部形成集中；无法在正面对抗的时候，就利用组成上的差异；无法比拼消耗的时候，就追求快速解决与斗志。萨尔浒的努尔哈赤、留克特拉的伊巴密浓达、四渡赤水的红军，在兵力账目上全处于下风，而取胜的方法全都是从“兵力怎么去使用”当中逼迫出来的。</w:t>
      </w:r>
    </w:p>
    <w:p>
      <w:pPr>
        <w:spacing w:line="360" w:lineRule="auto"/>
        <w:ind w:firstLine="482"/>
      </w:pPr>
      <w:r>
        <w:rPr>
          <w:rFonts w:ascii="Times New Roman" w:hAnsi="Times New Roman" w:eastAsia="宋体"/>
          <w:b w:val="0"/>
          <w:sz w:val="24"/>
        </w:rPr>
        <w:t>反过来，兵力充足的一方反而容易变得松懈：因为总数量够用，便不必仔细谋划了。数量的优势会减弱对于规律的敏锐感觉，这是兵力这个方面给占据优势者埋下的最大的隐患。</w:t>
      </w:r>
    </w:p>
    <w:p>
      <w:pPr>
        <w:spacing w:line="360" w:lineRule="auto"/>
        <w:ind w:firstLine="482"/>
      </w:pPr>
      <w:r>
        <w:rPr>
          <w:rFonts w:ascii="Times New Roman" w:hAnsi="Times New Roman" w:eastAsia="宋体"/>
          <w:b w:val="0"/>
          <w:sz w:val="24"/>
        </w:rPr>
        <w:t>因此，处于不利局面的人去读这个方面，读的并不是“我拥有多少士兵”，而是“我的兵力账目逼迫我必须聪明到何种程度”。能看清这一点，兵力薄弱就不再是让人失去希望的原因，而是规律开始显现价值的开端。</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兵力组成这个方面，能发挥什么作用？它可以帮助你理清自身基础的第一项内容：整体数量有多少、组成是否合理、质量是否过关、补充能力是否强劲，这是用来判断“这场对抗是否应当打、能采取何种方式”的起点。弱小一方的全部聪明之处，都建立在首先将这项内容核实的基础之上：明白自身兵力薄弱，才会去思考集中、侧翼打击、避开强点攻击弱点；若不能理清这项内容，连“自己属于优势还是劣势”都无法知晓，后续的规律与方法便全是徒劳之言。</w:t>
      </w:r>
    </w:p>
    <w:p>
      <w:pPr>
        <w:spacing w:line="360" w:lineRule="auto"/>
        <w:ind w:firstLine="482"/>
      </w:pPr>
      <w:r>
        <w:rPr>
          <w:rFonts w:ascii="Times New Roman" w:hAnsi="Times New Roman" w:eastAsia="宋体"/>
          <w:b w:val="0"/>
          <w:sz w:val="24"/>
        </w:rPr>
        <w:t>它无法发挥什么作用？它并不保证“兵力众多就等于必定胜利”——坎尼、萨尔浒、留克特拉，全都是兵力众多的一方落败。兵力是必备的条件，却不是足够的条件；它只负责回答“基础有多厚实”，至于怎么将基础发挥出放大效果，那是十三律所涉及的内容。</w:t>
      </w:r>
    </w:p>
    <w:p>
      <w:pPr>
        <w:spacing w:line="360" w:lineRule="auto"/>
        <w:ind w:firstLine="482"/>
      </w:pPr>
      <w:r>
        <w:rPr>
          <w:rFonts w:ascii="Times New Roman" w:hAnsi="Times New Roman" w:eastAsia="宋体"/>
          <w:b w:val="0"/>
          <w:sz w:val="24"/>
        </w:rPr>
        <w:t>碰到特殊情况如何处理？倘若兵力账目明显占优，战况却越发不利于自己——对手总是在你无法立足之处行动，你的力量总落向虚无。那么便不要匆忙增加兵力了，先去考察空间因素：地图是平面的，战场却不是，你所认为的顺利道路，或许是对手为你描绘的覆灭之地。</w:t>
      </w:r>
    </w:p>
    <w:p>
      <w:pPr>
        <w:spacing w:before="360" w:after="240"/>
        <w:jc w:val="center"/>
      </w:pPr>
      <w:r>
        <w:rPr>
          <w:rFonts w:ascii="SimHei" w:hAnsi="SimHei" w:eastAsia="黑体"/>
          <w:b/>
          <w:sz w:val="32"/>
        </w:rPr>
        <w:t>第四十二章　第四量：空间环境——重新定义战场（军事七量之四）</w:t>
      </w:r>
    </w:p>
    <w:p>
      <w:pPr>
        <w:spacing w:line="360" w:lineRule="auto"/>
        <w:ind w:firstLine="482"/>
      </w:pPr>
      <w:r>
        <w:rPr>
          <w:rFonts w:ascii="Times New Roman" w:hAnsi="Times New Roman" w:eastAsia="宋体"/>
          <w:b w:val="0"/>
          <w:sz w:val="24"/>
        </w:rPr>
        <w:t>地图呈现的是平面状态，而实际的战斗场所并非如此。当观察地图的时候，可能会认为两点之间距离较近，然而在实地行进时却往往需要用去三天时间；在某些时候，你觉得某条路线可以通行，等到真正前往的时候，才会发现对方早已将该位置封锁住了。</w:t>
      </w:r>
    </w:p>
    <w:p>
      <w:pPr>
        <w:spacing w:line="360" w:lineRule="auto"/>
        <w:ind w:firstLine="482"/>
      </w:pPr>
      <w:r>
        <w:rPr>
          <w:rFonts w:ascii="Times New Roman" w:hAnsi="Times New Roman" w:eastAsia="宋体"/>
          <w:b w:val="0"/>
          <w:sz w:val="24"/>
        </w:rPr>
        <w:t>在此处需要加以区分：空间这一概念并非仅仅指代地形条件。地形是属于自然所形成的部分，而空间则是能被重新构建的——例如河流、城墙、航线以及频谱等要素，对于哪一方能重新确立战场的界定，其便能率先获得一定程度的优势。本章节所讨论的核心内容便是“重构”这个词汇。</w:t>
      </w:r>
    </w:p>
    <w:p>
      <w:pPr>
        <w:spacing w:line="360" w:lineRule="auto"/>
        <w:ind w:firstLine="482"/>
      </w:pPr>
      <w:r>
        <w:rPr>
          <w:rFonts w:ascii="Times New Roman" w:hAnsi="Times New Roman" w:eastAsia="宋体"/>
          <w:b w:val="0"/>
          <w:sz w:val="24"/>
        </w:rPr>
        <w:t>一、空间的三次重构</w:t>
      </w:r>
    </w:p>
    <w:p>
      <w:pPr>
        <w:spacing w:line="360" w:lineRule="auto"/>
        <w:ind w:firstLine="482"/>
      </w:pPr>
      <w:r>
        <w:rPr>
          <w:rFonts w:ascii="Times New Roman" w:hAnsi="Times New Roman" w:eastAsia="宋体"/>
          <w:b w:val="0"/>
          <w:sz w:val="24"/>
        </w:rPr>
        <w:t>第一种调整方式：物理上的转移——从正面转到侧翼。</w:t>
      </w:r>
    </w:p>
    <w:p>
      <w:pPr>
        <w:spacing w:line="360" w:lineRule="auto"/>
        <w:ind w:firstLine="482"/>
      </w:pPr>
      <w:r>
        <w:rPr>
          <w:rFonts w:ascii="Times New Roman" w:hAnsi="Times New Roman" w:eastAsia="宋体"/>
          <w:b w:val="0"/>
          <w:sz w:val="24"/>
        </w:rPr>
        <w:t>在公元前三百五十四年的时候，魏国的将军庞涓带领八万人的部队去包围了赵国的都城邯郸。赵国方面于是向齐国请求援助。</w:t>
      </w:r>
    </w:p>
    <w:p>
      <w:pPr>
        <w:spacing w:line="360" w:lineRule="auto"/>
        <w:ind w:firstLine="482"/>
      </w:pPr>
      <w:r>
        <w:rPr>
          <w:rFonts w:ascii="Times New Roman" w:hAnsi="Times New Roman" w:eastAsia="宋体"/>
          <w:b w:val="0"/>
          <w:sz w:val="24"/>
        </w:rPr>
        <w:t>齐军的主帅孙膑做出了一个不太符合通常认知的选择：他不去邯郸救援，而是直接去进攻魏国的都城大梁。倘若齐军赶去邯郸，这相当于在魏军挑好的场地里、用魏军习惯的打法来交手。孙膑借助魏都大梁兵力空虚这一地理条件（军事七量），使得庞涓的布局重心（四维坐标）从邯郸挪到了大梁。他所完成的有两件事：其一，通过探查确认大梁这个地点是薄弱的（地理条件判断）；其二，用“攻其必救”的办法改变了整体战争的局面（布局重置）。前面说的是“动子”，后面说的是“换盘”——两者不能搞错。庞涓包围邯郸，如果大梁被拿下，他就没了后方，必然会撤兵回去救援。</w:t>
      </w:r>
    </w:p>
    <w:p>
      <w:pPr>
        <w:spacing w:line="360" w:lineRule="auto"/>
        <w:ind w:firstLine="482"/>
      </w:pPr>
      <w:r>
        <w:rPr>
          <w:rFonts w:ascii="Times New Roman" w:hAnsi="Times New Roman" w:eastAsia="宋体"/>
          <w:b w:val="0"/>
          <w:sz w:val="24"/>
        </w:rPr>
        <w:t>庞涓果然从邯郸退兵回去支援，不过在桂陵碰上孙膑的埋伏，被打得惨败。图上的位置是固定的，但打仗的地方是变化的。</w:t>
      </w:r>
    </w:p>
    <w:p>
      <w:pPr>
        <w:spacing w:line="360" w:lineRule="auto"/>
        <w:ind w:firstLine="482"/>
      </w:pPr>
      <w:r>
        <w:rPr>
          <w:rFonts w:ascii="Times New Roman" w:hAnsi="Times New Roman" w:eastAsia="宋体"/>
          <w:b w:val="0"/>
          <w:sz w:val="24"/>
        </w:rPr>
        <w:t>第二种调整方式：规则上的转移——使对方的长处没用。</w:t>
      </w:r>
    </w:p>
    <w:p>
      <w:pPr>
        <w:spacing w:line="360" w:lineRule="auto"/>
        <w:ind w:firstLine="482"/>
      </w:pPr>
      <w:r>
        <w:rPr>
          <w:rFonts w:ascii="Times New Roman" w:hAnsi="Times New Roman" w:eastAsia="宋体"/>
          <w:b w:val="0"/>
          <w:sz w:val="24"/>
        </w:rPr>
        <w:t>在公元208年的时候，曹操带领二十多万人的队伍（对外称有八十万）往南方去，目的是把天下统一起来。曹方的部队主要是北方来的步军，比较善于在平地陆地上战斗。</w:t>
      </w:r>
    </w:p>
    <w:p>
      <w:pPr>
        <w:spacing w:line="360" w:lineRule="auto"/>
        <w:ind w:firstLine="482"/>
      </w:pPr>
      <w:r>
        <w:rPr>
          <w:rFonts w:ascii="Times New Roman" w:hAnsi="Times New Roman" w:eastAsia="宋体"/>
          <w:b w:val="0"/>
          <w:sz w:val="24"/>
        </w:rPr>
        <w:t>孙权与刘备的联合队伍走了另一条路：以长江的水军为主力，在长江一带和曹军决战。曹操的北方步军到了长江后，既不服当地水土、也不懂水上打法。曹军把船头尾连在一起（《江表传》所记；“铁索连环”的用意与过程来自《三国演义》），这倒让火攻有了机会。周瑜趁大风突然刮起的时候，叫黄盖假装投降去放火，曹操的船队就彻底输了。</w:t>
      </w:r>
    </w:p>
    <w:p>
      <w:pPr>
        <w:spacing w:line="360" w:lineRule="auto"/>
        <w:ind w:firstLine="482"/>
      </w:pPr>
      <w:r>
        <w:rPr>
          <w:rFonts w:ascii="Times New Roman" w:hAnsi="Times New Roman" w:eastAsia="宋体"/>
          <w:b w:val="0"/>
          <w:sz w:val="24"/>
        </w:rPr>
        <w:t>把对方带进他不熟悉的规则当中，他原本的优势会反过来伤到自己。</w:t>
      </w:r>
    </w:p>
    <w:p>
      <w:pPr>
        <w:spacing w:line="360" w:lineRule="auto"/>
        <w:ind w:firstLine="482"/>
      </w:pPr>
      <w:r>
        <w:rPr>
          <w:rFonts w:ascii="Times New Roman" w:hAnsi="Times New Roman" w:eastAsia="宋体"/>
          <w:b w:val="0"/>
          <w:sz w:val="24"/>
        </w:rPr>
        <w:t>第三种调整方式：维度上的转移——离开军事的战场。</w:t>
      </w:r>
    </w:p>
    <w:p>
      <w:pPr>
        <w:spacing w:line="360" w:lineRule="auto"/>
        <w:ind w:firstLine="482"/>
      </w:pPr>
      <w:r>
        <w:rPr>
          <w:rFonts w:ascii="Times New Roman" w:hAnsi="Times New Roman" w:eastAsia="宋体"/>
          <w:b w:val="0"/>
          <w:sz w:val="24"/>
        </w:rPr>
        <w:t>到了1991年的海湾战争，萨达姆手下拥有一百二十万人的武装、五千余辆战车。然而美军并没有依照萨达姆设想的方式交战，反倒展开了为期三十八天的高强度空中攻击与信息对抗，后面的一百小时陆战不过是清理残局。伊方在陆地战场属于占优的一方，可对于“空中＋信息＋认知”这种综合层面的问题，却完全处于下风。</w:t>
      </w:r>
    </w:p>
    <w:p>
      <w:pPr>
        <w:spacing w:line="360" w:lineRule="auto"/>
        <w:ind w:firstLine="482"/>
      </w:pPr>
      <w:r>
        <w:rPr>
          <w:rFonts w:ascii="Times New Roman" w:hAnsi="Times New Roman" w:eastAsia="宋体"/>
          <w:b w:val="0"/>
          <w:sz w:val="24"/>
        </w:rPr>
        <w:t>地理上的有利不在于你占着地图哪一块，而在于你能同时打开几个维度的对抗。</w:t>
      </w:r>
    </w:p>
    <w:p>
      <w:pPr>
        <w:spacing w:line="360" w:lineRule="auto"/>
        <w:ind w:firstLine="482"/>
      </w:pPr>
      <w:r>
        <w:rPr>
          <w:rFonts w:ascii="Times New Roman" w:hAnsi="Times New Roman" w:eastAsia="宋体"/>
          <w:b w:val="0"/>
          <w:sz w:val="24"/>
        </w:rPr>
        <w:t>（注：这里的“地理”和四维里的“布局”不同——布局是全部景象，地理是具体落点。）</w:t>
      </w:r>
    </w:p>
    <w:p>
      <w:pPr>
        <w:spacing w:line="360" w:lineRule="auto"/>
        <w:ind w:firstLine="482"/>
      </w:pPr>
      <w:r>
        <w:rPr>
          <w:rFonts w:ascii="Times New Roman" w:hAnsi="Times New Roman" w:eastAsia="宋体"/>
          <w:b w:val="0"/>
          <w:sz w:val="24"/>
        </w:rPr>
        <w:t>二、空间的常见误用</w:t>
      </w:r>
    </w:p>
    <w:p>
      <w:pPr>
        <w:spacing w:line="360" w:lineRule="auto"/>
        <w:ind w:firstLine="482"/>
      </w:pPr>
      <w:r>
        <w:rPr>
          <w:rFonts w:ascii="Times New Roman" w:hAnsi="Times New Roman" w:eastAsia="宋体"/>
          <w:b w:val="0"/>
          <w:sz w:val="24"/>
        </w:rPr>
        <w:t>错误使用之一：将空间理解成地图上面的坐标点。我们应当去考虑的其实是“作战区域是否能转移到对方没有防备的地带”，而不是去琢磨“地图上面哪一条路线是通的”。</w:t>
      </w:r>
    </w:p>
    <w:p>
      <w:pPr>
        <w:spacing w:line="360" w:lineRule="auto"/>
        <w:ind w:firstLine="482"/>
      </w:pPr>
      <w:r>
        <w:rPr>
          <w:rFonts w:ascii="Times New Roman" w:hAnsi="Times New Roman" w:eastAsia="宋体"/>
          <w:b w:val="0"/>
          <w:sz w:val="24"/>
        </w:rPr>
        <w:t>错误使用之二：把对于空间上的有利条件当作是一直存在的。这种优势存在时间限制，对手能选择避开你，可以利用技术手段对你形成压制，也能把较量的场所换到你所不熟悉的领域。</w:t>
      </w:r>
    </w:p>
    <w:p>
      <w:pPr>
        <w:spacing w:line="360" w:lineRule="auto"/>
        <w:ind w:firstLine="482"/>
      </w:pPr>
      <w:r>
        <w:rPr>
          <w:rFonts w:ascii="Times New Roman" w:hAnsi="Times New Roman" w:eastAsia="宋体"/>
          <w:b w:val="0"/>
          <w:sz w:val="24"/>
        </w:rPr>
        <w:t>错误使用之三：将空间方面的有利条件与自然地形方面的优势混为一谈。如果只是关注天然地理条件，忽略了人类活动所形成的空间——比如交通线路、居民分布、物资供应节点以及电磁相关的频谱。在维度发生转换之后，地形大概就只是棋盘中的某一层罢了。</w:t>
      </w:r>
    </w:p>
    <w:p>
      <w:pPr>
        <w:spacing w:line="360" w:lineRule="auto"/>
        <w:ind w:firstLine="482"/>
      </w:pPr>
      <w:r>
        <w:rPr>
          <w:rFonts w:ascii="Times New Roman" w:hAnsi="Times New Roman" w:eastAsia="宋体"/>
          <w:b w:val="0"/>
          <w:sz w:val="24"/>
        </w:rPr>
        <w:t>三、空间的耦合关系</w:t>
      </w:r>
    </w:p>
    <w:p>
      <w:pPr>
        <w:spacing w:line="360" w:lineRule="auto"/>
        <w:ind w:firstLine="482"/>
      </w:pPr>
      <w:r>
        <w:rPr>
          <w:rFonts w:ascii="Times New Roman" w:hAnsi="Times New Roman" w:eastAsia="宋体"/>
          <w:b w:val="0"/>
          <w:sz w:val="24"/>
        </w:rPr>
        <w:t>当位置变换要真正实施的时候，首先需要信息作为基础：孙膑敢于进攻大梁，是由于他明白大梁防守薄弱，也估计到庞涓一定会返回。</w:t>
      </w:r>
    </w:p>
    <w:p>
      <w:pPr>
        <w:spacing w:line="360" w:lineRule="auto"/>
        <w:ind w:firstLine="482"/>
      </w:pPr>
      <w:r>
        <w:rPr>
          <w:rFonts w:ascii="Times New Roman" w:hAnsi="Times New Roman" w:eastAsia="宋体"/>
          <w:b w:val="0"/>
          <w:sz w:val="24"/>
        </w:rPr>
        <w:t>位置的变换同样存在明显的限制条件，这便是补给方面。推进得越远，补给线路就会越长且越容易断裂，这样的一条线会牵制住行动。</w:t>
      </w:r>
    </w:p>
    <w:p>
      <w:pPr>
        <w:spacing w:line="360" w:lineRule="auto"/>
        <w:ind w:firstLine="482"/>
      </w:pPr>
      <w:r>
        <w:rPr>
          <w:rFonts w:ascii="Times New Roman" w:hAnsi="Times New Roman" w:eastAsia="宋体"/>
          <w:b w:val="0"/>
          <w:sz w:val="24"/>
        </w:rPr>
        <w:t>位置一旦发生变化，心理状态也会随之改变：在庞涓带兵回援的过程中，他的心思已经从很有把握转为不安害怕，如果大梁失守，他连撤退的余地都不存在。</w:t>
      </w:r>
    </w:p>
    <w:p>
      <w:pPr>
        <w:spacing w:line="360" w:lineRule="auto"/>
        <w:ind w:firstLine="482"/>
      </w:pPr>
      <w:r>
        <w:rPr>
          <w:rFonts w:ascii="Times New Roman" w:hAnsi="Times New Roman" w:eastAsia="宋体"/>
          <w:b w:val="0"/>
          <w:sz w:val="24"/>
        </w:rPr>
        <w:t>附例：萨拉米斯——造出一个战场</w:t>
      </w:r>
    </w:p>
    <w:p>
      <w:pPr>
        <w:spacing w:line="360" w:lineRule="auto"/>
        <w:ind w:firstLine="482"/>
      </w:pPr>
      <w:r>
        <w:rPr>
          <w:rFonts w:ascii="Times New Roman" w:hAnsi="Times New Roman" w:eastAsia="宋体"/>
          <w:b w:val="0"/>
          <w:sz w:val="24"/>
        </w:rPr>
        <w:t>在公元前480年，雅典的指挥官地米斯托克利于萨拉米斯海峡，使用三百多艘船只战胜了波斯的几百艘船。他的出色之处不在于寻得一处好地方，而在于模仿出了一个交战区域。通过假装投降将敌方引到自己安排的窄水道里，使波斯在数量上的长处于实际地理环境中完全失去作用。这可以算是空间因素的典型运用方式。（完整战例参见附篇一《萨拉米斯海战》。）</w:t>
      </w:r>
    </w:p>
    <w:p>
      <w:pPr>
        <w:spacing w:line="360" w:lineRule="auto"/>
        <w:ind w:firstLine="482"/>
      </w:pPr>
      <w:r>
        <w:rPr>
          <w:rFonts w:ascii="Times New Roman" w:hAnsi="Times New Roman" w:eastAsia="宋体"/>
          <w:b w:val="0"/>
          <w:sz w:val="24"/>
        </w:rPr>
        <w:t>本章回顾</w:t>
      </w:r>
    </w:p>
    <w:p>
      <w:pPr>
        <w:spacing w:line="360" w:lineRule="auto"/>
        <w:ind w:firstLine="482"/>
      </w:pPr>
      <w:r>
        <w:rPr>
          <w:rFonts w:ascii="Times New Roman" w:hAnsi="Times New Roman" w:eastAsia="宋体"/>
          <w:b w:val="0"/>
          <w:sz w:val="24"/>
        </w:rPr>
        <w:t>这一节所讲述的重点其实可以归纳为：对于空间方面的问题，需要回答的不是“在何处交战”，而是“在何处确立交战区域”。当感觉没有途径可走的时候，通常是因为你只是在看他人准备好的图——而这样的图，是能重新画的。</w:t>
      </w:r>
    </w:p>
    <w:p>
      <w:pPr>
        <w:spacing w:line="360" w:lineRule="auto"/>
        <w:ind w:firstLine="482"/>
      </w:pPr>
      <w:r>
        <w:rPr>
          <w:rFonts w:ascii="Times New Roman" w:hAnsi="Times New Roman" w:eastAsia="宋体"/>
          <w:b w:val="0"/>
          <w:sz w:val="24"/>
        </w:rPr>
        <w:t>实体的移动、规则的移动以及层次的移动，三种方式做法不一样，但结果一致：将对方带入他不习惯的环境里，使其原本的长处消除。更换一幅图，途径也就出现了。</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空间这一因素，能发挥什么作用？它可以帮助你了解棋盘上每处的阻碍程度：哪些地方可以走、能走多快、成本多少，从而判断该场地是否值得争夺、能否替换。</w:t>
      </w:r>
    </w:p>
    <w:p>
      <w:pPr>
        <w:spacing w:line="360" w:lineRule="auto"/>
        <w:ind w:firstLine="482"/>
      </w:pPr>
      <w:r>
        <w:rPr>
          <w:rFonts w:ascii="Times New Roman" w:hAnsi="Times New Roman" w:eastAsia="宋体"/>
          <w:b w:val="0"/>
          <w:sz w:val="24"/>
        </w:rPr>
        <w:t>它无法做到什么？它不能保证“占有好位置就一定会赢”。空间上的长处可能被技术对冲（空中能力使地势重要性下降），也可能被计谋避开（对方直接换一个场所）。空间属于一种限制，并非决定性条件。</w:t>
      </w:r>
    </w:p>
    <w:p>
      <w:pPr>
        <w:spacing w:line="360" w:lineRule="auto"/>
        <w:ind w:firstLine="482"/>
      </w:pPr>
      <w:r>
        <w:rPr>
          <w:rFonts w:ascii="Times New Roman" w:hAnsi="Times New Roman" w:eastAsia="宋体"/>
          <w:b w:val="0"/>
          <w:sz w:val="24"/>
        </w:rPr>
        <w:t>碰到特殊情况怎么处理？假如地势已熟悉、局面已定，却总赶不上节奏——快了碰壁，慢了落空。地势未改，是时间不合适。空间这个框架，还需配合时机这一标准才有效。</w:t>
      </w:r>
    </w:p>
    <w:p>
      <w:pPr>
        <w:spacing w:before="360" w:after="240"/>
        <w:jc w:val="center"/>
      </w:pPr>
      <w:r>
        <w:rPr>
          <w:rFonts w:ascii="SimHei" w:hAnsi="SimHei" w:eastAsia="黑体"/>
          <w:b/>
          <w:sz w:val="32"/>
        </w:rPr>
        <w:t>第四十三章　第五量：时机节奏——窗口的真假与长短（军事七量之五）</w:t>
      </w:r>
    </w:p>
    <w:p>
      <w:pPr>
        <w:spacing w:line="360" w:lineRule="auto"/>
        <w:ind w:firstLine="482"/>
      </w:pPr>
      <w:r>
        <w:rPr>
          <w:rFonts w:ascii="Times New Roman" w:hAnsi="Times New Roman" w:eastAsia="宋体"/>
          <w:b w:val="0"/>
          <w:sz w:val="24"/>
        </w:rPr>
        <w:t>大多数人对于时间的认识，往往觉得它是一条均匀的直线：事情有先有后，不紧也不慢。然而在竞争的环境当中，时间并非如此，它更像是一连串长短不同的窗口：其中有一些仅仅开启一瞬间，另外一些则需要经过漫长的等待才能等得到。</w:t>
      </w:r>
    </w:p>
    <w:p>
      <w:pPr>
        <w:spacing w:line="360" w:lineRule="auto"/>
        <w:ind w:firstLine="482"/>
      </w:pPr>
      <w:r>
        <w:rPr>
          <w:rFonts w:ascii="Times New Roman" w:hAnsi="Times New Roman" w:eastAsia="宋体"/>
          <w:b w:val="0"/>
          <w:sz w:val="24"/>
        </w:rPr>
        <w:t>在1944年6月6日的凌晨，盟军在诺曼底展开了登陆行动。当时希特勒依然深信这仅仅是一次佯攻，而真正的主要进攻会发生在加莱。关于充气坦克、虚假电台以及双面间谍这些内容，也就是这些情报是如何被制造出来的，在“情报通信”一章里面已经有过讲述。我们在这里仅观察时间层面：等到希特勒最终明白诺曼底才是主要进攻方向的时候，已经有数个星期过去了。他所指挥的最为精锐的装甲预备力量，被那个虚构出来的“巴顿集团军”紧紧牵制在加莱海岸，始终没有移动过一步。</w:t>
      </w:r>
    </w:p>
    <w:p>
      <w:pPr>
        <w:spacing w:line="360" w:lineRule="auto"/>
        <w:ind w:firstLine="482"/>
      </w:pPr>
      <w:r>
        <w:rPr>
          <w:rFonts w:ascii="Times New Roman" w:hAnsi="Times New Roman" w:eastAsia="宋体"/>
          <w:b w:val="0"/>
          <w:sz w:val="24"/>
        </w:rPr>
        <w:t>时机的要害之处便是在于这里：你于什么时候采取行动固然是很重要的事情，但更为关键的是对手在什么时候产生误判，这样的误判能持续多长的时间。</w:t>
      </w:r>
    </w:p>
    <w:p>
      <w:pPr>
        <w:spacing w:line="360" w:lineRule="auto"/>
        <w:ind w:firstLine="482"/>
      </w:pPr>
      <w:r>
        <w:rPr>
          <w:rFonts w:ascii="Times New Roman" w:hAnsi="Times New Roman" w:eastAsia="宋体"/>
          <w:b w:val="0"/>
          <w:sz w:val="24"/>
        </w:rPr>
        <w:t>我们可以先把全书里面四个带有“时间”含义的概念放在一起，以避免后面出现混淆：四维之中的“时间”，其作用相当于定位坐标——用来说明这一场仗从整体上看是迅速结束还是陷入持久；军事七量里面的“时机节奏”，是指战役层面的窗口——用来说明哪几天或者哪几个小时是采取行动的空当；战略七量里面的“时运”，是指时代的窗口——用来说明你所处的年份整体风向是朝哪个方向吹的；十三律里面的“速度”，是指决策周期上的差别——用来说明你和对手之间谁先完成一轮“感知—决策—行动”。这四个概念分属四种不同的尺度。本章所讲述的正是第二种情况。</w:t>
      </w:r>
    </w:p>
    <w:p>
      <w:pPr>
        <w:spacing w:line="360" w:lineRule="auto"/>
        <w:ind w:firstLine="482"/>
      </w:pPr>
      <w:r>
        <w:rPr>
          <w:rFonts w:ascii="Times New Roman" w:hAnsi="Times New Roman" w:eastAsia="宋体"/>
          <w:b w:val="0"/>
          <w:sz w:val="24"/>
        </w:rPr>
        <w:t>一、时机是什么</w:t>
      </w:r>
    </w:p>
    <w:p>
      <w:pPr>
        <w:spacing w:line="360" w:lineRule="auto"/>
        <w:ind w:firstLine="482"/>
      </w:pPr>
      <w:r>
        <w:rPr>
          <w:rFonts w:ascii="Times New Roman" w:hAnsi="Times New Roman" w:eastAsia="宋体"/>
          <w:b w:val="0"/>
          <w:sz w:val="24"/>
        </w:rPr>
        <w:t>时机，可以理解为在时间层面上出现的一种机会区间。这个区间的大小，是由双方行动节奏的不同所决定的：当一方的做决定所需时间比另一方的行动所需时间明显更长的时候，行动更迅速的一方也就能不断地制造出机会。</w:t>
      </w:r>
    </w:p>
    <w:p>
      <w:pPr>
        <w:spacing w:line="360" w:lineRule="auto"/>
        <w:ind w:firstLine="482"/>
      </w:pPr>
      <w:r>
        <w:rPr>
          <w:rFonts w:ascii="Times New Roman" w:hAnsi="Times New Roman" w:eastAsia="宋体"/>
          <w:b w:val="0"/>
          <w:sz w:val="24"/>
        </w:rPr>
        <w:t>对于时机的分析，实际上就是去回应两个方面的问题。</w:t>
      </w:r>
    </w:p>
    <w:p>
      <w:pPr>
        <w:spacing w:line="360" w:lineRule="auto"/>
        <w:ind w:firstLine="482"/>
      </w:pPr>
      <w:r>
        <w:rPr>
          <w:rFonts w:ascii="Times New Roman" w:hAnsi="Times New Roman" w:eastAsia="宋体"/>
          <w:b w:val="0"/>
          <w:sz w:val="24"/>
        </w:rPr>
        <w:t>第一个方面，这个区间是否真实存在，还是说是对手提前布置好的陷阱？</w:t>
      </w:r>
    </w:p>
    <w:p>
      <w:pPr>
        <w:spacing w:line="360" w:lineRule="auto"/>
        <w:ind w:firstLine="482"/>
      </w:pPr>
      <w:r>
        <w:rPr>
          <w:rFonts w:ascii="Times New Roman" w:hAnsi="Times New Roman" w:eastAsia="宋体"/>
          <w:b w:val="0"/>
          <w:sz w:val="24"/>
        </w:rPr>
        <w:t>第二个方面，倘若区间确实是真实的，那么它是否足以让我完成应当做的操作？</w:t>
      </w:r>
    </w:p>
    <w:p>
      <w:pPr>
        <w:spacing w:line="360" w:lineRule="auto"/>
        <w:ind w:firstLine="482"/>
      </w:pPr>
      <w:r>
        <w:rPr>
          <w:rFonts w:ascii="Times New Roman" w:hAnsi="Times New Roman" w:eastAsia="宋体"/>
          <w:b w:val="0"/>
          <w:sz w:val="24"/>
        </w:rPr>
        <w:t>前面一种情况需要考验观察能力，后面一种则要看是否相称。</w:t>
      </w:r>
    </w:p>
    <w:p>
      <w:pPr>
        <w:spacing w:line="360" w:lineRule="auto"/>
        <w:ind w:firstLine="482"/>
      </w:pPr>
      <w:r>
        <w:rPr>
          <w:rFonts w:ascii="Times New Roman" w:hAnsi="Times New Roman" w:eastAsia="宋体"/>
          <w:b w:val="0"/>
          <w:sz w:val="24"/>
        </w:rPr>
        <w:t>在此需要先分清楚两个容易被搞混的说法：时机和速度快慢并不是一回事。速度快慢属于一种本事，而时机则是一种分辨。动作快不意味着就能掌握住区间，动作慢也未必会失去：重点在于你是否清楚区间的位置、打开的时刻与关闭的时刻。</w:t>
      </w:r>
    </w:p>
    <w:p>
      <w:pPr>
        <w:spacing w:line="360" w:lineRule="auto"/>
        <w:ind w:firstLine="482"/>
      </w:pPr>
      <w:r>
        <w:rPr>
          <w:rFonts w:ascii="Times New Roman" w:hAnsi="Times New Roman" w:eastAsia="宋体"/>
          <w:b w:val="0"/>
          <w:sz w:val="24"/>
        </w:rPr>
        <w:t>二、真窗口与假窗口</w:t>
      </w:r>
    </w:p>
    <w:p>
      <w:pPr>
        <w:spacing w:line="360" w:lineRule="auto"/>
        <w:ind w:firstLine="482"/>
      </w:pPr>
      <w:r>
        <w:rPr>
          <w:rFonts w:ascii="Times New Roman" w:hAnsi="Times New Roman" w:eastAsia="宋体"/>
          <w:b w:val="0"/>
          <w:sz w:val="24"/>
        </w:rPr>
        <w:t>战争里的窗口，是一段如果处理得当就能获胜、倘若错过便会失败的时间段。不过，并不是每一个看上去像窗口的时机都是真正的窗口，对手有可能故意设置一个假的窗口，用来引导你进入陷阱。</w:t>
      </w:r>
    </w:p>
    <w:p>
      <w:pPr>
        <w:spacing w:line="360" w:lineRule="auto"/>
        <w:ind w:firstLine="482"/>
      </w:pPr>
      <w:r>
        <w:rPr>
          <w:rFonts w:ascii="Times New Roman" w:hAnsi="Times New Roman" w:eastAsia="宋体"/>
          <w:b w:val="0"/>
          <w:sz w:val="24"/>
        </w:rPr>
        <w:t>对于分辨真假窗口方面的问题，有一个虽然朴素但是管用的方法：去观察对手的反应。当真正的窗口降临时，对手大多数情况下是会慌乱的；而假的窗口被摆放出来的时候，对手往往表现得十分从容。真正的窗口对于各方而言都是意外的，即便是强势的一方也没有事先的准备，只能临时去处理，那种慌张是掩饰不住的；假的窗口则是对方写好的计划，每一步都经过演练，那样的从容本身就可以说是一种表演。当然，这个方法也存在失效的情况——对手的从容有可能是伪装出来的，也有可能是判断错误，因此它能帮助你产生怀疑，却无法代替你做出结论。</w:t>
      </w:r>
    </w:p>
    <w:p>
      <w:pPr>
        <w:spacing w:line="360" w:lineRule="auto"/>
        <w:ind w:firstLine="482"/>
      </w:pPr>
      <w:r>
        <w:rPr>
          <w:rFonts w:ascii="Times New Roman" w:hAnsi="Times New Roman" w:eastAsia="宋体"/>
          <w:b w:val="0"/>
          <w:sz w:val="24"/>
        </w:rPr>
        <w:t>诺曼底：希特勒所认为的“假窗口”。</w:t>
      </w:r>
    </w:p>
    <w:p>
      <w:pPr>
        <w:spacing w:line="360" w:lineRule="auto"/>
        <w:ind w:firstLine="482"/>
      </w:pPr>
      <w:r>
        <w:rPr>
          <w:rFonts w:ascii="Times New Roman" w:hAnsi="Times New Roman" w:eastAsia="宋体"/>
          <w:b w:val="0"/>
          <w:sz w:val="24"/>
        </w:rPr>
        <w:t>在希特勒的看法里，诺曼底属于假的窗口——只不过是美国与英国的模仿性进攻，其意图是引诱他把后备力量从真正的决战地点调开。然而实际上，诺曼底才是真正的窗口。希特勒的那种“从容”且按兵不动的状态，反过来证明了这属于真窗口：他的从容并非来源于完善的方案，而是来源于不正确的判断。</w:t>
      </w:r>
    </w:p>
    <w:p>
      <w:pPr>
        <w:spacing w:line="360" w:lineRule="auto"/>
        <w:ind w:firstLine="482"/>
      </w:pPr>
      <w:r>
        <w:rPr>
          <w:rFonts w:ascii="Times New Roman" w:hAnsi="Times New Roman" w:eastAsia="宋体"/>
          <w:b w:val="0"/>
          <w:sz w:val="24"/>
        </w:rPr>
        <w:t>本节选取中途岛的时机节奏片段，其在四维坐标的完整分析见第三十八章。中途岛海战：南云所遇到的“真窗口”被美军把握住。</w:t>
      </w:r>
    </w:p>
    <w:p>
      <w:pPr>
        <w:spacing w:line="360" w:lineRule="auto"/>
        <w:ind w:firstLine="482"/>
      </w:pPr>
      <w:r>
        <w:rPr>
          <w:rFonts w:ascii="Times New Roman" w:hAnsi="Times New Roman" w:eastAsia="宋体"/>
          <w:b w:val="0"/>
          <w:sz w:val="24"/>
        </w:rPr>
        <w:t>1942年6月4日，南云忠一碰到了一个重要的选择：是立刻让攻击机群调转方向去迎击美军的航母，还是继续依照原来的安排去攻击中途岛。</w:t>
      </w:r>
    </w:p>
    <w:p>
      <w:pPr>
        <w:spacing w:line="360" w:lineRule="auto"/>
        <w:ind w:firstLine="482"/>
      </w:pPr>
      <w:r>
        <w:rPr>
          <w:rFonts w:ascii="Times New Roman" w:hAnsi="Times New Roman" w:eastAsia="宋体"/>
          <w:b w:val="0"/>
          <w:sz w:val="24"/>
        </w:rPr>
        <w:t>南云决定先等一等。他先把正在执行舰队防空任务的战斗机收回来，之后再统一去安排作战事宜。从大约7点30分接到侦察消息开始，他就在紧张的换弹与决断混乱里来回改动命令，珍贵的时间在迟疑当中慢慢流走。过了两个多小时，美军的俯冲轰炸机便出现在日本航母的上方。</w:t>
      </w:r>
    </w:p>
    <w:p>
      <w:pPr>
        <w:spacing w:line="360" w:lineRule="auto"/>
        <w:ind w:firstLine="482"/>
      </w:pPr>
      <w:r>
        <w:rPr>
          <w:rFonts w:ascii="Times New Roman" w:hAnsi="Times New Roman" w:eastAsia="宋体"/>
          <w:b w:val="0"/>
          <w:sz w:val="24"/>
        </w:rPr>
        <w:t>这一段停顿，就是美军所把握住的真窗口。为什么说它是真窗口？因为南云的处理全都是慌乱的：甲板上的飞机先装鱼雷、再改炸弹、随后又换回去。这种装备更换的混乱，正是没有方案的明显特征。</w:t>
      </w:r>
    </w:p>
    <w:p>
      <w:pPr>
        <w:spacing w:line="360" w:lineRule="auto"/>
        <w:ind w:firstLine="482"/>
      </w:pPr>
      <w:r>
        <w:rPr>
          <w:rFonts w:ascii="Times New Roman" w:hAnsi="Times New Roman" w:eastAsia="宋体"/>
          <w:b w:val="0"/>
          <w:sz w:val="24"/>
        </w:rPr>
        <w:t>美军的斯普鲁恩斯没有迟疑。从早上7点开始，三艘航母就陆续把攻击机群放出去。到了10点20分左右，俯冲轰炸机到达的时候，南云的舰队正处在换装与回收的间隙。三艘日本主力航母在几分钟里接连被击中。</w:t>
      </w:r>
    </w:p>
    <w:p>
      <w:pPr>
        <w:spacing w:line="360" w:lineRule="auto"/>
        <w:ind w:firstLine="482"/>
      </w:pPr>
      <w:r>
        <w:rPr>
          <w:rFonts w:ascii="Times New Roman" w:hAnsi="Times New Roman" w:eastAsia="宋体"/>
          <w:b w:val="0"/>
          <w:sz w:val="24"/>
        </w:rPr>
        <w:t>南云跟前同时放着好几个窗口，但他没有看出最有价值那一个。靠着兵力充足却分不清哪个窗口最关键，这样的失误，强势的一方特别容易去犯。</w:t>
      </w:r>
    </w:p>
    <w:p>
      <w:pPr>
        <w:spacing w:line="360" w:lineRule="auto"/>
        <w:ind w:firstLine="482"/>
      </w:pPr>
      <w:r>
        <w:rPr>
          <w:rFonts w:ascii="Times New Roman" w:hAnsi="Times New Roman" w:eastAsia="宋体"/>
          <w:b w:val="0"/>
          <w:sz w:val="24"/>
        </w:rPr>
        <w:t>三、窗口的可制造性</w:t>
      </w:r>
    </w:p>
    <w:p>
      <w:pPr>
        <w:spacing w:line="360" w:lineRule="auto"/>
        <w:ind w:firstLine="482"/>
      </w:pPr>
      <w:r>
        <w:rPr>
          <w:rFonts w:ascii="Times New Roman" w:hAnsi="Times New Roman" w:eastAsia="宋体"/>
          <w:b w:val="0"/>
          <w:sz w:val="24"/>
        </w:rPr>
        <w:t>更为聪明的对抗者，不会被动地等候机会到来，而是会主动去制造出机会。</w:t>
      </w:r>
    </w:p>
    <w:p>
      <w:pPr>
        <w:spacing w:line="360" w:lineRule="auto"/>
        <w:ind w:firstLine="482"/>
      </w:pPr>
      <w:r>
        <w:rPr>
          <w:rFonts w:ascii="Times New Roman" w:hAnsi="Times New Roman" w:eastAsia="宋体"/>
          <w:b w:val="0"/>
          <w:sz w:val="24"/>
        </w:rPr>
        <w:t>四渡赤水：机会的连续制造。</w:t>
      </w:r>
    </w:p>
    <w:p>
      <w:pPr>
        <w:spacing w:line="360" w:lineRule="auto"/>
        <w:ind w:firstLine="482"/>
      </w:pPr>
      <w:r>
        <w:rPr>
          <w:rFonts w:ascii="Times New Roman" w:hAnsi="Times New Roman" w:eastAsia="宋体"/>
          <w:b w:val="0"/>
          <w:sz w:val="24"/>
        </w:rPr>
        <w:t>在1935年的时候，中央红军于长征路上被国民党军队包围和追击。在毛泽东等人指挥的情况下，红军于赤水河流域来回渡河四次，反复地调动了国民党军队。</w:t>
      </w:r>
    </w:p>
    <w:p>
      <w:pPr>
        <w:spacing w:line="360" w:lineRule="auto"/>
        <w:ind w:firstLine="482"/>
      </w:pPr>
      <w:r>
        <w:rPr>
          <w:rFonts w:ascii="Times New Roman" w:hAnsi="Times New Roman" w:eastAsia="宋体"/>
          <w:b w:val="0"/>
          <w:sz w:val="24"/>
        </w:rPr>
        <w:t>毛泽东并没有坐着等待蒋介石包围圈的空隙出现，而是通过不间断的移动，将对手做决定和做出反应的时间分隔开，使得国民党军队各部分的认识总是慢上一拍。每渡一次河，敌人相互间的反应时间差距就会被加大。当中央军到达东岸的时候，红军已经到了西岸；当川军去到西岸时，红军已从其背后绕了过去。</w:t>
      </w:r>
    </w:p>
    <w:p>
      <w:pPr>
        <w:spacing w:line="360" w:lineRule="auto"/>
        <w:ind w:firstLine="482"/>
      </w:pPr>
      <w:r>
        <w:t>蒋介石盯着兵力、地形、位置这些“点”；毛泽东看的是时间差、信息差、响应速度这些“流”。</w:t>
      </w:r>
    </w:p>
    <w:p>
      <w:pPr>
        <w:spacing w:line="360" w:lineRule="auto"/>
        <w:ind w:firstLine="482"/>
      </w:pPr>
      <w:r>
        <w:rPr>
          <w:rFonts w:ascii="Times New Roman" w:hAnsi="Times New Roman" w:eastAsia="宋体"/>
          <w:b w:val="0"/>
          <w:sz w:val="24"/>
        </w:rPr>
        <w:t>这种“我总是在你没有防备的位置出现”的情形，便是力量较弱的一方通过移动所制造出来的连续机会。机会大多是通过“动”来获得的，而不是依靠“等”得到的。</w:t>
      </w:r>
    </w:p>
    <w:p>
      <w:pPr>
        <w:spacing w:line="360" w:lineRule="auto"/>
        <w:ind w:firstLine="482"/>
      </w:pPr>
      <w:r>
        <w:rPr>
          <w:rFonts w:ascii="Times New Roman" w:hAnsi="Times New Roman" w:eastAsia="宋体"/>
          <w:b w:val="0"/>
          <w:sz w:val="24"/>
        </w:rPr>
        <w:t>（对于四渡赤水作为“调虎”的完整说明，可以参见第二部第十章。）</w:t>
      </w:r>
    </w:p>
    <w:p>
      <w:pPr>
        <w:spacing w:line="360" w:lineRule="auto"/>
        <w:ind w:firstLine="482"/>
      </w:pPr>
      <w:r>
        <w:rPr>
          <w:rFonts w:ascii="Times New Roman" w:hAnsi="Times New Roman" w:eastAsia="宋体"/>
          <w:b w:val="0"/>
          <w:sz w:val="24"/>
        </w:rPr>
        <w:t>四、窗口长度：你的能力匹配吗</w:t>
      </w:r>
    </w:p>
    <w:p>
      <w:pPr>
        <w:spacing w:line="360" w:lineRule="auto"/>
        <w:ind w:firstLine="482"/>
      </w:pPr>
      <w:r>
        <w:rPr>
          <w:rFonts w:ascii="Times New Roman" w:hAnsi="Times New Roman" w:eastAsia="宋体"/>
          <w:b w:val="0"/>
          <w:sz w:val="24"/>
        </w:rPr>
        <w:t>分辨出真实与虚假的窗口仅仅是初始环节。接下来的步骤是评估这个窗口的时间长度是否足以支持你完成相应动作。窗口虽然是真实的，然而如果太过短暂、导致你无法做完，那么对于你而言它实际上就等同于虚假的窗口。</w:t>
      </w:r>
    </w:p>
    <w:p>
      <w:pPr>
        <w:spacing w:line="360" w:lineRule="auto"/>
        <w:ind w:firstLine="482"/>
      </w:pPr>
      <w:r>
        <w:rPr>
          <w:rFonts w:ascii="Times New Roman" w:hAnsi="Times New Roman" w:eastAsia="宋体"/>
          <w:b w:val="0"/>
          <w:sz w:val="24"/>
        </w:rPr>
        <w:t>阿登地区的突破行动与阿登地区的反击行动：在同一处地点，存在两种不同长度的窗口。</w:t>
      </w:r>
    </w:p>
    <w:p>
      <w:pPr>
        <w:spacing w:line="360" w:lineRule="auto"/>
        <w:ind w:firstLine="482"/>
      </w:pPr>
      <w:r>
        <w:rPr>
          <w:rFonts w:ascii="Times New Roman" w:hAnsi="Times New Roman" w:eastAsia="宋体"/>
          <w:b w:val="0"/>
          <w:sz w:val="24"/>
        </w:rPr>
        <w:t>在1940年5月的时候，德国军队的装甲师从阿登森林一带快速突入，用了三天时间穿过山区、强行渡过马斯河，在十天后到达英吉利海峡，并出现在英法联军的侧后方位置。</w:t>
      </w:r>
    </w:p>
    <w:p>
      <w:pPr>
        <w:spacing w:line="360" w:lineRule="auto"/>
        <w:ind w:firstLine="482"/>
      </w:pPr>
      <w:r>
        <w:rPr>
          <w:rFonts w:ascii="Times New Roman" w:hAnsi="Times New Roman" w:eastAsia="宋体"/>
          <w:b w:val="0"/>
          <w:sz w:val="24"/>
        </w:rPr>
        <w:t>到了1944年12月，希特勒于阿登区域发动了最后一次较大规模的反击。进攻路径与之前相同，战术上的意图也相仿。不过这一回，盟军方面早就已经有了准备。德国装甲部队在狭窄的山道中行进十分困难，先锋队伍同后勤车队相互拥挤在一起；美军第101空降师在巴斯托涅坚持抵御了完整的一周时间；盟军的工兵在重要桥梁处提前布置了爆炸物；天气转晴的速度比预期要快。一周过后，盟军空军全面出击，德军装甲车辆队列在公路上被依次打击。</w:t>
      </w:r>
    </w:p>
    <w:p>
      <w:pPr>
        <w:spacing w:line="360" w:lineRule="auto"/>
        <w:ind w:firstLine="482"/>
      </w:pPr>
      <w:r>
        <w:rPr>
          <w:rFonts w:ascii="Times New Roman" w:hAnsi="Times New Roman" w:eastAsia="宋体"/>
          <w:b w:val="0"/>
          <w:sz w:val="24"/>
        </w:rPr>
        <w:t>德军向前突进得最远的部队，同安特卫普之间依然有着一半的路程距离。初期所投入的二十多万精锐兵力中，伤亡接近十万人，进攻态势随之溃散。</w:t>
      </w:r>
    </w:p>
    <w:p>
      <w:pPr>
        <w:spacing w:line="360" w:lineRule="auto"/>
        <w:ind w:firstLine="482"/>
      </w:pPr>
      <w:r>
        <w:rPr>
          <w:rFonts w:ascii="Times New Roman" w:hAnsi="Times New Roman" w:eastAsia="宋体"/>
          <w:b w:val="0"/>
          <w:sz w:val="24"/>
        </w:rPr>
        <w:t>同样是阿登这个地方，在1940年对于没有准备的法国军队而言是较长的窗口，而在1944年对于已有准备的盟军来说则是较短的窗口。窗口的真实与否是客观存在的，但其长短程度却会依照不同对象而产生变化。</w:t>
      </w:r>
    </w:p>
    <w:p>
      <w:pPr>
        <w:spacing w:line="360" w:lineRule="auto"/>
        <w:ind w:firstLine="482"/>
      </w:pPr>
      <w:r>
        <w:rPr>
          <w:rFonts w:ascii="Times New Roman" w:hAnsi="Times New Roman" w:eastAsia="宋体"/>
          <w:b w:val="0"/>
          <w:sz w:val="24"/>
        </w:rPr>
        <w:t>对于评估窗口长度方面的问题，实质上是计算两方面的数目：我方从下定决心到做完关键动作需要耗费多少时间？而对手从发现我方行动到形成应对，又需要多少时间？</w:t>
      </w:r>
    </w:p>
    <w:p>
      <w:pPr>
        <w:spacing w:line="360" w:lineRule="auto"/>
        <w:ind w:firstLine="482"/>
      </w:pPr>
      <w:r>
        <w:rPr>
          <w:rFonts w:ascii="Times New Roman" w:hAnsi="Times New Roman" w:eastAsia="宋体"/>
          <w:b w:val="0"/>
          <w:sz w:val="24"/>
        </w:rPr>
        <w:t>图14阿登攻势（1944-1945）双方：希特勒 德军 vs 艾森豪威尔 盟军图说：阿登攻势：德军最后一次大规模反攻。</w:t>
      </w:r>
    </w:p>
    <w:p>
      <w:pPr>
        <w:spacing w:line="360" w:lineRule="auto"/>
        <w:ind w:firstLine="482"/>
      </w:pPr>
      <w:r>
        <w:rPr>
          <w:rFonts w:ascii="Times New Roman" w:hAnsi="Times New Roman" w:eastAsia="宋体"/>
          <w:b w:val="0"/>
          <w:sz w:val="24"/>
        </w:rPr>
        <w:t>五、认知滞后：看不见的摩擦</w:t>
      </w:r>
    </w:p>
    <w:p>
      <w:pPr>
        <w:spacing w:line="360" w:lineRule="auto"/>
        <w:ind w:firstLine="482"/>
      </w:pPr>
      <w:r>
        <w:rPr>
          <w:rFonts w:ascii="Times New Roman" w:hAnsi="Times New Roman" w:eastAsia="宋体"/>
          <w:b w:val="0"/>
          <w:sz w:val="24"/>
        </w:rPr>
        <w:t>做时机分析的时候，还存在一种难以察觉的阻碍，也就是认知上的延迟——虽然判断本身是正确的，但行动的反应却慢了几步。</w:t>
      </w:r>
    </w:p>
    <w:p>
      <w:pPr>
        <w:spacing w:line="360" w:lineRule="auto"/>
        <w:ind w:firstLine="482"/>
      </w:pPr>
      <w:r>
        <w:rPr>
          <w:rFonts w:ascii="Times New Roman" w:hAnsi="Times New Roman" w:eastAsia="宋体"/>
          <w:b w:val="0"/>
          <w:sz w:val="24"/>
        </w:rPr>
        <w:t>在1940年5月的时候，法国军队的情报机构已经得到了“德军经由阿登地区推进”的消息。然而，法军的高级指挥层用了差不多一个星期才去理解这一信息：他们连续举行会议、彼此之间推卸责任，一直在等候更为“正式”的验证。等到他们最终认可了这件事实时，德军已经抵达了英吉利海峡的另一侧。</w:t>
      </w:r>
    </w:p>
    <w:p>
      <w:pPr>
        <w:spacing w:line="360" w:lineRule="auto"/>
        <w:ind w:firstLine="482"/>
      </w:pPr>
      <w:r>
        <w:rPr>
          <w:rFonts w:ascii="Times New Roman" w:hAnsi="Times New Roman" w:eastAsia="宋体"/>
          <w:b w:val="0"/>
          <w:sz w:val="24"/>
        </w:rPr>
        <w:t>对于应对认知延迟方面的问题，比较有效的做法是提前设定“倘若 X 出现，就马上执行 Y”的规则：将分析、决定与实施这三个步骤合并为一个，略去“再确认一次”的多余过程。这自然是有风险的：若预设出现偏差，错误也会跟着被自动处理。因此，这类方案需要按时核对与调整。</w:t>
      </w:r>
    </w:p>
    <w:p>
      <w:pPr>
        <w:spacing w:line="360" w:lineRule="auto"/>
        <w:ind w:firstLine="482"/>
      </w:pPr>
      <w:r>
        <w:rPr>
          <w:rFonts w:ascii="Times New Roman" w:hAnsi="Times New Roman" w:eastAsia="宋体"/>
          <w:b w:val="0"/>
          <w:sz w:val="24"/>
        </w:rPr>
        <w:t>六、时机的耦合关系</w:t>
      </w:r>
    </w:p>
    <w:p>
      <w:pPr>
        <w:spacing w:line="360" w:lineRule="auto"/>
        <w:ind w:firstLine="482"/>
      </w:pPr>
      <w:r>
        <w:rPr>
          <w:rFonts w:ascii="Times New Roman" w:hAnsi="Times New Roman" w:eastAsia="宋体"/>
          <w:b w:val="0"/>
          <w:sz w:val="24"/>
        </w:rPr>
        <w:t>时机与信息之间联系最为紧密：如果情报不充分，对于时机的判断便只能依靠猜测。南云在中途岛表现出的迟疑，究其根本是被信息的缺失给限制住了。</w:t>
      </w:r>
    </w:p>
    <w:p>
      <w:pPr>
        <w:spacing w:line="360" w:lineRule="auto"/>
        <w:ind w:firstLine="482"/>
      </w:pPr>
      <w:r>
        <w:rPr>
          <w:rFonts w:ascii="Times New Roman" w:hAnsi="Times New Roman" w:eastAsia="宋体"/>
          <w:b w:val="0"/>
          <w:sz w:val="24"/>
        </w:rPr>
        <w:t>时机的把握还需要通过行动速度来衔接。四渡赤水能连续创造出有利时机，其前提条件在于红军行进得足够迅速。即便机会再优越，若机动能力跟不上也只能是徒然观望。</w:t>
      </w:r>
    </w:p>
    <w:p>
      <w:pPr>
        <w:spacing w:line="360" w:lineRule="auto"/>
        <w:ind w:firstLine="482"/>
      </w:pPr>
      <w:r>
        <w:rPr>
          <w:rFonts w:ascii="Times New Roman" w:hAnsi="Times New Roman" w:eastAsia="宋体"/>
          <w:b w:val="0"/>
          <w:sz w:val="24"/>
        </w:rPr>
        <w:t>心理状态则在无形之中调整着时机：当部队士气旺盛的时候，其准备效率较高，相应的时机就显得宽裕；若是士气低落，反应便会迟缓，原本相同的时机也就变得紧迫了。</w:t>
      </w:r>
    </w:p>
    <w:p>
      <w:pPr>
        <w:spacing w:line="360" w:lineRule="auto"/>
        <w:ind w:firstLine="482"/>
      </w:pPr>
      <w:r>
        <w:rPr>
          <w:rFonts w:ascii="Times New Roman" w:hAnsi="Times New Roman" w:eastAsia="宋体"/>
          <w:b w:val="0"/>
          <w:sz w:val="24"/>
        </w:rPr>
        <w:t>附例：仁川——潮汐与误判的双重窗口</w:t>
      </w:r>
    </w:p>
    <w:p>
      <w:pPr>
        <w:spacing w:line="360" w:lineRule="auto"/>
        <w:ind w:firstLine="482"/>
      </w:pPr>
      <w:r>
        <w:rPr>
          <w:rFonts w:ascii="Times New Roman" w:hAnsi="Times New Roman" w:eastAsia="宋体"/>
          <w:b w:val="0"/>
          <w:sz w:val="24"/>
        </w:rPr>
        <w:t>在1950年9月的时候，麦克阿瑟于仁川实施了登陆行动，成功利用了潮汐与认知两方面的时机。该时机由潮汐条件所形成，投送手段由两栖舰队予以提供，认知上的差异则因守备方的错误判断而进一步扩大。这三项因素相互叠加，使得一场冒险行动成为了战史中的典型事例。（完整战例参见附篇一《仁川登陆》。）</w:t>
      </w:r>
    </w:p>
    <w:p>
      <w:pPr>
        <w:spacing w:line="360" w:lineRule="auto"/>
        <w:ind w:firstLine="482"/>
      </w:pPr>
      <w:r>
        <w:rPr>
          <w:rFonts w:ascii="Times New Roman" w:hAnsi="Times New Roman" w:eastAsia="宋体"/>
          <w:b w:val="0"/>
          <w:sz w:val="24"/>
        </w:rPr>
        <w:t>本章回顾</w:t>
      </w:r>
    </w:p>
    <w:p>
      <w:pPr>
        <w:spacing w:line="360" w:lineRule="auto"/>
        <w:ind w:firstLine="482"/>
      </w:pPr>
      <w:r>
        <w:rPr>
          <w:rFonts w:ascii="Times New Roman" w:hAnsi="Times New Roman" w:eastAsia="宋体"/>
          <w:b w:val="0"/>
          <w:sz w:val="24"/>
        </w:rPr>
        <w:t>在采取行动之前，可以先思考两个问题：这一时机背后所对应的目标究竟是什么，是否值得为其承担风险——倘若时机判断正确但目标出现偏差，结果依然会是失败。</w:t>
      </w:r>
    </w:p>
    <w:p>
      <w:pPr>
        <w:spacing w:line="360" w:lineRule="auto"/>
        <w:ind w:firstLine="482"/>
      </w:pPr>
      <w:r>
        <w:rPr>
          <w:rFonts w:ascii="Times New Roman" w:hAnsi="Times New Roman" w:eastAsia="宋体"/>
          <w:b w:val="0"/>
          <w:sz w:val="24"/>
        </w:rPr>
        <w:t>时机阶段是一种客观存在：即便人们未能察觉，它依然会不断消逝；当你完成准备时，它也不会因此等候。大多数的失利情形，并非由于能力欠缺，而是没能准确掌握住节奏。</w:t>
      </w:r>
    </w:p>
    <w:p>
      <w:pPr>
        <w:spacing w:line="360" w:lineRule="auto"/>
        <w:ind w:firstLine="482"/>
      </w:pPr>
      <w:r>
        <w:rPr>
          <w:rFonts w:ascii="Times New Roman" w:hAnsi="Times New Roman" w:eastAsia="宋体"/>
          <w:b w:val="0"/>
          <w:sz w:val="24"/>
        </w:rPr>
        <w:t>关于时机这一要素，所需具备的是三项条件的共同满足：能识别时机，自身实力与之匹配，将认知延迟带来的迟缓压缩至最低程度。简言之，时机类似于寻找一扇已留出门缝的房门，顺势轻推便可进入；若强行冲撞，门则不会开启。</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时机这一要素能发挥什么作用？它可以帮助人们判断“当前是否应当行动、以及行动的速度”方面的问题，将“早晚”这种模糊感受转化为两项考量：时机持续多久，自身行动需要耗费多少时间。</w:t>
      </w:r>
    </w:p>
    <w:p>
      <w:pPr>
        <w:spacing w:line="360" w:lineRule="auto"/>
        <w:ind w:firstLine="482"/>
      </w:pPr>
      <w:r>
        <w:rPr>
          <w:rFonts w:ascii="Times New Roman" w:hAnsi="Times New Roman" w:eastAsia="宋体"/>
          <w:b w:val="0"/>
          <w:sz w:val="24"/>
        </w:rPr>
        <w:t>它无法做到什么？它并不能保证“利用时机就必然获得胜利”。时机仅仅相当于参与的资格，进入之后仍要依靠兵力、后勤与组织来完成作战；历史上准确掌握了时机却遭遇战败的情况，其实并不罕见。</w:t>
      </w:r>
    </w:p>
    <w:p>
      <w:pPr>
        <w:spacing w:line="360" w:lineRule="auto"/>
        <w:ind w:firstLine="482"/>
      </w:pPr>
      <w:r>
        <w:rPr>
          <w:rFonts w:ascii="Times New Roman" w:hAnsi="Times New Roman" w:eastAsia="宋体"/>
          <w:b w:val="0"/>
          <w:sz w:val="24"/>
        </w:rPr>
        <w:t>若碰到特殊状况应当如何处理？假如时机已经出现且节点踩准，正面却无法突破，这往往是由于装备方面存在代际差距。虎式坦克的关键弱点，并不在于装甲厚度——下一章讲述装备相关内容。</w:t>
      </w:r>
    </w:p>
    <w:p>
      <w:pPr>
        <w:spacing w:before="360" w:after="240"/>
        <w:jc w:val="center"/>
      </w:pPr>
      <w:r>
        <w:rPr>
          <w:rFonts w:ascii="SimHei" w:hAnsi="SimHei" w:eastAsia="黑体"/>
          <w:b/>
          <w:sz w:val="32"/>
        </w:rPr>
        <w:t>第四十四章　第六量：装备代差——命门图的绘制（军事七量之六）</w:t>
      </w:r>
    </w:p>
    <w:p>
      <w:pPr>
        <w:spacing w:line="360" w:lineRule="auto"/>
        <w:ind w:firstLine="482"/>
      </w:pPr>
      <w:r>
        <w:rPr>
          <w:rFonts w:ascii="Times New Roman" w:hAnsi="Times New Roman" w:eastAsia="宋体"/>
          <w:b w:val="0"/>
          <w:sz w:val="24"/>
        </w:rPr>
        <w:t>不少人都觉得“新武器能改变战争”。不过，如果在翻看战史的时候多读几页，就可以发现：新武器本身很少能直接让战争产生变化，而真正带来改变的，其实是围绕新武器所建立起来的那一套完整的作战方式。</w:t>
      </w:r>
    </w:p>
    <w:p>
      <w:pPr>
        <w:spacing w:line="360" w:lineRule="auto"/>
        <w:ind w:firstLine="482"/>
      </w:pPr>
      <w:r>
        <w:rPr>
          <w:rFonts w:ascii="Times New Roman" w:hAnsi="Times New Roman" w:eastAsia="宋体"/>
          <w:b w:val="0"/>
          <w:sz w:val="24"/>
        </w:rPr>
        <w:t>在1940年的法国战役中，三千辆分散部署的法军坦克未能战胜两千辆集中使用的德军坦克——关于这一点的计算，在“兵力编制”一章里面已经做过。此处我们需要讨论的是另外一个方面：技术本身并不能构成解决问题的办法，而办法往往是存在于配套措施之中的——也就是你能为其匹配怎样的战术，以及什么样的组织模式。</w:t>
      </w:r>
    </w:p>
    <w:p>
      <w:pPr>
        <w:spacing w:line="360" w:lineRule="auto"/>
        <w:ind w:firstLine="482"/>
      </w:pPr>
      <w:r>
        <w:rPr>
          <w:rFonts w:ascii="Times New Roman" w:hAnsi="Times New Roman" w:eastAsia="宋体"/>
          <w:b w:val="0"/>
          <w:sz w:val="24"/>
        </w:rPr>
        <w:t>先来说明一个情况。本章所讨论的是“装备代差”这一指标：它指的是双方装备技术之间客观存在的差距，属于一种静态的存量清点——也就是你拥有什么，我拥有什么。至于怎么把这种差距转化为不对称的胜利优势，那是归于“代差”这一规律的内容，会在后面的专门章节里讲。装备之所以被单独列为一个指标，是因为当代差拉开之后，兵力以及士气等其他指标的推算方式会整体失去作用——海湾战争便是一个例子：当时伊拉克的兵力和士气都还保持在原有状态，但战争却已经结束了。</w:t>
      </w:r>
    </w:p>
    <w:p>
      <w:pPr>
        <w:spacing w:line="360" w:lineRule="auto"/>
        <w:ind w:firstLine="482"/>
      </w:pPr>
      <w:r>
        <w:rPr>
          <w:rFonts w:ascii="Times New Roman" w:hAnsi="Times New Roman" w:eastAsia="宋体"/>
          <w:b w:val="0"/>
          <w:sz w:val="24"/>
        </w:rPr>
        <w:t>需要预先作出说明：在本书里，装备代差被定义为“可称量的装备存量对比”，它是军事七量中的一项。至于它在两套量之间所起到的“汇率”作用（见第五十三章），是对这一指标的功能性描述，而不是其本质特征。就好像货币本身是一种商品，但它同时也可以作为不同商品之间的交换标准——同一件事物同时具备“存在”与“功能”这两重性质，这并不冲突。</w:t>
      </w:r>
    </w:p>
    <w:p>
      <w:pPr>
        <w:spacing w:line="360" w:lineRule="auto"/>
        <w:ind w:firstLine="482"/>
      </w:pPr>
      <w:r>
        <w:rPr>
          <w:rFonts w:ascii="Times New Roman" w:hAnsi="Times New Roman" w:eastAsia="宋体"/>
          <w:b w:val="0"/>
          <w:sz w:val="24"/>
        </w:rPr>
        <w:t>一、技术的三种状态</w:t>
      </w:r>
    </w:p>
    <w:p>
      <w:pPr>
        <w:spacing w:line="360" w:lineRule="auto"/>
        <w:ind w:firstLine="482"/>
      </w:pPr>
      <w:r>
        <w:rPr>
          <w:rFonts w:ascii="Times New Roman" w:hAnsi="Times New Roman" w:eastAsia="宋体"/>
          <w:b w:val="0"/>
          <w:sz w:val="24"/>
        </w:rPr>
        <w:t>状态一：技术方面处于前列，而作战方法较为陈旧——长处被虚耗。</w:t>
      </w:r>
    </w:p>
    <w:p>
      <w:pPr>
        <w:spacing w:line="360" w:lineRule="auto"/>
        <w:ind w:firstLine="482"/>
      </w:pPr>
      <w:r>
        <w:rPr>
          <w:rFonts w:ascii="Times New Roman" w:hAnsi="Times New Roman" w:eastAsia="宋体"/>
          <w:b w:val="0"/>
          <w:sz w:val="24"/>
        </w:rPr>
        <w:t>在1899年到1902年期间的布尔战争中，英国军队掌握了机枪、火炮与近代化的物资保障体系，人员数量是对方的几十倍。仅从装备清单来看，这应当是一场不存在不确定性的战争。</w:t>
      </w:r>
    </w:p>
    <w:p>
      <w:pPr>
        <w:spacing w:line="360" w:lineRule="auto"/>
        <w:ind w:firstLine="482"/>
      </w:pPr>
      <w:r>
        <w:rPr>
          <w:rFonts w:ascii="Times New Roman" w:hAnsi="Times New Roman" w:eastAsia="宋体"/>
          <w:b w:val="0"/>
          <w:sz w:val="24"/>
        </w:rPr>
        <w:t>不确定性出现在作战方法上。英军将正规作战的经验照搬到草原地带：以紧密队形行进、死守运输路线、把占据居民点作为成果。布尔人并不应对这种方式：他们了解地势，采取袭击后撤退的做法，专门破坏供应线，令战争分散成数百次英军难以接触的零散交手。英军即便机枪火力很强，若无法命中目标也毫无作用；为了清剿数万机动队伍，英军累计派出四十多万人，建造八千处据点，耗费了三年时间。</w:t>
      </w:r>
    </w:p>
    <w:p>
      <w:pPr>
        <w:spacing w:line="360" w:lineRule="auto"/>
        <w:ind w:firstLine="482"/>
      </w:pPr>
      <w:r>
        <w:rPr>
          <w:rFonts w:ascii="Times New Roman" w:hAnsi="Times New Roman" w:eastAsia="宋体"/>
          <w:b w:val="0"/>
          <w:sz w:val="24"/>
        </w:rPr>
        <w:t>当技术方面领先的一方在作战方法上较为陈旧时，其长处会被直接虚耗。新式的装备能不能转化为胜利，需要看两方面：自身的战法是否适配，以及对方是否具备应对手段。若缺少任一方面，新式的枪炮也仅仅是陈列品。</w:t>
      </w:r>
    </w:p>
    <w:p>
      <w:pPr>
        <w:spacing w:line="360" w:lineRule="auto"/>
        <w:ind w:firstLine="482"/>
      </w:pPr>
      <w:r>
        <w:rPr>
          <w:rFonts w:ascii="Times New Roman" w:hAnsi="Times New Roman" w:eastAsia="宋体"/>
          <w:b w:val="0"/>
          <w:sz w:val="24"/>
        </w:rPr>
        <w:t>状态二：技术方面处于前列，体制相互适应——长处被扩大。</w:t>
      </w:r>
    </w:p>
    <w:p>
      <w:pPr>
        <w:spacing w:line="360" w:lineRule="auto"/>
        <w:ind w:firstLine="482"/>
      </w:pPr>
      <w:r>
        <w:rPr>
          <w:rFonts w:ascii="Times New Roman" w:hAnsi="Times New Roman" w:eastAsia="宋体"/>
          <w:b w:val="0"/>
          <w:sz w:val="24"/>
        </w:rPr>
        <w:t>海因茨·古德里安作为德军装甲部队的负责人，是装甲战法的关键实行者与体制构建者。他在1930年代便预想到了集中调度装甲部队的战斗形式。他不仅停留在纸面，还实际促进了陆军体制的调整：设立独立的装甲部队编制，培育可实施快速突击的指挥人员，抵御了旧派骑兵长官的阻力。法国战事的获胜，是“设想＋体制＋战法”三者协调的收获。（对于古德里安的详细探讨，请见第一部第十一、十二章。）</w:t>
      </w:r>
    </w:p>
    <w:p>
      <w:pPr>
        <w:spacing w:line="360" w:lineRule="auto"/>
        <w:ind w:firstLine="482"/>
      </w:pPr>
      <w:r>
        <w:rPr>
          <w:rFonts w:ascii="Times New Roman" w:hAnsi="Times New Roman" w:eastAsia="宋体"/>
          <w:b w:val="0"/>
          <w:sz w:val="24"/>
        </w:rPr>
        <w:t>状态三：技术方面处于前列，然而被规模与时段所中和。</w:t>
      </w:r>
    </w:p>
    <w:p>
      <w:pPr>
        <w:spacing w:line="360" w:lineRule="auto"/>
        <w:ind w:firstLine="482"/>
      </w:pPr>
      <w:r>
        <w:rPr>
          <w:rFonts w:ascii="Times New Roman" w:hAnsi="Times New Roman" w:eastAsia="宋体"/>
          <w:b w:val="0"/>
          <w:sz w:val="24"/>
        </w:rPr>
        <w:t>1943年7月，库尔斯克战事开始。德军使用了新型的“虎式”重型装甲车辆：前方护板厚达一百毫米，主炮为八十八毫米，能在两千米距离击穿苏军各类装甲车辆。苏军主要的T-34型号，在单一指标上不如虎式。</w:t>
      </w:r>
    </w:p>
    <w:p>
      <w:pPr>
        <w:spacing w:line="360" w:lineRule="auto"/>
        <w:ind w:firstLine="482"/>
      </w:pPr>
      <w:r>
        <w:rPr>
          <w:rFonts w:ascii="Times New Roman" w:hAnsi="Times New Roman" w:eastAsia="宋体"/>
          <w:b w:val="0"/>
          <w:sz w:val="24"/>
        </w:rPr>
        <w:t>然而最终是苏军获得了胜利。其原因在于，T-34在“制造—投放—保养—替补”的整体流程上明显优于虎式。虎式虽然指标出色，但制作繁琐、稳定度低、修理不易，每损失一台便很难补齐；T-34虽单一指标稍弱，却能大批量生产，受损后可迅速修好、回到前线。</w:t>
      </w:r>
    </w:p>
    <w:p>
      <w:pPr>
        <w:spacing w:line="360" w:lineRule="auto"/>
        <w:ind w:firstLine="482"/>
      </w:pPr>
      <w:r>
        <w:rPr>
          <w:rFonts w:ascii="Times New Roman" w:hAnsi="Times New Roman" w:eastAsia="宋体"/>
          <w:b w:val="0"/>
          <w:sz w:val="24"/>
        </w:rPr>
        <w:t>库尔斯克使得“技术差距”这一概念有了实际含义：比较的并非单一指标谁更突出，而是哪一方的总体可用程度更高。虎式即便再强，停在途中也就成了无用的残骸。</w:t>
      </w:r>
    </w:p>
    <w:p>
      <w:pPr>
        <w:spacing w:line="360" w:lineRule="auto"/>
        <w:ind w:firstLine="482"/>
      </w:pPr>
      <w:r>
        <w:rPr>
          <w:rFonts w:ascii="Times New Roman" w:hAnsi="Times New Roman" w:eastAsia="宋体"/>
          <w:b w:val="0"/>
          <w:sz w:val="24"/>
        </w:rPr>
        <w:t>图15库尔斯克会战（1943）双方：苏军 vs 德军图说：库尔斯克会战：史上最大坦克战，苏军击败德军 "堡垒" 行动。</w:t>
      </w:r>
    </w:p>
    <w:p>
      <w:pPr>
        <w:spacing w:line="360" w:lineRule="auto"/>
        <w:ind w:firstLine="482"/>
      </w:pPr>
      <w:r>
        <w:rPr>
          <w:rFonts w:ascii="Times New Roman" w:hAnsi="Times New Roman" w:eastAsia="宋体"/>
          <w:b w:val="0"/>
          <w:sz w:val="24"/>
        </w:rPr>
        <w:t>二、技术的命门：它需要在什么条件下生效</w:t>
      </w:r>
    </w:p>
    <w:p>
      <w:pPr>
        <w:spacing w:line="360" w:lineRule="auto"/>
        <w:ind w:firstLine="482"/>
      </w:pPr>
      <w:r>
        <w:rPr>
          <w:rFonts w:ascii="Times New Roman" w:hAnsi="Times New Roman" w:eastAsia="宋体"/>
          <w:b w:val="0"/>
          <w:sz w:val="24"/>
        </w:rPr>
        <w:t>每一项新技术在发挥作用的时候，都有其适用的前提条件，如果脱离了对应的条件，那么该技术便会发生失效的情况。</w:t>
      </w:r>
    </w:p>
    <w:p>
      <w:pPr>
        <w:spacing w:line="360" w:lineRule="auto"/>
        <w:ind w:firstLine="482"/>
      </w:pPr>
      <w:r>
        <w:rPr>
          <w:rFonts w:ascii="Times New Roman" w:hAnsi="Times New Roman" w:eastAsia="宋体"/>
          <w:b w:val="0"/>
          <w:sz w:val="24"/>
        </w:rPr>
        <w:t>坦克能生效的前提条件包括：开阔的地形、集中式的运用，需要有燃料方面的补给。当处于巷战或者山地的环境之中时，坦克就会变成容易被攻击的目标。</w:t>
      </w:r>
    </w:p>
    <w:p>
      <w:pPr>
        <w:spacing w:line="360" w:lineRule="auto"/>
        <w:ind w:firstLine="482"/>
      </w:pPr>
      <w:r>
        <w:rPr>
          <w:rFonts w:ascii="Times New Roman" w:hAnsi="Times New Roman" w:eastAsia="宋体"/>
          <w:b w:val="0"/>
          <w:sz w:val="24"/>
        </w:rPr>
        <w:t>精确制导类武器要发挥效果，其条件在于：情报方面的支撑以及制空权的掌握。如果没有卫星与无人机来提供目标相关的信息，那么精确制导就会成为没有方向的打击。</w:t>
      </w:r>
    </w:p>
    <w:p>
      <w:pPr>
        <w:spacing w:line="360" w:lineRule="auto"/>
        <w:ind w:firstLine="482"/>
      </w:pPr>
      <w:r>
        <w:rPr>
          <w:rFonts w:ascii="Times New Roman" w:hAnsi="Times New Roman" w:eastAsia="宋体"/>
          <w:b w:val="0"/>
          <w:sz w:val="24"/>
        </w:rPr>
        <w:t>航母发挥效用的条件包含：舰载机、护航的编队，以及补给的链条。若是失去当中的任何一个环节，航母便成了海上漂浮的封闭容器。</w:t>
      </w:r>
    </w:p>
    <w:p>
      <w:pPr>
        <w:spacing w:line="360" w:lineRule="auto"/>
        <w:ind w:firstLine="482"/>
      </w:pPr>
      <w:r>
        <w:rPr>
          <w:rFonts w:ascii="Times New Roman" w:hAnsi="Times New Roman" w:eastAsia="宋体"/>
          <w:b w:val="0"/>
          <w:sz w:val="24"/>
        </w:rPr>
        <w:t>对于一项技术来说，看明白其关键弱点往往比单纯拥有这项技术更加重要。</w:t>
      </w:r>
    </w:p>
    <w:p>
      <w:pPr>
        <w:spacing w:line="360" w:lineRule="auto"/>
        <w:ind w:firstLine="482"/>
      </w:pPr>
      <w:r>
        <w:rPr>
          <w:rFonts w:ascii="Times New Roman" w:hAnsi="Times New Roman" w:eastAsia="宋体"/>
          <w:b w:val="0"/>
          <w:sz w:val="24"/>
        </w:rPr>
        <w:t>另外需要区分清楚一对概念：技术并不等同于武器。武器仅仅是技术的一种表现载体，技术还包括通信、工程以及后勤保障这些处于底层位置的支持系统。拿破仑时期的军粮罐头与当今的数据链，都属于技术的范畴，都在不知不觉间改变着作战的方法。</w:t>
      </w:r>
    </w:p>
    <w:p>
      <w:pPr>
        <w:spacing w:line="360" w:lineRule="auto"/>
        <w:ind w:firstLine="482"/>
      </w:pPr>
      <w:r>
        <w:rPr>
          <w:rFonts w:ascii="Times New Roman" w:hAnsi="Times New Roman" w:eastAsia="宋体"/>
          <w:b w:val="0"/>
          <w:sz w:val="24"/>
        </w:rPr>
        <w:t>三、技术的耦合关系</w:t>
      </w:r>
    </w:p>
    <w:p>
      <w:pPr>
        <w:spacing w:line="360" w:lineRule="auto"/>
        <w:ind w:firstLine="482"/>
      </w:pPr>
      <w:r>
        <w:rPr>
          <w:rFonts w:ascii="Times New Roman" w:hAnsi="Times New Roman" w:eastAsia="宋体"/>
          <w:b w:val="0"/>
          <w:sz w:val="24"/>
        </w:rPr>
        <w:t>技术手段和信息获取是相互关联的。在海湾战争当中，精确制导武器能打得准确，所依靠的是卫星与无人机先将目标看清。对于信息方面的问题，如果没有信息作为支撑，那么再先进的技术也相当于失去作用。</w:t>
      </w:r>
    </w:p>
    <w:p>
      <w:pPr>
        <w:spacing w:line="360" w:lineRule="auto"/>
        <w:ind w:firstLine="482"/>
      </w:pPr>
      <w:r>
        <w:rPr>
          <w:rFonts w:ascii="Times New Roman" w:hAnsi="Times New Roman" w:eastAsia="宋体"/>
          <w:b w:val="0"/>
          <w:sz w:val="24"/>
        </w:rPr>
        <w:t>技术还需要通过组织这一环节。单件武器的破坏力相对有限，而当多件武器经过指挥与通信被整合为整体时，其效果才能成倍地提升。</w:t>
      </w:r>
    </w:p>
    <w:p>
      <w:pPr>
        <w:spacing w:line="360" w:lineRule="auto"/>
        <w:ind w:firstLine="482"/>
      </w:pPr>
      <w:r>
        <w:rPr>
          <w:rFonts w:ascii="Times New Roman" w:hAnsi="Times New Roman" w:eastAsia="宋体"/>
          <w:b w:val="0"/>
          <w:sz w:val="24"/>
        </w:rPr>
        <w:t>技术也会对交战双方的心理评估造成影响。当虎式坦克刚出现的时候，苏军确实感到畏惧，不过一旦发觉依靠 T-34的数量与战术便可以抑制它，那种惧怕的情绪就很快消失了。</w:t>
      </w:r>
    </w:p>
    <w:p>
      <w:pPr>
        <w:spacing w:line="360" w:lineRule="auto"/>
        <w:ind w:firstLine="482"/>
      </w:pPr>
      <w:r>
        <w:rPr>
          <w:rFonts w:ascii="Times New Roman" w:hAnsi="Times New Roman" w:eastAsia="宋体"/>
          <w:b w:val="0"/>
          <w:sz w:val="24"/>
        </w:rPr>
        <w:t>附例：回回炮与襄阳——技术背后的壁垒</w:t>
      </w:r>
    </w:p>
    <w:p>
      <w:pPr>
        <w:spacing w:line="360" w:lineRule="auto"/>
        <w:ind w:firstLine="482"/>
      </w:pPr>
      <w:r>
        <w:rPr>
          <w:rFonts w:ascii="Times New Roman" w:hAnsi="Times New Roman" w:eastAsia="宋体"/>
          <w:b w:val="0"/>
          <w:sz w:val="24"/>
        </w:rPr>
        <w:t>在1267年到1273年之间，蒙古军队围攻襄阳长达六年未能攻下，最终通过从中亚引入的配重式抛石机“回回炮”击破樊城、迫使襄阳投降。这项技术本身并未被保密。抛石机被公开布置在阵前使用，从攻破樊城到襄阳投降只经历了两个月，而宋方始终没有制造出同类器械。（宋方是否有过模仿的尝试，史料并无明确记载；“未能模仿”是根据战局所作出的推断。）真正构成障碍的，是技术背后的工匠系统、资源调配能力以及学习的速度。（完整战事参见附篇一《回回炮与襄阳》。）</w:t>
      </w:r>
    </w:p>
    <w:p>
      <w:pPr>
        <w:spacing w:line="360" w:lineRule="auto"/>
        <w:ind w:firstLine="482"/>
      </w:pPr>
      <w:r>
        <w:rPr>
          <w:rFonts w:ascii="Times New Roman" w:hAnsi="Times New Roman" w:eastAsia="宋体"/>
          <w:b w:val="0"/>
          <w:sz w:val="24"/>
        </w:rPr>
        <w:t>本章回顾</w:t>
      </w:r>
    </w:p>
    <w:p>
      <w:pPr>
        <w:spacing w:line="360" w:lineRule="auto"/>
        <w:ind w:firstLine="482"/>
      </w:pPr>
      <w:r>
        <w:rPr>
          <w:rFonts w:ascii="Times New Roman" w:hAnsi="Times New Roman" w:eastAsia="宋体"/>
          <w:b w:val="0"/>
          <w:sz w:val="24"/>
        </w:rPr>
        <w:t>技术本身并不能构成结论，为技术去构建最为合适的战术与组织模式，才是真正的结论。</w:t>
      </w:r>
    </w:p>
    <w:p>
      <w:pPr>
        <w:spacing w:line="360" w:lineRule="auto"/>
        <w:ind w:firstLine="482"/>
      </w:pPr>
      <w:r>
        <w:rPr>
          <w:rFonts w:ascii="Times New Roman" w:hAnsi="Times New Roman" w:eastAsia="宋体"/>
          <w:b w:val="0"/>
          <w:sz w:val="24"/>
        </w:rPr>
        <w:t>长弓在被英国人使用时是战场上的重要武器，而在法国人看来却是“卑劣的器械”，其中的不同并不在于技术，而是在于战术与组织方式。坦克于德国人手中成为闪击战的主要载体，在法国人手里却是分散的辅助武器，差异同样不在于技术，而在于战术与组织。</w:t>
      </w:r>
    </w:p>
    <w:p>
      <w:pPr>
        <w:spacing w:line="360" w:lineRule="auto"/>
        <w:ind w:firstLine="482"/>
      </w:pPr>
      <w:r>
        <w:rPr>
          <w:rFonts w:ascii="Times New Roman" w:hAnsi="Times New Roman" w:eastAsia="宋体"/>
          <w:b w:val="0"/>
          <w:sz w:val="24"/>
        </w:rPr>
        <w:t>当新技术出现的时候，最为关键的反应并不在于“我们也应当具备”，而是在于“它应当匹配怎样的战术与组织”。</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技术这一衡量维度，能发挥什么作用？它可以帮助你描绘一件新装备的关键弱点图示：它在何种条件下能发挥作用、存在哪些畏惧、需要什么体系来支撑，并由此去判断它属于实际优势还是表面优势。</w:t>
      </w:r>
    </w:p>
    <w:p>
      <w:pPr>
        <w:spacing w:line="360" w:lineRule="auto"/>
        <w:ind w:firstLine="482"/>
      </w:pPr>
      <w:r>
        <w:rPr>
          <w:rFonts w:ascii="Times New Roman" w:hAnsi="Times New Roman" w:eastAsia="宋体"/>
          <w:b w:val="0"/>
          <w:sz w:val="24"/>
        </w:rPr>
        <w:t>它无法做到什么？它并不保证“新技术就等同于必然胜利”。新技术的完善过程，有可能比对手的应对时间还要长久；它也不去处理“技术如何融入组织”的问题，那属于战略七量中组织章与十三律里集成章的范围。</w:t>
      </w:r>
    </w:p>
    <w:p>
      <w:pPr>
        <w:spacing w:line="360" w:lineRule="auto"/>
        <w:ind w:firstLine="482"/>
      </w:pPr>
      <w:r>
        <w:rPr>
          <w:rFonts w:ascii="Times New Roman" w:hAnsi="Times New Roman" w:eastAsia="宋体"/>
          <w:b w:val="0"/>
          <w:sz w:val="24"/>
        </w:rPr>
        <w:t>碰到特殊状况应当如何处理？倘若双方装备相近、体系也类似，战斗却呈现一边倒。这多半是人员方面产生了问题：一方敢于作战，另一方则先产生了畏惧。可以参阅下一章关于士气的内容：在库尔斯克战役之前，虎式坦克的震慑力有相当部分是由恐惧所构成的。</w:t>
      </w:r>
    </w:p>
    <w:p>
      <w:pPr>
        <w:spacing w:before="360" w:after="240"/>
        <w:jc w:val="center"/>
      </w:pPr>
      <w:r>
        <w:rPr>
          <w:rFonts w:ascii="SimHei" w:hAnsi="SimHei" w:eastAsia="黑体"/>
          <w:b/>
          <w:sz w:val="32"/>
        </w:rPr>
        <w:t>第四十五章　第七量：士气——可以独立于指挥崩溃的战斗力（军事七量之七）</w:t>
      </w:r>
    </w:p>
    <w:p>
      <w:pPr>
        <w:spacing w:line="360" w:lineRule="auto"/>
        <w:ind w:firstLine="482"/>
      </w:pPr>
      <w:r>
        <w:rPr>
          <w:rFonts w:ascii="Times New Roman" w:hAnsi="Times New Roman" w:eastAsia="宋体"/>
          <w:b w:val="0"/>
          <w:sz w:val="24"/>
        </w:rPr>
        <w:t>士气，属于军事七量当中，唯一能脱离指挥系统而单独陷落的一种。</w:t>
      </w:r>
    </w:p>
    <w:p>
      <w:pPr>
        <w:spacing w:line="360" w:lineRule="auto"/>
        <w:ind w:firstLine="482"/>
      </w:pPr>
      <w:r>
        <w:rPr>
          <w:rFonts w:ascii="Times New Roman" w:hAnsi="Times New Roman" w:eastAsia="宋体"/>
          <w:b w:val="0"/>
          <w:sz w:val="24"/>
        </w:rPr>
        <w:t>在指挥链路完整、指令传递顺畅且编制完好的时候，军队依然有可能整体垮掉。1940年法军在六周内溃散，其斗志的瓦解比指挥失效来得更早；1943年保卢斯率领的第六集团军在斯大林格勒整建制放下武器，当时编制尚未打乱，可是作战的意愿已经消耗殆尽。由于它处在独立的位置，攻心与持恒这两种手段也就有了清楚的针对目标：攻心所针对的是信念，持恒所消磨的是忍耐力。</w:t>
      </w:r>
    </w:p>
    <w:p>
      <w:pPr>
        <w:spacing w:line="360" w:lineRule="auto"/>
        <w:ind w:firstLine="482"/>
      </w:pPr>
      <w:r>
        <w:rPr>
          <w:rFonts w:ascii="Times New Roman" w:hAnsi="Times New Roman" w:eastAsia="宋体"/>
          <w:b w:val="0"/>
          <w:sz w:val="24"/>
        </w:rPr>
        <w:t>在此需要做出区分：士气并不等同于高涨的情绪。情绪是开战之前的热度，而士气指的是承受挫败的本领——情绪往往一仗便耗尽，士气则要求在连续败退中仍能保留下来。士气包含两个方面：其一是心态，属于变动中的情形，类似战场的实时气压表；其二是意愿，为深层的许诺，好比船底的稳重石块。气压在一天之内可以数次改变，石块若发生偏移便意味着翻船。本章依照这两个方面来说明：先谈心态，后谈意愿。在此预先指明一个关联点：士气这一条脉络的另一端连接着“归属”——士兵究竟为了什么人去支撑，那是全书末尾三个问题所讨论的内容，此处先做一个铺垫。</w:t>
      </w:r>
    </w:p>
    <w:p>
      <w:pPr>
        <w:spacing w:line="360" w:lineRule="auto"/>
        <w:ind w:firstLine="482"/>
      </w:pPr>
      <w:r>
        <w:rPr>
          <w:rFonts w:ascii="Times New Roman" w:hAnsi="Times New Roman" w:eastAsia="宋体"/>
          <w:b w:val="0"/>
          <w:sz w:val="24"/>
        </w:rPr>
        <w:t>一、心理战的第一战：克己</w:t>
      </w:r>
    </w:p>
    <w:p>
      <w:pPr>
        <w:spacing w:line="360" w:lineRule="auto"/>
        <w:ind w:firstLine="482"/>
      </w:pPr>
      <w:r>
        <w:rPr>
          <w:rFonts w:ascii="Times New Roman" w:hAnsi="Times New Roman" w:eastAsia="宋体"/>
          <w:b w:val="0"/>
          <w:sz w:val="24"/>
        </w:rPr>
        <w:t>一说到心理方面的较量，大多数人最先想到的往往是对付对手：发传单、散播消息、制造氛围，将对方的斗志给削弱。然而在战史当中反复查看的时候，所呈现的却是另外一部分内容：最为困难的心理较量，其实是朝向自身展开的。能克制住自己思维里的盲点、习惯性的判断，以及“这一仗肯定能赢”的错觉，要比克制敌人困难许多。</w:t>
      </w:r>
    </w:p>
    <w:p>
      <w:pPr>
        <w:spacing w:line="360" w:lineRule="auto"/>
        <w:ind w:firstLine="482"/>
      </w:pPr>
      <w:r>
        <w:rPr>
          <w:rFonts w:ascii="Times New Roman" w:hAnsi="Times New Roman" w:eastAsia="宋体"/>
          <w:b w:val="0"/>
          <w:sz w:val="24"/>
        </w:rPr>
        <w:t>反面例子一：淝水之战——苻坚的“肯定能赢的错觉”。</w:t>
      </w:r>
    </w:p>
    <w:p>
      <w:pPr>
        <w:spacing w:line="360" w:lineRule="auto"/>
        <w:ind w:firstLine="482"/>
      </w:pPr>
      <w:r>
        <w:rPr>
          <w:rFonts w:ascii="Times New Roman" w:hAnsi="Times New Roman" w:eastAsia="宋体"/>
          <w:b w:val="0"/>
          <w:sz w:val="24"/>
        </w:rPr>
        <w:t>图16淝水之战（383年）双方：谢安、谢玄 东晋 vs 苻坚 前秦图说：淝水之战：东晋八万北府兵击败前秦号称百万大军。</w:t>
      </w:r>
    </w:p>
    <w:p>
      <w:pPr>
        <w:spacing w:line="360" w:lineRule="auto"/>
        <w:ind w:firstLine="482"/>
      </w:pPr>
      <w:r>
        <w:rPr>
          <w:rFonts w:ascii="Times New Roman" w:hAnsi="Times New Roman" w:eastAsia="宋体"/>
          <w:b w:val="0"/>
          <w:sz w:val="24"/>
        </w:rPr>
        <w:t>在公元383年的时候，前秦的皇帝苻坚带领大军往南边去，想要一次就把东晋给消灭掉：有六十万步兵和二十七万骑兵，总共八十七万（这是《晋书》里面写的全国总动员数目，实际上到达淝水前线的差不多有二十多万），对外称有百万人。苻坚有一个他认准了且不肯改的想法：“这么多人马，肯定是能赢的。”他在打仗前面对大臣们还说：“用我这些士兵，把鞭子丢到江里，足够把水流挡住。”</w:t>
      </w:r>
    </w:p>
    <w:p>
      <w:pPr>
        <w:spacing w:line="360" w:lineRule="auto"/>
        <w:ind w:firstLine="482"/>
      </w:pPr>
      <w:r>
        <w:rPr>
          <w:rFonts w:ascii="Times New Roman" w:hAnsi="Times New Roman" w:eastAsia="宋体"/>
          <w:b w:val="0"/>
          <w:sz w:val="24"/>
        </w:rPr>
        <w:t>最后的情况是：东晋那八万北府兵，把前秦在前线的军队给打败了。苻坚没打胜仗，更先在心里这一关就败了。“百万大军”这几个字把他给限制住了，限制到他没法再去注意战场上真正在发生什么。（整个打仗的过程可以看附篇一《淝水之战》。）</w:t>
      </w:r>
    </w:p>
    <w:p>
      <w:pPr>
        <w:spacing w:line="360" w:lineRule="auto"/>
        <w:ind w:firstLine="482"/>
      </w:pPr>
      <w:r>
        <w:rPr>
          <w:rFonts w:ascii="Times New Roman" w:hAnsi="Times New Roman" w:eastAsia="宋体"/>
          <w:b w:val="0"/>
          <w:sz w:val="24"/>
        </w:rPr>
        <w:t>反面例子二：马谡丢掉街亭——只按书本办事带来的认识局限。</w:t>
      </w:r>
    </w:p>
    <w:p>
      <w:pPr>
        <w:spacing w:line="360" w:lineRule="auto"/>
        <w:ind w:firstLine="482"/>
      </w:pPr>
      <w:r>
        <w:rPr>
          <w:rFonts w:ascii="Times New Roman" w:hAnsi="Times New Roman" w:eastAsia="宋体"/>
          <w:b w:val="0"/>
          <w:sz w:val="24"/>
        </w:rPr>
        <w:t>公元228年，诸葛亮头一回北伐，让马谡带兵去守重要的地方街亭。马谡对兵书很熟悉，等他到了街亭，看上了边上一座南山，就决定离开水边上山，靠着山来防守，他觉得占了高处往下看，士兵们一定能拼命作战。（《三国演义》第九十五回把这个写成了马谡“置之死地而后生”的话；正史《三国志》只写了“谡舍水上山，举措烦扰”。）副将王平好几次劝他，马谡没能听进去。魏国将领张郃带兵来了，围了山、断了水，蜀国军队乱掉，街亭就没守住。</w:t>
      </w:r>
    </w:p>
    <w:p>
      <w:pPr>
        <w:spacing w:line="360" w:lineRule="auto"/>
        <w:ind w:firstLine="482"/>
      </w:pPr>
      <w:r>
        <w:rPr>
          <w:rFonts w:ascii="Times New Roman" w:hAnsi="Times New Roman" w:eastAsia="宋体"/>
          <w:b w:val="0"/>
          <w:sz w:val="24"/>
        </w:rPr>
        <w:t>马谡记下了“置之死地而后生”，却没记着兵书里还有一句：“善于打仗的人，先让自己处于不会输的位置。”兵书背得越熟，有时候反而越没法看清眼前的山和河。</w:t>
      </w:r>
    </w:p>
    <w:p>
      <w:pPr>
        <w:spacing w:line="360" w:lineRule="auto"/>
        <w:ind w:firstLine="482"/>
      </w:pPr>
      <w:r>
        <w:rPr>
          <w:rFonts w:ascii="Times New Roman" w:hAnsi="Times New Roman" w:eastAsia="宋体"/>
          <w:b w:val="0"/>
          <w:sz w:val="24"/>
        </w:rPr>
        <w:t>正面例子：曾国藩的“扎稳营慢慢打”办法。</w:t>
      </w:r>
    </w:p>
    <w:p>
      <w:pPr>
        <w:spacing w:line="360" w:lineRule="auto"/>
        <w:ind w:firstLine="482"/>
      </w:pPr>
      <w:r>
        <w:rPr>
          <w:rFonts w:ascii="Times New Roman" w:hAnsi="Times New Roman" w:eastAsia="宋体"/>
          <w:b w:val="0"/>
          <w:sz w:val="24"/>
        </w:rPr>
        <w:t>1861年，湘军和太平天国在安庆打大仗。那时候不少湘军将领想“快点赢”，但主帅曾国藩特意压住了想“快点赢”的念头。他弄出“结硬寨，打呆仗”的法子：每到一个地方，先安营、挖沟、砌墙，把住的地方弄成结实的堡垒，再慢慢往前走，一点一点缩小太平军的活动范围。这个办法在当时被觉得“太慢、太蠢”，不过最后是曾国藩胜了。他胜在忍住了不去求快。“名将就得出奇招赢”这种想法，他不去管。他明白：靠偷袭得到的成果不牢靠，一仗一仗踏实做出来的赢面，才能立稳。</w:t>
      </w:r>
    </w:p>
    <w:p>
      <w:pPr>
        <w:spacing w:line="360" w:lineRule="auto"/>
        <w:ind w:firstLine="482"/>
      </w:pPr>
      <w:r>
        <w:rPr>
          <w:rFonts w:ascii="Times New Roman" w:hAnsi="Times New Roman" w:eastAsia="宋体"/>
          <w:b w:val="0"/>
          <w:sz w:val="24"/>
        </w:rPr>
        <w:t>二、心理战的第二战：攻心</w:t>
      </w:r>
    </w:p>
    <w:p>
      <w:pPr>
        <w:spacing w:line="360" w:lineRule="auto"/>
        <w:ind w:firstLine="482"/>
      </w:pPr>
      <w:r>
        <w:rPr>
          <w:rFonts w:ascii="Times New Roman" w:hAnsi="Times New Roman" w:eastAsia="宋体"/>
          <w:b w:val="0"/>
          <w:sz w:val="24"/>
        </w:rPr>
        <w:t>在做到自我约束之后，接下来便是影响对手的心理。这种影响对手的方法，说到底其实只有一点：就是让对方自己得出来“我彻底完了”这样一个结论。你只需要把那些能压垮其认知的信息传递过去，至于之后其自身的心理崩溃，则交由他自己去完成。</w:t>
      </w:r>
    </w:p>
    <w:p>
      <w:pPr>
        <w:spacing w:line="360" w:lineRule="auto"/>
        <w:ind w:firstLine="482"/>
      </w:pPr>
      <w:r>
        <w:rPr>
          <w:rFonts w:ascii="Times New Roman" w:hAnsi="Times New Roman" w:eastAsia="宋体"/>
          <w:b w:val="0"/>
          <w:sz w:val="24"/>
        </w:rPr>
        <w:t>垓下之围：用一首歌瓦解楚军</w:t>
      </w:r>
    </w:p>
    <w:p>
      <w:pPr>
        <w:spacing w:line="360" w:lineRule="auto"/>
        <w:ind w:firstLine="482"/>
      </w:pPr>
      <w:r>
        <w:rPr>
          <w:rFonts w:ascii="Times New Roman" w:hAnsi="Times New Roman" w:eastAsia="宋体"/>
          <w:b w:val="0"/>
          <w:sz w:val="24"/>
        </w:rPr>
        <w:t>在公元前202年的时候，刘邦所率的汉军将项羽的楚军包围了起来。当时项羽手里还有十万左右的兵力，不过物资供应已经完全断绝。汉军布置了一个心理层面的战局：他们安排士兵学习楚地的歌曲，在楚军营寨的四周反复高声歌唱。楚军士兵在深夜听到来自四面八方的楚地歌谣，产生的第一个念头是：“楚地恐怕已经被汉军占据了……故乡都已经丧失，还有什么必要继续作战？”楚军斗志瓦解，许多人选择逃跑。项羽在绝望之中尝试突围，最终于乌江边结束了自己的生命。</w:t>
      </w:r>
    </w:p>
    <w:p>
      <w:pPr>
        <w:spacing w:line="360" w:lineRule="auto"/>
        <w:ind w:firstLine="482"/>
      </w:pPr>
      <w:r>
        <w:rPr>
          <w:rFonts w:ascii="Times New Roman" w:hAnsi="Times New Roman" w:eastAsia="宋体"/>
          <w:b w:val="0"/>
          <w:sz w:val="24"/>
        </w:rPr>
        <w:t>四面楚歌这一手段的高明之处，在于汉军始终没有说出“你们已经战败”这样的话。楚营里的士兵通过那些歌吟，自己便把形势推算清楚：故乡丧失，整体局势也已不在。由自己内心相信的失败，才算得上真正的失败。</w:t>
      </w:r>
    </w:p>
    <w:p>
      <w:pPr>
        <w:spacing w:line="360" w:lineRule="auto"/>
        <w:ind w:firstLine="482"/>
      </w:pPr>
      <w:r>
        <w:rPr>
          <w:rFonts w:ascii="Times New Roman" w:hAnsi="Times New Roman" w:eastAsia="宋体"/>
          <w:b w:val="0"/>
          <w:sz w:val="24"/>
        </w:rPr>
        <w:t>广岛长崎：用一次打击瓦解“一亿玉碎”。</w:t>
      </w:r>
    </w:p>
    <w:p>
      <w:pPr>
        <w:spacing w:line="360" w:lineRule="auto"/>
        <w:ind w:firstLine="482"/>
      </w:pPr>
      <w:r>
        <w:rPr>
          <w:rFonts w:ascii="Times New Roman" w:hAnsi="Times New Roman" w:eastAsia="宋体"/>
          <w:b w:val="0"/>
          <w:sz w:val="24"/>
        </w:rPr>
        <w:t>在1945年8月的时候，美军于广岛与长崎投放了两枚原子弹。在战事之前，日本军方曾宣扬“一亿玉碎”的说法：即一亿国民，即便本土全境遭到美军登陆，也要坚持战斗到只剩最后一人。然而原子弹的毁坏能力超出了日本民众的心理准备：单枚炸弹便能在瞬间摧毁一座城市。这种“超越常规战争认知”的破坏效果，加上苏联在同一天宣战，使得“一亿玉碎”的心理屏障完全垮掉。八月十五日，日本方面宣告投降。</w:t>
      </w:r>
    </w:p>
    <w:p>
      <w:pPr>
        <w:spacing w:line="360" w:lineRule="auto"/>
        <w:ind w:firstLine="482"/>
      </w:pPr>
      <w:r>
        <w:rPr>
          <w:rFonts w:ascii="Times New Roman" w:hAnsi="Times New Roman" w:eastAsia="宋体"/>
          <w:b w:val="0"/>
          <w:sz w:val="24"/>
        </w:rPr>
        <w:t>平型关大捷：用一次胜利打破“日军不可战胜”。</w:t>
      </w:r>
    </w:p>
    <w:p>
      <w:pPr>
        <w:spacing w:line="360" w:lineRule="auto"/>
        <w:ind w:firstLine="482"/>
      </w:pPr>
      <w:r>
        <w:rPr>
          <w:rFonts w:ascii="Times New Roman" w:hAnsi="Times New Roman" w:eastAsia="宋体"/>
          <w:b w:val="0"/>
          <w:sz w:val="24"/>
        </w:rPr>
        <w:t>在1937年9月的时候，八路军一一五师于平型关伏击了日军的后勤部队，消灭敌人约一千人（依据中方战报记录）。这是共产党领导的八路军在抗战早期一场十分知名的胜仗，打破了“日军无法被战胜”的传言。</w:t>
      </w:r>
    </w:p>
    <w:p>
      <w:pPr>
        <w:spacing w:line="360" w:lineRule="auto"/>
        <w:ind w:firstLine="482"/>
      </w:pPr>
      <w:r>
        <w:rPr>
          <w:rFonts w:ascii="Times New Roman" w:hAnsi="Times New Roman" w:eastAsia="宋体"/>
          <w:b w:val="0"/>
          <w:sz w:val="24"/>
        </w:rPr>
        <w:t>三、心理的耦合关系</w:t>
      </w:r>
    </w:p>
    <w:p>
      <w:pPr>
        <w:spacing w:line="360" w:lineRule="auto"/>
        <w:ind w:firstLine="482"/>
      </w:pPr>
      <w:r>
        <w:rPr>
          <w:rFonts w:ascii="Times New Roman" w:hAnsi="Times New Roman" w:eastAsia="宋体"/>
          <w:b w:val="0"/>
          <w:sz w:val="24"/>
        </w:rPr>
        <w:t>心理上的这种力量，是通过信息逐渐培养出来的。对于淝水那个地方之所以有“必胜”的信心这个问题，如果追溯到底，其实是建立在“我有百万大军”这一项认知之上的。它也可以被视为意志的前哨站：当心理这道防线先发生倒塌的时候，意志的那道防线也会随之而倒。至于崩溃这种现象，它也存在相应的窗口期——在敌方上下的氛围中开始飘散出“恐怕要输”的气息时，那种势头是不能等待的，如果等他们恢复过来，窗口也就关闭了。</w:t>
      </w:r>
    </w:p>
    <w:p>
      <w:pPr>
        <w:spacing w:line="360" w:lineRule="auto"/>
        <w:ind w:firstLine="482"/>
      </w:pPr>
      <w:r>
        <w:rPr>
          <w:rFonts w:ascii="Times New Roman" w:hAnsi="Times New Roman" w:eastAsia="宋体"/>
          <w:b w:val="0"/>
          <w:sz w:val="24"/>
        </w:rPr>
        <w:t>四、意志是什么</w:t>
      </w:r>
    </w:p>
    <w:p>
      <w:pPr>
        <w:spacing w:line="360" w:lineRule="auto"/>
        <w:ind w:firstLine="482"/>
      </w:pPr>
      <w:r>
        <w:rPr>
          <w:rFonts w:ascii="Times New Roman" w:hAnsi="Times New Roman" w:eastAsia="宋体"/>
          <w:b w:val="0"/>
          <w:sz w:val="24"/>
        </w:rPr>
        <w:t>倘若内心的承受界限尚未崩塌，战事依旧处于失利状态，甚至是在不断失败的过程中反而更能撑住，那么这就不再属于情绪层面的状况，而是对于目标意义的一种深刻认同在发挥影响。作为士气这一要素的另一个组成部分，所指的便是意志。</w:t>
      </w:r>
    </w:p>
    <w:p>
      <w:pPr>
        <w:spacing w:line="360" w:lineRule="auto"/>
        <w:ind w:firstLine="482"/>
      </w:pPr>
      <w:r>
        <w:rPr>
          <w:rFonts w:ascii="Times New Roman" w:hAnsi="Times New Roman" w:eastAsia="宋体"/>
          <w:b w:val="0"/>
          <w:sz w:val="24"/>
        </w:rPr>
        <w:t>意志，是七种要素当中最为抽象却也最为真切的一项。之所以称它为“虚”，是由于它不同于人员、器械、物资那样能用数字去衡量。而称它为“实”，则是因为它在作战过程中所展现出的效果是可以被直接观察到的。它关系到作战人员在陷于绝境时会不会屈从，带领者于困局里会不会中止努力，以及一个群体面临灭亡危险时会不会坚持抗争。</w:t>
      </w:r>
    </w:p>
    <w:p>
      <w:pPr>
        <w:spacing w:line="360" w:lineRule="auto"/>
        <w:ind w:firstLine="482"/>
      </w:pPr>
      <w:r>
        <w:rPr>
          <w:rFonts w:ascii="Times New Roman" w:hAnsi="Times New Roman" w:eastAsia="宋体"/>
          <w:b w:val="0"/>
          <w:sz w:val="24"/>
        </w:rPr>
        <w:t>五、意志的两个真相</w:t>
      </w:r>
    </w:p>
    <w:p>
      <w:pPr>
        <w:spacing w:line="360" w:lineRule="auto"/>
        <w:ind w:firstLine="482"/>
      </w:pPr>
      <w:r>
        <w:rPr>
          <w:rFonts w:ascii="Times New Roman" w:hAnsi="Times New Roman" w:eastAsia="宋体"/>
          <w:b w:val="0"/>
          <w:sz w:val="24"/>
        </w:rPr>
        <w:t>真相一：人的坚持是有边界的。</w:t>
      </w:r>
    </w:p>
    <w:p>
      <w:pPr>
        <w:spacing w:line="360" w:lineRule="auto"/>
        <w:ind w:firstLine="482"/>
      </w:pPr>
      <w:r>
        <w:rPr>
          <w:rFonts w:ascii="Times New Roman" w:hAnsi="Times New Roman" w:eastAsia="宋体"/>
          <w:b w:val="0"/>
          <w:sz w:val="24"/>
        </w:rPr>
        <w:t>不少人都把人的坚持想象成那种“没有止境”的东西：觉得只要精神足够强大，就可以克服所有的困难。但实际情况并不是这样。人的坚持其实是存在极限的，一旦超过了这个边界，哪怕精神再强也还是会垮掉。</w:t>
      </w:r>
    </w:p>
    <w:p>
      <w:pPr>
        <w:spacing w:line="360" w:lineRule="auto"/>
        <w:ind w:firstLine="482"/>
      </w:pPr>
      <w:r>
        <w:rPr>
          <w:rFonts w:ascii="Times New Roman" w:hAnsi="Times New Roman" w:eastAsia="宋体"/>
          <w:b w:val="0"/>
          <w:sz w:val="24"/>
        </w:rPr>
        <w:t>衡阳保卫战：一座孤立城池中坚持的边界。</w:t>
      </w:r>
    </w:p>
    <w:p>
      <w:pPr>
        <w:spacing w:line="360" w:lineRule="auto"/>
        <w:ind w:firstLine="482"/>
      </w:pPr>
      <w:r>
        <w:rPr>
          <w:rFonts w:ascii="Times New Roman" w:hAnsi="Times New Roman" w:eastAsia="宋体"/>
          <w:b w:val="0"/>
          <w:sz w:val="24"/>
        </w:rPr>
        <w:t>到了1944年的时候，日军展开了名为“一号作战”的行动，其目的就是想要打通从东北一直到越南的陆上通道。当时衡阳的防守部队是由国民党第十军军长方先觉带领，人数大概在一万七千左右。而日军方面则投入了将近十万人围攻。方先觉带着队伍守了四十七天，这属于抗战时期正面战场里守城时间最久的城市之一。</w:t>
      </w:r>
    </w:p>
    <w:p>
      <w:pPr>
        <w:spacing w:line="360" w:lineRule="auto"/>
        <w:ind w:firstLine="482"/>
      </w:pPr>
      <w:r>
        <w:rPr>
          <w:rFonts w:ascii="Times New Roman" w:hAnsi="Times New Roman" w:eastAsia="宋体"/>
          <w:b w:val="0"/>
          <w:sz w:val="24"/>
        </w:rPr>
        <w:t>不过衡阳在当时是一座“孤立的城”。周边的中国部队已经被日军打退，方先觉也就没法得到支援和物资。最后，在子弹和粮食都用完、救援也看不到希望的状况下，方先觉为了保住受伤士兵的生命（按照他后来的自述），下达了停止抵抗的命令，之后被日军抓了俘虏。</w:t>
      </w:r>
    </w:p>
    <w:p>
      <w:pPr>
        <w:spacing w:line="360" w:lineRule="auto"/>
        <w:ind w:firstLine="482"/>
      </w:pPr>
      <w:r>
        <w:rPr>
          <w:rFonts w:ascii="Times New Roman" w:hAnsi="Times New Roman" w:eastAsia="宋体"/>
          <w:b w:val="0"/>
          <w:sz w:val="24"/>
        </w:rPr>
        <w:t>衡阳的这次战斗把坚持的边界给显现出来了：当补给完全断掉、外面的援助也一点没有的时候，再强的坚持也维持不了多长时间。</w:t>
      </w:r>
    </w:p>
    <w:p>
      <w:pPr>
        <w:spacing w:line="360" w:lineRule="auto"/>
        <w:ind w:firstLine="482"/>
      </w:pPr>
      <w:r>
        <w:rPr>
          <w:rFonts w:ascii="Times New Roman" w:hAnsi="Times New Roman" w:eastAsia="宋体"/>
          <w:b w:val="0"/>
          <w:sz w:val="24"/>
        </w:rPr>
        <w:t>真相二：坚持能支撑起物质条件。</w:t>
      </w:r>
    </w:p>
    <w:p>
      <w:pPr>
        <w:spacing w:line="360" w:lineRule="auto"/>
        <w:ind w:firstLine="482"/>
      </w:pPr>
      <w:r>
        <w:rPr>
          <w:rFonts w:ascii="Times New Roman" w:hAnsi="Times New Roman" w:eastAsia="宋体"/>
          <w:b w:val="0"/>
          <w:sz w:val="24"/>
        </w:rPr>
        <w:t>从另一个方面来看，在物质条件快要到达极限的情况下，人的坚持依然有可能对胜败产生影响。</w:t>
      </w:r>
    </w:p>
    <w:p>
      <w:pPr>
        <w:spacing w:line="360" w:lineRule="auto"/>
        <w:ind w:firstLine="482"/>
      </w:pPr>
      <w:r>
        <w:rPr>
          <w:rFonts w:ascii="Times New Roman" w:hAnsi="Times New Roman" w:eastAsia="宋体"/>
          <w:b w:val="0"/>
          <w:sz w:val="24"/>
        </w:rPr>
        <w:t>上甘岭战役：坑道之中的坚持。</w:t>
      </w:r>
    </w:p>
    <w:p>
      <w:pPr>
        <w:spacing w:line="360" w:lineRule="auto"/>
        <w:ind w:firstLine="482"/>
      </w:pPr>
      <w:r>
        <w:rPr>
          <w:rFonts w:ascii="Times New Roman" w:hAnsi="Times New Roman" w:eastAsia="宋体"/>
          <w:b w:val="0"/>
          <w:sz w:val="24"/>
        </w:rPr>
        <w:t>图17上甘岭（1952）双方：志愿军 vs 范弗里特 美第8集团军图说：上甘岭：志愿军坚守597.9和537.7高地43天。</w:t>
      </w:r>
    </w:p>
    <w:p>
      <w:pPr>
        <w:spacing w:line="360" w:lineRule="auto"/>
        <w:ind w:firstLine="482"/>
      </w:pPr>
      <w:r>
        <w:rPr>
          <w:rFonts w:ascii="Times New Roman" w:hAnsi="Times New Roman" w:eastAsia="宋体"/>
          <w:b w:val="0"/>
          <w:sz w:val="24"/>
        </w:rPr>
        <w:t>在1952年10月至于11月这段时间里，志愿军于朝鲜上甘岭区域同联合国军打了一场长达四十三天的作战。联合国军具备了明显占优的火力条件，在四十三天当中，其发射的105毫米以上口径炮弹大概有一百九十余万发，志愿军所在的阵地被炸低了约两米。不过，志愿军还是将阵地保住了。</w:t>
      </w:r>
    </w:p>
    <w:p>
      <w:pPr>
        <w:spacing w:line="360" w:lineRule="auto"/>
        <w:ind w:firstLine="482"/>
      </w:pPr>
      <w:r>
        <w:rPr>
          <w:rFonts w:ascii="Times New Roman" w:hAnsi="Times New Roman" w:eastAsia="宋体"/>
          <w:b w:val="0"/>
          <w:sz w:val="24"/>
        </w:rPr>
        <w:t>能支撑他们的因素主要有三项：政治层面的信念、团体的荣誉感，以及坑道的打法。前面的两项可以视作意志的动力来源，而最后一项则是意志在物质上的依托。对于坑道而言，如果没有它，单靠纯粹的意志难以抵御每日数万发的炮击；若是缺乏意志，坑道挖得再深也没法坚持四十三天。上甘岭从另外一个角度说明：意志并非悬空存在的“精神”，它需要由物质来作为底部的支撑。</w:t>
      </w:r>
    </w:p>
    <w:p>
      <w:pPr>
        <w:spacing w:line="360" w:lineRule="auto"/>
        <w:ind w:firstLine="482"/>
      </w:pPr>
      <w:r>
        <w:rPr>
          <w:rFonts w:ascii="Times New Roman" w:hAnsi="Times New Roman" w:eastAsia="宋体"/>
          <w:b w:val="0"/>
          <w:sz w:val="24"/>
        </w:rPr>
        <w:t>六、意志的两种崩塌方式</w:t>
      </w:r>
    </w:p>
    <w:p>
      <w:pPr>
        <w:spacing w:line="360" w:lineRule="auto"/>
        <w:ind w:firstLine="482"/>
      </w:pPr>
      <w:r>
        <w:rPr>
          <w:rFonts w:ascii="Times New Roman" w:hAnsi="Times New Roman" w:eastAsia="宋体"/>
          <w:b w:val="0"/>
          <w:sz w:val="24"/>
        </w:rPr>
        <w:t>第一种方法：从外部突破。当一个人遇到那种“超出原有理解范围”的事情时，他的意志可能会很快地垮掉。广岛和长崎的情况便是这样：原子弹在极短的时间里毁掉了一整座城市，那种“一亿玉碎”的决心在两颗炸弹面前被消除了。同一件事情，在心理层面上打破的是“我们不会失败”的想法，而在意志层面上打破的则是“我们仍然能作战”的信念。</w:t>
      </w:r>
    </w:p>
    <w:p>
      <w:pPr>
        <w:spacing w:line="360" w:lineRule="auto"/>
        <w:ind w:firstLine="482"/>
      </w:pPr>
      <w:r>
        <w:rPr>
          <w:rFonts w:ascii="Times New Roman" w:hAnsi="Times New Roman" w:eastAsia="宋体"/>
          <w:b w:val="0"/>
          <w:sz w:val="24"/>
        </w:rPr>
        <w:t>第二种方法：从内部消解。如果一名士兵认为“故乡已经丢失、整体形势已经无法挽回”的时候，他作战的动力便会自行地消失。垓下之围中四面楚歌的厉害之处就在于此：它并没有直接对楚军讲“你们已经败了”，而是使士兵们自己去推导出“家乡已经没有了”这个结论。由自己得到的判断，比对手呼喊许多次都要更加让人信服。</w:t>
      </w:r>
    </w:p>
    <w:p>
      <w:pPr>
        <w:spacing w:line="360" w:lineRule="auto"/>
        <w:ind w:firstLine="482"/>
      </w:pPr>
      <w:r>
        <w:rPr>
          <w:rFonts w:ascii="Times New Roman" w:hAnsi="Times New Roman" w:eastAsia="宋体"/>
          <w:b w:val="0"/>
          <w:sz w:val="24"/>
        </w:rPr>
        <w:t>再补充一个提示：这种垮掉的过程并不是连续递进的，而更接近于一种状态的转变。一支部队在损失百分之五兵力的时候也许还十分稳固，可当损失达到百分之三十时却会忽然地全面溃散——这中间并不存在平缓的变化过程，仅仅存在一个临界点。上甘岭坚守了四十三天也没有越过的那道界限，1917年的法国军队却一脚跨了过去。对于指挥人员来说，需要关注的并非“还可以坚持多长时间”的的平均值，而是那条不易察觉的临界界限。</w:t>
      </w:r>
    </w:p>
    <w:p>
      <w:pPr>
        <w:spacing w:line="360" w:lineRule="auto"/>
        <w:ind w:firstLine="482"/>
      </w:pPr>
      <w:r>
        <w:rPr>
          <w:rFonts w:ascii="Times New Roman" w:hAnsi="Times New Roman" w:eastAsia="宋体"/>
          <w:b w:val="0"/>
          <w:sz w:val="24"/>
        </w:rPr>
        <w:t>七、意志的耦合关系</w:t>
      </w:r>
    </w:p>
    <w:p>
      <w:pPr>
        <w:spacing w:line="360" w:lineRule="auto"/>
        <w:ind w:firstLine="482"/>
      </w:pPr>
      <w:r>
        <w:rPr>
          <w:rFonts w:ascii="Times New Roman" w:hAnsi="Times New Roman" w:eastAsia="宋体"/>
          <w:b w:val="0"/>
          <w:sz w:val="24"/>
        </w:rPr>
        <w:t>意志的边界是由后勤补给来划定的。上甘岭能守上四十三天，依靠的是坑道这种物质方面的支撑条件；衡阳守了四十七天，在补给完全断绝之后又勉强支撑了一阵子。不过一旦越过这个边界，意志也同样会出现崩溃的情况。</w:t>
      </w:r>
    </w:p>
    <w:p>
      <w:pPr>
        <w:spacing w:line="360" w:lineRule="auto"/>
        <w:ind w:firstLine="482"/>
      </w:pPr>
      <w:r>
        <w:rPr>
          <w:rFonts w:ascii="Times New Roman" w:hAnsi="Times New Roman" w:eastAsia="宋体"/>
          <w:b w:val="0"/>
          <w:sz w:val="24"/>
        </w:rPr>
        <w:t>心理活动和意志其实是接踵而至的关系：当心理层面的防线出现瓦解的时候，意志层面的防线也就难以守住了。而信息能为意志确定方向，例如苏联方面所讲的“为国而死”、志愿军所说的“保家卫国”，这类信念并不是天生就有的，而是被相关信息塑造出来的。</w:t>
      </w:r>
    </w:p>
    <w:p>
      <w:pPr>
        <w:spacing w:line="360" w:lineRule="auto"/>
        <w:ind w:firstLine="482"/>
      </w:pPr>
      <w:r>
        <w:rPr>
          <w:rFonts w:ascii="Times New Roman" w:hAnsi="Times New Roman" w:eastAsia="宋体"/>
          <w:b w:val="0"/>
          <w:sz w:val="24"/>
        </w:rPr>
        <w:t>附例：巨鹿之战——破釜沉舟，是把“退路”当成敌人来消除。</w:t>
      </w:r>
    </w:p>
    <w:p>
      <w:pPr>
        <w:spacing w:line="360" w:lineRule="auto"/>
        <w:ind w:firstLine="482"/>
      </w:pPr>
      <w:r>
        <w:rPr>
          <w:rFonts w:ascii="Times New Roman" w:hAnsi="Times New Roman" w:eastAsia="宋体"/>
          <w:b w:val="0"/>
          <w:sz w:val="24"/>
        </w:rPr>
        <w:t>在公元前207年的时候，秦军的主力部队号称有四十万人将巨鹿包围，各地诸侯的援军到达了十几支，但全部扎下营寨处于观望状态。项羽接管楚军以后，带领军队渡过了漳水，接着下达命令：把渡船凿沉，将饭锅砸破，把营帐烧毁，每一个士兵只携带三天的干粮。</w:t>
      </w:r>
    </w:p>
    <w:p>
      <w:pPr>
        <w:spacing w:line="360" w:lineRule="auto"/>
        <w:ind w:firstLine="482"/>
      </w:pPr>
      <w:r>
        <w:rPr>
          <w:rFonts w:ascii="Times New Roman" w:hAnsi="Times New Roman" w:eastAsia="宋体"/>
          <w:b w:val="0"/>
          <w:sz w:val="24"/>
        </w:rPr>
        <w:t>项羽真正需要去解决的并不是秦军方面的问题，而是自己部队里的计算逻辑：大约五万人面对号称四十万的敌军，每个士兵心里都在盘算“打不赢就撤退”的念头。破釜沉舟这种做法把“撤退”这个选项从选择清单当中删去了。渡船没有了，锅具也没有了，三天之内如果无法取胜就只有死路一条。当退路不复存在的时候，恐惧也就只剩下一个指向：朝前方。楚军取得了九战九捷的战果，诸侯军队在营垒上看到这一情形感到惊惧万分。（完整战例参见附篇一《巨鹿之战》。）</w:t>
      </w:r>
    </w:p>
    <w:p>
      <w:pPr>
        <w:spacing w:line="360" w:lineRule="auto"/>
        <w:ind w:firstLine="482"/>
      </w:pPr>
      <w:r>
        <w:rPr>
          <w:rFonts w:ascii="Times New Roman" w:hAnsi="Times New Roman" w:eastAsia="宋体"/>
          <w:b w:val="0"/>
          <w:sz w:val="24"/>
        </w:rPr>
        <w:t>附例：马拉松——意志的边界与边界中的意志。</w:t>
      </w:r>
    </w:p>
    <w:p>
      <w:pPr>
        <w:spacing w:line="360" w:lineRule="auto"/>
        <w:ind w:firstLine="482"/>
      </w:pPr>
      <w:r>
        <w:rPr>
          <w:rFonts w:ascii="Times New Roman" w:hAnsi="Times New Roman" w:eastAsia="宋体"/>
          <w:b w:val="0"/>
          <w:sz w:val="24"/>
        </w:rPr>
        <w:t>公元前490年，波斯的舰队载着两万多精兵在马拉松平原登陆，其目标直接指向雅典。雅典方面能动员的重装步兵大约一万人，援军仅有小城普拉提亚的一千人。斯巴达承诺会前来支援，但要等到满月祭典结束之后。雅典人做出的决定是：不再等待了。</w:t>
      </w:r>
    </w:p>
    <w:p>
      <w:pPr>
        <w:spacing w:line="360" w:lineRule="auto"/>
        <w:ind w:firstLine="482"/>
      </w:pPr>
      <w:r>
        <w:rPr>
          <w:rFonts w:ascii="Times New Roman" w:hAnsi="Times New Roman" w:eastAsia="宋体"/>
          <w:b w:val="0"/>
          <w:sz w:val="24"/>
        </w:rPr>
        <w:t>雅典将领米提阿德斯的排兵布阵是意志与计算的结合体：他清楚波斯军队在骑兵和弓箭手方面占据优势，若正面列阵对射必然会失败，于是冒险一试：全军以奔跑的速度冲过波斯弓箭的杀伤范围，两翼布置加厚、中央略微薄弱，通过近战来决出胜负。一万名雅典重步兵冲过大约一千五百米，撞入了波斯的军阵。波斯人未曾见过步兵如此冲锋——在被近身缠住之后，弓箭与骑兵均失去作用。最终结果：波斯阵亡六千四百人，雅典阵亡一百九十二人。（完整战例参见附篇一《马拉松》。）</w:t>
      </w:r>
    </w:p>
    <w:p>
      <w:pPr>
        <w:spacing w:line="360" w:lineRule="auto"/>
        <w:ind w:firstLine="482"/>
      </w:pPr>
      <w:r>
        <w:rPr>
          <w:rFonts w:ascii="Times New Roman" w:hAnsi="Times New Roman" w:eastAsia="宋体"/>
          <w:b w:val="0"/>
          <w:sz w:val="24"/>
        </w:rPr>
        <w:t>八、士气与七律的接口</w:t>
      </w:r>
    </w:p>
    <w:p>
      <w:pPr>
        <w:spacing w:line="360" w:lineRule="auto"/>
        <w:ind w:firstLine="482"/>
      </w:pPr>
      <w:r>
        <w:rPr>
          <w:rFonts w:ascii="Times New Roman" w:hAnsi="Times New Roman" w:eastAsia="宋体"/>
          <w:b w:val="0"/>
          <w:sz w:val="24"/>
        </w:rPr>
        <w:t>士气是一种可衡量的状态，而非规则。当它作为一个独立的部分形成之后，与规则和法度之间便存在现成的连接点，不需要再去创立新的规律。存在三个连接点。</w:t>
      </w:r>
    </w:p>
    <w:p>
      <w:pPr>
        <w:spacing w:line="360" w:lineRule="auto"/>
        <w:ind w:firstLine="482"/>
      </w:pPr>
      <w:r>
        <w:rPr>
          <w:rFonts w:ascii="Times New Roman" w:hAnsi="Times New Roman" w:eastAsia="宋体"/>
          <w:b w:val="0"/>
          <w:sz w:val="24"/>
        </w:rPr>
        <w:t>连接点一：通过避开强处、打击弱处的方式，能攻击“士气方面的薄弱”。在对手对于“为谁而战”已经产生动摇的时候，这便属于薄弱之处。以1940年的法国为例，政府比军队更早选择投降，德军穿越阿登山区，实际上打击的是一支精神已经归零的队伍。</w:t>
      </w:r>
    </w:p>
    <w:p>
      <w:pPr>
        <w:spacing w:line="360" w:lineRule="auto"/>
        <w:ind w:firstLine="482"/>
      </w:pPr>
      <w:r>
        <w:rPr>
          <w:rFonts w:ascii="Times New Roman" w:hAnsi="Times New Roman" w:eastAsia="宋体"/>
          <w:b w:val="0"/>
          <w:sz w:val="24"/>
        </w:rPr>
        <w:t>连接点二：攻心之法把士气作为直接打击的目标，让对方的士气比城墙更早出现崩塌（可以参见第二部“攻心”一章）。</w:t>
      </w:r>
    </w:p>
    <w:p>
      <w:pPr>
        <w:spacing w:line="360" w:lineRule="auto"/>
        <w:ind w:firstLine="482"/>
      </w:pPr>
      <w:r>
        <w:rPr>
          <w:rFonts w:ascii="Times New Roman" w:hAnsi="Times New Roman" w:eastAsia="宋体"/>
          <w:b w:val="0"/>
          <w:sz w:val="24"/>
        </w:rPr>
        <w:t>连接点三：持恒之法将士气作为消耗的目标。持恒所耗费的并非对方的粮草与弹药，而是耐性。抗日战争中“以空间换时间”的做法，把日军从“三个月灭亡中国”的状态消耗到“不愿再战”，所消磨的正是这一部分的存在。</w:t>
      </w:r>
    </w:p>
    <w:p>
      <w:pPr>
        <w:spacing w:line="360" w:lineRule="auto"/>
        <w:ind w:firstLine="482"/>
      </w:pPr>
      <w:r>
        <w:rPr>
          <w:rFonts w:ascii="Times New Roman" w:hAnsi="Times New Roman" w:eastAsia="宋体"/>
          <w:b w:val="0"/>
          <w:sz w:val="24"/>
        </w:rPr>
        <w:t>三个连接点合起来可以表述为：士气是棋盘上的一个格子，规则从格子边缘经过，法度朝格子上落下。只要格子能立住，处于逆势的一方就多出一个可能占优的位置。</w:t>
      </w:r>
    </w:p>
    <w:p>
      <w:pPr>
        <w:spacing w:line="360" w:lineRule="auto"/>
        <w:ind w:firstLine="482"/>
      </w:pPr>
      <w:r>
        <w:rPr>
          <w:rFonts w:ascii="Times New Roman" w:hAnsi="Times New Roman" w:eastAsia="宋体"/>
          <w:b w:val="0"/>
          <w:sz w:val="24"/>
        </w:rPr>
        <w:t>本章回顾</w:t>
      </w:r>
    </w:p>
    <w:p>
      <w:pPr>
        <w:spacing w:line="360" w:lineRule="auto"/>
        <w:ind w:firstLine="482"/>
      </w:pPr>
      <w:r>
        <w:rPr>
          <w:rFonts w:ascii="Times New Roman" w:hAnsi="Times New Roman" w:eastAsia="宋体"/>
          <w:b w:val="0"/>
          <w:sz w:val="24"/>
        </w:rPr>
        <w:t>士气包含两层内容：心理层面如同气压计，在一天之内便可能多次变化；意志层面如同压舱石，一旦动摇便是沉船的局面。心理方面的较量，第一仗在于自我克制，苻坚失败在锚点问题上、马谡失败在教条问题上、曾国藩取胜于忍住；攻心的要点在于让对手自行得出“我完了”的结论。意志存在极限（衡阳），能支撑物质（上甘岭），它既会从外部被击穿，也会从内部被瓦解。</w:t>
      </w:r>
    </w:p>
    <w:p>
      <w:pPr>
        <w:spacing w:line="360" w:lineRule="auto"/>
        <w:ind w:firstLine="482"/>
      </w:pPr>
      <w:r>
        <w:rPr>
          <w:rFonts w:ascii="Times New Roman" w:hAnsi="Times New Roman" w:eastAsia="宋体"/>
          <w:b w:val="0"/>
          <w:sz w:val="24"/>
        </w:rPr>
        <w:t>意志是属于排在最后的变量。在其他六个量均消耗殆尽的时候，可能还剩下它在发挥作用。但它并非无限的燃料，其极限所在，取决于平时是否对其给予支撑。简而言之，意志是最后一块压舱石：船只是否平稳，需要看它是否还存在。</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对于士气这一量，能起到什么作用？它可以帮助你判断双方的“软件”情况：哪一方在传递信心，哪一方在传递怀疑；能帮助你评估一支队伍的底线：在绝境中能支撑多长时间、会以何种方式出现崩溃。</w:t>
      </w:r>
    </w:p>
    <w:p>
      <w:pPr>
        <w:spacing w:line="360" w:lineRule="auto"/>
        <w:ind w:firstLine="482"/>
      </w:pPr>
      <w:r>
        <w:rPr>
          <w:rFonts w:ascii="Times New Roman" w:hAnsi="Times New Roman" w:eastAsia="宋体"/>
          <w:b w:val="0"/>
          <w:sz w:val="24"/>
        </w:rPr>
        <w:t>它不能起到什么作用？它并不保证“士气高就必定胜利”。心理属于软性约束，无法抵挡补给断绝、信息不明的硬性缺口；意志是最后的一口气，并非第一选择，一开始便拼意志的队伍，多数是因为前面的六个量已经失利。</w:t>
      </w:r>
    </w:p>
    <w:p>
      <w:pPr>
        <w:spacing w:line="360" w:lineRule="auto"/>
        <w:ind w:firstLine="482"/>
      </w:pPr>
      <w:r>
        <w:rPr>
          <w:rFonts w:ascii="Times New Roman" w:hAnsi="Times New Roman" w:eastAsia="宋体"/>
          <w:b w:val="0"/>
          <w:sz w:val="24"/>
        </w:rPr>
        <w:t>遇到例外情况应当如何处理？倘若双方都不缺少意志，消耗到资源枯竭仍无法分出胜负，那么所比拼的便不再是单场战役的内容，而是背后的整体局面：哪一方地理条件优厚、哪一方根基深厚。请翻到下一章地理：短期看意志，长期看格局。</w:t>
      </w:r>
    </w:p>
    <w:p>
      <w:pPr>
        <w:spacing w:before="360" w:after="240"/>
        <w:jc w:val="center"/>
      </w:pPr>
      <w:r>
        <w:rPr>
          <w:rFonts w:ascii="SimHei" w:hAnsi="SimHei" w:eastAsia="黑体"/>
          <w:b/>
          <w:sz w:val="32"/>
        </w:rPr>
        <w:t>第四十六章　战略第一量：地理——格局的底层约束</w:t>
      </w:r>
    </w:p>
    <w:p>
      <w:pPr>
        <w:spacing w:line="360" w:lineRule="auto"/>
        <w:ind w:firstLine="482"/>
      </w:pPr>
      <w:r>
        <w:rPr>
          <w:rFonts w:ascii="Times New Roman" w:hAnsi="Times New Roman" w:eastAsia="宋体"/>
          <w:b w:val="0"/>
          <w:sz w:val="24"/>
        </w:rPr>
        <w:t>讲完战术层面的七个量，我们把分析尺度放大到政权与大战略层面，看战略七量的第一项，地理。</w:t>
      </w:r>
    </w:p>
    <w:p>
      <w:pPr>
        <w:spacing w:line="360" w:lineRule="auto"/>
        <w:ind w:firstLine="482"/>
      </w:pPr>
      <w:r>
        <w:rPr>
          <w:rFonts w:ascii="Times New Roman" w:hAnsi="Times New Roman" w:eastAsia="宋体"/>
          <w:b w:val="0"/>
          <w:sz w:val="24"/>
        </w:rPr>
        <w:t>地理，是战略七量中最古老、也最沉默的一个。它一直在那里——在你选择战场之前，它先选择了你。战术层面的“空间”，回答的是“棋子在哪一格”；战略层面的“地理”，回答的是“棋盘本身是什么形状”。前者可以靠机动改变，后者几乎不可改变。你可以把部队从甲地调到乙地，但你不能把长江搬走，不能把益州的群山削平，不能把俄国的冬天推迟一个月。</w:t>
      </w:r>
    </w:p>
    <w:p>
      <w:pPr>
        <w:spacing w:line="360" w:lineRule="auto"/>
        <w:ind w:firstLine="482"/>
      </w:pPr>
      <w:r>
        <w:rPr>
          <w:rFonts w:ascii="Times New Roman" w:hAnsi="Times New Roman" w:eastAsia="宋体"/>
          <w:b w:val="0"/>
          <w:sz w:val="24"/>
        </w:rPr>
        <w:t>地理的残酷之处就在这里：它是每个竞争参与者共同的、不可谈判的底层条件。谁先看懂棋盘，谁就先赢一半。</w:t>
      </w:r>
    </w:p>
    <w:p>
      <w:pPr>
        <w:spacing w:before="200" w:after="120"/>
      </w:pPr>
      <w:r>
        <w:rPr>
          <w:rFonts w:ascii="SimHei" w:hAnsi="SimHei" w:eastAsia="黑体"/>
          <w:b/>
          <w:sz w:val="26"/>
        </w:rPr>
        <w:t>一、地理是什么</w:t>
      </w:r>
    </w:p>
    <w:p>
      <w:pPr>
        <w:spacing w:line="360" w:lineRule="auto"/>
        <w:ind w:firstLine="482"/>
      </w:pPr>
      <w:r>
        <w:rPr>
          <w:rFonts w:ascii="Times New Roman" w:hAnsi="Times New Roman" w:eastAsia="宋体"/>
          <w:b w:val="0"/>
          <w:sz w:val="24"/>
        </w:rPr>
        <w:t>先分清：地理不是地图。地图是平的，地理是立体的——它带着补给线、气候、人口和港口一起压过来。读地理要读的是：这块地方让谁省力、让谁费劲。</w:t>
      </w:r>
    </w:p>
    <w:p>
      <w:pPr>
        <w:spacing w:line="360" w:lineRule="auto"/>
        <w:ind w:firstLine="482"/>
      </w:pPr>
      <w:r>
        <w:rPr>
          <w:rFonts w:ascii="Times New Roman" w:hAnsi="Times New Roman" w:eastAsia="宋体"/>
          <w:b w:val="0"/>
          <w:sz w:val="24"/>
        </w:rPr>
        <w:t>地理，是政权和大战略级的客观条件：地缘格局、山川形便、战略纵深、交通与水系。</w:t>
      </w:r>
    </w:p>
    <w:p>
      <w:pPr>
        <w:spacing w:line="360" w:lineRule="auto"/>
        <w:ind w:firstLine="482"/>
      </w:pPr>
      <w:r>
        <w:rPr>
          <w:rFonts w:ascii="Times New Roman" w:hAnsi="Times New Roman" w:eastAsia="宋体"/>
          <w:b w:val="0"/>
          <w:sz w:val="24"/>
        </w:rPr>
        <w:t>它回答的问题比“这场仗怎么打”更根本，一共三个：我的政权活在哪里——边界有没有天然屏障，还是四战之地？我的力量从哪里进出——战略出口通向哪里，还是被群山和大海封死？我能承受多深的打击——被打掉一个省，后面还有没有纵深可以退、可以耗？</w:t>
      </w:r>
    </w:p>
    <w:p>
      <w:pPr>
        <w:spacing w:line="360" w:lineRule="auto"/>
        <w:ind w:firstLine="482"/>
      </w:pPr>
      <w:r>
        <w:rPr>
          <w:rFonts w:ascii="Times New Roman" w:hAnsi="Times New Roman" w:eastAsia="宋体"/>
          <w:b w:val="0"/>
          <w:sz w:val="24"/>
        </w:rPr>
        <w:t>这三条都不是靠意志、靠士气、靠将领的才能可以改变的。地理是“约束”，不是“资源”。它给每个参与者划定了一个可能性的边界。</w:t>
      </w:r>
    </w:p>
    <w:p>
      <w:pPr>
        <w:spacing w:before="200" w:after="120"/>
      </w:pPr>
      <w:r>
        <w:rPr>
          <w:rFonts w:ascii="SimHei" w:hAnsi="SimHei" w:eastAsia="黑体"/>
          <w:b/>
          <w:sz w:val="26"/>
        </w:rPr>
        <w:t>二、防线即边界：一条江能顶多少兵</w:t>
      </w:r>
    </w:p>
    <w:p>
      <w:pPr>
        <w:spacing w:line="360" w:lineRule="auto"/>
        <w:ind w:firstLine="482"/>
      </w:pPr>
      <w:r>
        <w:rPr>
          <w:rFonts w:ascii="Times New Roman" w:hAnsi="Times New Roman" w:eastAsia="宋体"/>
          <w:b w:val="0"/>
          <w:sz w:val="24"/>
        </w:rPr>
        <w:t>地理最直观的功能：防御屏障。一条足够宽的大河、一道足够高的山脉、一片足够荒的沙漠，本身就是一支不用发粮饷、不会哗变、二十四小时在岗的军队。它替你挡住了对手最省力的进攻轴线，把防线压缩到几个有限的渡口和隘口上。</w:t>
      </w:r>
    </w:p>
    <w:p>
      <w:pPr>
        <w:spacing w:line="360" w:lineRule="auto"/>
        <w:ind w:firstLine="482"/>
      </w:pPr>
      <w:r>
        <w:rPr>
          <w:rFonts w:ascii="Times New Roman" w:hAnsi="Times New Roman" w:eastAsia="宋体"/>
          <w:b w:val="0"/>
          <w:sz w:val="24"/>
        </w:rPr>
        <w:t>东吴据长江：五十余年国祚的水上城墙</w:t>
      </w:r>
    </w:p>
    <w:p>
      <w:pPr>
        <w:spacing w:line="360" w:lineRule="auto"/>
        <w:ind w:firstLine="482"/>
      </w:pPr>
      <w:r>
        <w:rPr>
          <w:rFonts w:ascii="Times New Roman" w:hAnsi="Times New Roman" w:eastAsia="宋体"/>
          <w:b w:val="0"/>
          <w:sz w:val="24"/>
        </w:rPr>
        <w:t>本节取赤壁的地理格局切面（长江防线），其在边际约的完整分析见第五十四章。公元208年赤壁之战后，长江成了东吴的命脉。孙权此后的全部战略，核心逻辑只有一条：把长江防线完整握在自己手里。</w:t>
      </w:r>
    </w:p>
    <w:p>
      <w:pPr>
        <w:spacing w:line="360" w:lineRule="auto"/>
        <w:ind w:firstLine="482"/>
      </w:pPr>
      <w:r>
        <w:rPr>
          <w:rFonts w:ascii="Times New Roman" w:hAnsi="Times New Roman" w:eastAsia="宋体"/>
          <w:b w:val="0"/>
          <w:sz w:val="24"/>
        </w:rPr>
        <w:t>长江中下游江面宽阔，北军南渡必须先解决一个问题：船。北方政权可以训练陆军，可以囤积粮草，但水师不是一朝一夕能造出来的。曹操在赤壁烧了船，此后终其一生未能再饮马长江；曹丕三路伐吴，临江而叹“固天所以隔南北也”，最终班师。</w:t>
      </w:r>
    </w:p>
    <w:p>
      <w:pPr>
        <w:spacing w:line="360" w:lineRule="auto"/>
        <w:ind w:firstLine="482"/>
      </w:pPr>
      <w:r>
        <w:rPr>
          <w:rFonts w:ascii="Times New Roman" w:hAnsi="Times New Roman" w:eastAsia="宋体"/>
          <w:b w:val="0"/>
          <w:sz w:val="24"/>
        </w:rPr>
        <w:t>更妙的是，长江不仅是防线，还是东吴的“内线高速”。上游告急，下游水军可以顺流驰援；敌人渡了这一段，可以从另一段掐断他的后路。一条江同时完成了“墙”和“路”两个功能。东吴的国祚超过五十年，是三国中最后一个灭亡的政权。论国力远不及曹魏，论人才密度也不占优，但它活得最久，因为它的防线是地理本身发的。</w:t>
      </w:r>
    </w:p>
    <w:p>
      <w:pPr>
        <w:spacing w:line="360" w:lineRule="auto"/>
        <w:ind w:firstLine="482"/>
      </w:pPr>
      <w:r>
        <w:rPr>
          <w:rFonts w:ascii="Times New Roman" w:hAnsi="Times New Roman" w:eastAsia="宋体"/>
          <w:b w:val="0"/>
          <w:sz w:val="24"/>
        </w:rPr>
        <w:t>核心启示：最好的防线不是修出来的，是本来就长在那儿的。边界一旦和一条大河、一道山脉重合，你每年的国防开支都在打折。</w:t>
      </w:r>
    </w:p>
    <w:p>
      <w:pPr>
        <w:spacing w:line="360" w:lineRule="auto"/>
        <w:ind w:firstLine="482"/>
      </w:pPr>
      <w:r>
        <w:rPr>
          <w:rFonts w:ascii="Times New Roman" w:hAnsi="Times New Roman" w:eastAsia="宋体"/>
          <w:b w:val="0"/>
          <w:sz w:val="24"/>
        </w:rPr>
        <w:t>美国的两洋：天生的安全底座</w:t>
      </w:r>
    </w:p>
    <w:p>
      <w:pPr>
        <w:spacing w:line="360" w:lineRule="auto"/>
        <w:ind w:firstLine="482"/>
      </w:pPr>
      <w:r>
        <w:rPr>
          <w:rFonts w:ascii="Times New Roman" w:hAnsi="Times New Roman" w:eastAsia="宋体"/>
          <w:b w:val="0"/>
          <w:sz w:val="24"/>
        </w:rPr>
        <w:t>把这条逻辑推到极致的，是美国。东西两大洋，南北两个不构成威胁的邻国。1812年战争之后，美国本土两百年没有遭遇过外敌的大规模入侵。这份地理红利换来的是一种奢侈的战略自由：它可以把国防力量几乎全部投送到海外，可以在两次世界大战中等到最后一刻才入场，而它的工业腹地从头到尾没有被一颗炸弹威胁。两洋之于美国，正如长江之于东吴。只不过尺度从一条江放大到了整个半球。</w:t>
      </w:r>
    </w:p>
    <w:p>
      <w:pPr>
        <w:spacing w:before="200" w:after="120"/>
      </w:pPr>
      <w:r>
        <w:rPr>
          <w:rFonts w:ascii="SimHei" w:hAnsi="SimHei" w:eastAsia="黑体"/>
          <w:b/>
          <w:sz w:val="26"/>
        </w:rPr>
        <w:t>三、出口决定天花板：困守盆地的死局</w:t>
      </w:r>
    </w:p>
    <w:p>
      <w:pPr>
        <w:spacing w:line="360" w:lineRule="auto"/>
        <w:ind w:firstLine="482"/>
      </w:pPr>
      <w:r>
        <w:rPr>
          <w:rFonts w:ascii="Times New Roman" w:hAnsi="Times New Roman" w:eastAsia="宋体"/>
          <w:b w:val="0"/>
          <w:sz w:val="24"/>
        </w:rPr>
        <w:t>地理的第二重功能，是限制进攻。一块地盘有多好守，往往就有多难出。“形便”是双向的。</w:t>
      </w:r>
    </w:p>
    <w:p>
      <w:pPr>
        <w:spacing w:line="360" w:lineRule="auto"/>
        <w:ind w:firstLine="482"/>
      </w:pPr>
      <w:r>
        <w:rPr>
          <w:rFonts w:ascii="Times New Roman" w:hAnsi="Times New Roman" w:eastAsia="宋体"/>
          <w:b w:val="0"/>
          <w:sz w:val="24"/>
        </w:rPr>
        <w:t>蜀汉困于益州：诸葛亮走不出的秦岭</w:t>
      </w:r>
    </w:p>
    <w:p>
      <w:pPr>
        <w:spacing w:line="360" w:lineRule="auto"/>
        <w:ind w:firstLine="482"/>
      </w:pPr>
      <w:r>
        <w:rPr>
          <w:rFonts w:ascii="Times New Roman" w:hAnsi="Times New Roman" w:eastAsia="宋体"/>
          <w:b w:val="0"/>
          <w:sz w:val="24"/>
        </w:rPr>
        <w:t>公元227年，诸葛亮上《出师表》，开始北伐。此后七年，五次北伐，两出祁山，寸土未得中原。不是诸葛亮不智，不是蜀军不勇，是益州的地理把这件事的胜率压到了极低。</w:t>
      </w:r>
    </w:p>
    <w:p>
      <w:pPr>
        <w:spacing w:line="360" w:lineRule="auto"/>
        <w:ind w:firstLine="482"/>
      </w:pPr>
      <w:r>
        <w:rPr>
          <w:rFonts w:ascii="Times New Roman" w:hAnsi="Times New Roman" w:eastAsia="宋体"/>
          <w:b w:val="0"/>
          <w:sz w:val="24"/>
        </w:rPr>
        <w:t>益州四周群山环抱，物产丰饶，易守难攻，刘备入川靠的就是这个。但同一个地形，对内是保险箱，对外是囚笼。从汉中向北，要翻越秦岭。栈道千里，粮运艰难，大军每向北推进一步，补给线就延长一步。</w:t>
      </w:r>
    </w:p>
    <w:p>
      <w:pPr>
        <w:spacing w:line="360" w:lineRule="auto"/>
        <w:ind w:firstLine="482"/>
      </w:pPr>
      <w:r>
        <w:rPr>
          <w:rFonts w:ascii="Times New Roman" w:hAnsi="Times New Roman" w:eastAsia="宋体"/>
          <w:b w:val="0"/>
          <w:sz w:val="24"/>
        </w:rPr>
        <w:t>诸葛亮的对手司马懿看透了这一点。他的策略简单到近乎无赖：坚守不战。我不需要赢你，我只需要等你粮尽退兵。公元234年五丈原，蜀军屯田渭南想打持久战，诸葛亮却积劳成疾，病逝军中，北伐就此终结。</w:t>
      </w:r>
    </w:p>
    <w:p>
      <w:pPr>
        <w:spacing w:line="360" w:lineRule="auto"/>
        <w:ind w:firstLine="482"/>
      </w:pPr>
      <w:r>
        <w:rPr>
          <w:rFonts w:ascii="Times New Roman" w:hAnsi="Times New Roman" w:eastAsia="宋体"/>
          <w:b w:val="0"/>
          <w:sz w:val="24"/>
        </w:rPr>
        <w:t>再看出口的数量。益州北出中原，可用的通道就那么几条：祁山道、陈仓道、褒斜道、子午谷。每一条的出口都在关中，而关中在曹魏手里，只要以重兵堵住几个出口，蜀军就只能在群山里消耗。魏延的“子午谷奇谋”之所以被历代争论，恰恰说明了出口的稀缺。稀缺到一次奇袭都足以让后人讨论两千年。</w:t>
      </w:r>
    </w:p>
    <w:p>
      <w:pPr>
        <w:spacing w:line="360" w:lineRule="auto"/>
        <w:ind w:firstLine="482"/>
      </w:pPr>
      <w:r>
        <w:rPr>
          <w:rFonts w:ascii="Times New Roman" w:hAnsi="Times New Roman" w:eastAsia="宋体"/>
          <w:b w:val="0"/>
          <w:sz w:val="24"/>
        </w:rPr>
        <w:t>曹魏据中原，四面可出；孙吴据江东，水军可溯江、可出海；唯独蜀汉，一个政权的天花板，在建国之前就被地形写死了。看一个政权的地理，别只问“有多难打进去”，还得问“有多难打出来”。战略出口的数量和质量，框定的是上限。守成之地和进取之地，常常不是同一块地。</w:t>
      </w:r>
    </w:p>
    <w:p>
      <w:pPr>
        <w:spacing w:before="200" w:after="120"/>
      </w:pPr>
      <w:r>
        <w:rPr>
          <w:rFonts w:ascii="SimHei" w:hAnsi="SimHei" w:eastAsia="黑体"/>
          <w:b/>
          <w:sz w:val="26"/>
        </w:rPr>
        <w:t>四、纵深即生命：用空间换对手的血</w:t>
      </w:r>
    </w:p>
    <w:p>
      <w:pPr>
        <w:spacing w:line="360" w:lineRule="auto"/>
        <w:ind w:firstLine="482"/>
      </w:pPr>
      <w:r>
        <w:rPr>
          <w:rFonts w:ascii="Times New Roman" w:hAnsi="Times New Roman" w:eastAsia="宋体"/>
          <w:b w:val="0"/>
          <w:sz w:val="24"/>
        </w:rPr>
        <w:t>地理的第三重功能，是消耗。足够的战略纵深，能把进攻方的锋芒磨钝、补给线拉长、时间拖垮，让“占领”本身变成进攻者的负资产。</w:t>
      </w:r>
    </w:p>
    <w:p>
      <w:pPr>
        <w:spacing w:line="360" w:lineRule="auto"/>
        <w:ind w:firstLine="482"/>
      </w:pPr>
      <w:r>
        <w:rPr>
          <w:rFonts w:ascii="Times New Roman" w:hAnsi="Times New Roman" w:eastAsia="宋体"/>
          <w:b w:val="0"/>
          <w:sz w:val="24"/>
        </w:rPr>
        <w:t>俄国的纵深：两位征服者倒在同一片雪原上</w:t>
      </w:r>
    </w:p>
    <w:p>
      <w:pPr>
        <w:spacing w:line="360" w:lineRule="auto"/>
        <w:ind w:firstLine="482"/>
      </w:pPr>
      <w:r>
        <w:rPr>
          <w:rFonts w:ascii="Times New Roman" w:hAnsi="Times New Roman" w:eastAsia="宋体"/>
          <w:b w:val="0"/>
          <w:sz w:val="24"/>
        </w:rPr>
        <w:t>本节取拿破仑征俄的地理切面，其在后勤补给的完整分析见第三十九章。拿破仑征俄的完整数据链，“后勤补给”一章已经摆过。这里只看地理这一层：他想要的决战一直没有发生，俄军且战且退，退到哪里就把哪里的粮食烧掉；法军一路“胜利”地走到莫斯科，得到的只是一座空城和一场大火。等了五个星期，等不来沙皇的求和，等来的是冬天。严寒、饥饿和游击把六十万人磨成了几万残兵。</w:t>
      </w:r>
    </w:p>
    <w:p>
      <w:pPr>
        <w:spacing w:line="360" w:lineRule="auto"/>
        <w:ind w:firstLine="482"/>
      </w:pPr>
      <w:r>
        <w:rPr>
          <w:rFonts w:ascii="Times New Roman" w:hAnsi="Times New Roman" w:eastAsia="宋体"/>
          <w:b w:val="0"/>
          <w:sz w:val="24"/>
        </w:rPr>
        <w:t>一百二十九年后，几乎同一个剧本。1941年，德军“巴巴罗萨”行动，三百万大军三路突进，前几个月的推进速度堪称军事史上的奇迹。但俄国的纵深像一个填不满的口袋：你走得越深，补给线越长，侧翼越宽，而对手退到乌拉尔以东的工厂还在生产。莫斯科城下的冬天降临，德军的推进在严寒和补给枯竭中冻结。此后四年，战争被拖进了苏联最擅长的节奏——消耗。</w:t>
      </w:r>
    </w:p>
    <w:p>
      <w:pPr>
        <w:spacing w:line="360" w:lineRule="auto"/>
        <w:ind w:firstLine="482"/>
      </w:pPr>
      <w:r>
        <w:rPr>
          <w:rFonts w:ascii="Times New Roman" w:hAnsi="Times New Roman" w:eastAsia="宋体"/>
          <w:b w:val="0"/>
          <w:sz w:val="24"/>
        </w:rPr>
        <w:t>两场的共同点是：进攻方赢了几乎每一场大会战，却输掉了战争。俄国没有击败他们，是俄国的“大”和“冷”击败了他们。纵深把一场速决战强制改写成持久战，而持久战是补给和人口的比拼。战略纵深是最贵的保险，平时看不见价值，亡国边缘才兑现。没有纵深，一场会战的失败就是结局；有了纵深，输得起会战，输得起城市，甚至输得起半壁江山，只要时间还在自己这边。</w:t>
      </w:r>
    </w:p>
    <w:p>
      <w:pPr>
        <w:spacing w:before="200" w:after="120"/>
      </w:pPr>
      <w:r>
        <w:rPr>
          <w:rFonts w:ascii="SimHei" w:hAnsi="SimHei" w:eastAsia="黑体"/>
          <w:b/>
          <w:sz w:val="26"/>
        </w:rPr>
        <w:t>五、形便即霸权：地理优势是可以继承的资本</w:t>
      </w:r>
    </w:p>
    <w:p>
      <w:pPr>
        <w:spacing w:line="360" w:lineRule="auto"/>
        <w:ind w:firstLine="482"/>
      </w:pPr>
      <w:r>
        <w:rPr>
          <w:rFonts w:ascii="Times New Roman" w:hAnsi="Times New Roman" w:eastAsia="宋体"/>
          <w:b w:val="0"/>
          <w:sz w:val="24"/>
        </w:rPr>
        <w:t>地理的第四重功能，是积累。一块好的形便之地，作用不在让你赢一场仗，而在让你在一个世纪接一个世纪的竞争中，一直站在成本更低的一侧。</w:t>
      </w:r>
    </w:p>
    <w:p>
      <w:pPr>
        <w:spacing w:line="360" w:lineRule="auto"/>
        <w:ind w:firstLine="482"/>
      </w:pPr>
      <w:r>
        <w:rPr>
          <w:rFonts w:ascii="Times New Roman" w:hAnsi="Times New Roman" w:eastAsia="宋体"/>
          <w:b w:val="0"/>
          <w:sz w:val="24"/>
        </w:rPr>
        <w:t>秦国据崤函之固：六代君王吃同一份地理红利</w:t>
      </w:r>
    </w:p>
    <w:p>
      <w:pPr>
        <w:spacing w:line="360" w:lineRule="auto"/>
        <w:ind w:firstLine="482"/>
      </w:pPr>
      <w:r>
        <w:rPr>
          <w:rFonts w:ascii="Times New Roman" w:hAnsi="Times New Roman" w:eastAsia="宋体"/>
          <w:b w:val="0"/>
          <w:sz w:val="24"/>
        </w:rPr>
        <w:t>战国七雄，为什么最后是秦统一六国？答案可以列很多，变法、军功爵、人才，但这些答案的底下，垫着一块地理的地基：关中。</w:t>
      </w:r>
    </w:p>
    <w:p>
      <w:pPr>
        <w:spacing w:line="360" w:lineRule="auto"/>
        <w:ind w:firstLine="482"/>
      </w:pPr>
      <w:r>
        <w:rPr>
          <w:rFonts w:ascii="Times New Roman" w:hAnsi="Times New Roman" w:eastAsia="宋体"/>
          <w:b w:val="0"/>
          <w:sz w:val="24"/>
        </w:rPr>
        <w:t>关中平原，渭河贯穿，土地肥沃；四面有山，东有函谷关扼守黄河与崤山之间的通道。秦国想打六国，可以择机东出函谷；六国想打秦国，必须在函谷关下攻坚。公元前318年，五国合纵攻秦，兵至函谷关，秦军出击，联军败走。此后合纵攻秦数次，大多折在这一道关上。</w:t>
      </w:r>
    </w:p>
    <w:p>
      <w:pPr>
        <w:spacing w:line="360" w:lineRule="auto"/>
        <w:ind w:firstLine="482"/>
      </w:pPr>
      <w:r>
        <w:rPr>
          <w:rFonts w:ascii="Times New Roman" w:hAnsi="Times New Roman" w:eastAsia="宋体"/>
          <w:b w:val="0"/>
          <w:sz w:val="24"/>
        </w:rPr>
        <w:t>更关键的是成本结构。六国之间互相接壤，韩魏处天下之中，四面受敌，每一场战争都是生死战；秦国则不同，它打输了，退守函谷，关门种地，积蓄几年再来。它的失败成本低，所以它可以失败很多次；山东六国一次大败就伤筋动骨。从秦孝公到秦始皇，六代君王，用的几乎是同一套战略：据崤函之固，拥雍州之地，伺机东出。这套战略能执行一百多年不动摇，前提就是函谷关一直在那里。</w:t>
      </w:r>
    </w:p>
    <w:p>
      <w:pPr>
        <w:spacing w:line="360" w:lineRule="auto"/>
        <w:ind w:firstLine="482"/>
      </w:pPr>
      <w:r>
        <w:rPr>
          <w:rFonts w:ascii="Times New Roman" w:hAnsi="Times New Roman" w:eastAsia="宋体"/>
          <w:b w:val="0"/>
          <w:sz w:val="24"/>
        </w:rPr>
        <w:t>地理优势是少数能跨代继承的战略资本。制度会腐化，人才会凋零，盟约会背叛，山和海不会。</w:t>
      </w:r>
    </w:p>
    <w:p>
      <w:pPr>
        <w:spacing w:before="200" w:after="120"/>
      </w:pPr>
      <w:r>
        <w:rPr>
          <w:rFonts w:ascii="SimHei" w:hAnsi="SimHei" w:eastAsia="黑体"/>
          <w:b/>
          <w:sz w:val="26"/>
        </w:rPr>
        <w:t>六、本量与军事七量的关系</w:t>
      </w:r>
    </w:p>
    <w:p>
      <w:pPr>
        <w:spacing w:line="360" w:lineRule="auto"/>
        <w:ind w:firstLine="482"/>
      </w:pPr>
      <w:r>
        <w:rPr>
          <w:rFonts w:ascii="Times New Roman" w:hAnsi="Times New Roman" w:eastAsia="宋体"/>
          <w:b w:val="0"/>
          <w:sz w:val="24"/>
        </w:rPr>
        <w:t>战略七量里的“地理”，和军事七量里的“空间环境”，说的都是“地”，区别到底在哪？</w:t>
      </w:r>
    </w:p>
    <w:p>
      <w:pPr>
        <w:spacing w:line="360" w:lineRule="auto"/>
        <w:ind w:firstLine="482"/>
      </w:pPr>
      <w:r>
        <w:rPr>
          <w:rFonts w:ascii="Times New Roman" w:hAnsi="Times New Roman" w:eastAsia="宋体"/>
          <w:b w:val="0"/>
          <w:sz w:val="24"/>
        </w:rPr>
        <w:t>区别在尺度，更在于“可改变性”。军事七量里的“空间环境”，是战役和战场级的位移空间：部队在哪、机动到哪、展开正面多宽、预备队离前线多远。它是流动的，一场战役之内，空间态势可以反复改写。萨尔浒之战中明军分兵四路，是空间判断失误；坎尼会战中汉尼拔的两翼包抄，是空间利用的极致。空间是“棋子的位置”。</w:t>
      </w:r>
    </w:p>
    <w:p>
      <w:pPr>
        <w:spacing w:line="360" w:lineRule="auto"/>
        <w:ind w:firstLine="482"/>
      </w:pPr>
      <w:r>
        <w:rPr>
          <w:rFonts w:ascii="Times New Roman" w:hAnsi="Times New Roman" w:eastAsia="宋体"/>
          <w:b w:val="0"/>
          <w:sz w:val="24"/>
        </w:rPr>
        <w:t>图18萨尔浒（1619）双方：努尔哈赤 后金 vs 明军四路图说：萨尔浒之战：努尔哈赤3天击败明军四路11万。</w:t>
      </w:r>
    </w:p>
    <w:p>
      <w:pPr>
        <w:spacing w:line="360" w:lineRule="auto"/>
        <w:ind w:firstLine="482"/>
      </w:pPr>
      <w:r>
        <w:rPr>
          <w:rFonts w:ascii="Times New Roman" w:hAnsi="Times New Roman" w:eastAsia="宋体"/>
          <w:b w:val="0"/>
          <w:sz w:val="24"/>
        </w:rPr>
        <w:t>战略七量里的“地理”，是棋盘本身的形状：长江在哪、秦岭多高、俄国的纵深有多深、函谷关朝哪边开。它不随一场战役改变，甚至不随一个朝代改变。</w:t>
      </w:r>
    </w:p>
    <w:p>
      <w:pPr>
        <w:spacing w:line="360" w:lineRule="auto"/>
        <w:ind w:firstLine="482"/>
      </w:pPr>
      <w:r>
        <w:rPr>
          <w:rFonts w:ascii="Times New Roman" w:hAnsi="Times New Roman" w:eastAsia="宋体"/>
          <w:b w:val="0"/>
          <w:sz w:val="24"/>
        </w:rPr>
        <w:t>两者的关系可以概括为一句话：地理决定空间的“价格表”。同是一次机动，在平原上是一天的事，在秦岭里是一个月的事；同是一条补给线，在江南水乡是通的，在大漠戈壁是断的。战术层面关于空间的计算，用的都是地理给定的汇率。</w:t>
      </w:r>
    </w:p>
    <w:p>
      <w:pPr>
        <w:spacing w:line="360" w:lineRule="auto"/>
        <w:ind w:firstLine="482"/>
      </w:pPr>
      <w:r>
        <w:t>因此，对于分析一场冲突方面的问题，合理的顺序应当是：先去观察整体的布局情况（也就是地理层面），紧接着再看具体的位置分布（即空间层面）。需要在战略层面上先回应“这个政权能够达到的最高限度在哪里、不可退让的界限在哪里”，随后于战术层面回应“这场对抗里的空间要怎么使用”。反之，若是只关注局部战场上的灵活调动，且忽略了整体局面中难以改变的限制，这恰好是诸葛亮北伐所留下、让后来人感到最为沉重的经验。</w:t>
      </w:r>
    </w:p>
    <w:p>
      <w:pPr>
        <w:spacing w:before="200" w:after="120"/>
      </w:pPr>
      <w:r>
        <w:rPr>
          <w:rFonts w:ascii="SimHei" w:hAnsi="SimHei" w:eastAsia="黑体"/>
          <w:b/>
          <w:sz w:val="26"/>
        </w:rPr>
        <w:t>七、地理的相对性</w:t>
      </w:r>
    </w:p>
    <w:p>
      <w:pPr>
        <w:spacing w:line="360" w:lineRule="auto"/>
        <w:ind w:firstLine="482"/>
      </w:pPr>
      <w:r>
        <w:rPr>
          <w:rFonts w:ascii="Times New Roman" w:hAnsi="Times New Roman" w:eastAsia="宋体"/>
          <w:b w:val="0"/>
          <w:sz w:val="24"/>
        </w:rPr>
        <w:t>最后必须强调：地理并非定数。同一条山脉，对防守方是屏障，对拥有制空权的一方可能只是风景；同一片海洋，对风帆舰队是天堑，对蒸汽舰队是通途。技术会改写地理的权重。铁路把俄国的纵深从“无敌护盾”变成了“可计算的日程表”，飞机让长江天险在二十世纪大幅贬值。读地理这个量，总要叠加一层时运：你脚下的地形值多少钱，取决于你手里的技术出得起什么价。</w:t>
      </w:r>
    </w:p>
    <w:p>
      <w:pPr>
        <w:spacing w:line="360" w:lineRule="auto"/>
        <w:ind w:firstLine="482"/>
      </w:pPr>
      <w:r>
        <w:rPr>
          <w:rFonts w:ascii="Times New Roman" w:hAnsi="Times New Roman" w:eastAsia="宋体"/>
          <w:b w:val="0"/>
          <w:sz w:val="24"/>
        </w:rPr>
        <w:t>本章回顾</w:t>
      </w:r>
    </w:p>
    <w:p>
      <w:pPr>
        <w:spacing w:line="360" w:lineRule="auto"/>
        <w:ind w:firstLine="482"/>
      </w:pPr>
      <w:r>
        <w:rPr>
          <w:rFonts w:ascii="Times New Roman" w:hAnsi="Times New Roman" w:eastAsia="宋体"/>
          <w:b w:val="0"/>
          <w:sz w:val="24"/>
        </w:rPr>
        <w:t>地理是政权级的底层约束：防线（东吴据长江）、出口（蜀汉困于益州）、纵深（俄国耗死拿破仑与希特勒）、形便（秦据崤函）。它不可谈判、不可速成、可跨代继承。看懂棋盘，是看懂一切棋局的前提。</w:t>
      </w:r>
    </w:p>
    <w:p>
      <w:pPr>
        <w:spacing w:line="360" w:lineRule="auto"/>
        <w:ind w:firstLine="482"/>
      </w:pPr>
      <w:r>
        <w:rPr>
          <w:rFonts w:ascii="Times New Roman" w:hAnsi="Times New Roman" w:eastAsia="宋体"/>
          <w:b w:val="0"/>
          <w:sz w:val="24"/>
        </w:rPr>
        <w:t>地理也是最不近人情的量：它不奖励努力，不怜悯雄心，只回应一件事——你有没有在它划定的边界内做事。承认棋盘的存在，不是认命，是高明棋手的第一课。分析棋盘之前，也别忘了先追问两句：这个政权要什么、这块地值不值得争。目标没想清，棋盘的账算得再精也是白算。</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地理这一量，能做什么？它帮你在动手之前先看清棋盘：你的底线在哪、天花板在哪、哪些约束一百年不动摇。先回答“这片地值不值得走”，再谈怎么走。</w:t>
      </w:r>
    </w:p>
    <w:p>
      <w:pPr>
        <w:spacing w:line="360" w:lineRule="auto"/>
        <w:ind w:firstLine="482"/>
      </w:pPr>
      <w:r>
        <w:rPr>
          <w:rFonts w:ascii="Times New Roman" w:hAnsi="Times New Roman" w:eastAsia="宋体"/>
          <w:b w:val="0"/>
          <w:sz w:val="24"/>
        </w:rPr>
        <w:t>它不能做什么？它不承诺“地理等于宿命”。技术可以缩短距离，组织可以克服地形，联盟可以改变位置的意义。地理是硬约束，但硬约束里仍有弹性空间。</w:t>
      </w:r>
    </w:p>
    <w:p>
      <w:pPr>
        <w:spacing w:line="360" w:lineRule="auto"/>
        <w:ind w:firstLine="482"/>
      </w:pPr>
      <w:r>
        <w:rPr>
          <w:rFonts w:ascii="Times New Roman" w:hAnsi="Times New Roman" w:eastAsia="宋体"/>
          <w:b w:val="0"/>
          <w:sz w:val="24"/>
        </w:rPr>
        <w:t>遇到例外怎么办？如果地形、出口、纵深都差不多，一方却越打越肥、一方越打越瘦，那看的就不是棋盘，是家底。秦国敢六代君王耗在函谷关外，靠的就是这个。家底怎么算账，看经济。</w:t>
      </w:r>
    </w:p>
    <w:p>
      <w:pPr>
        <w:spacing w:before="360" w:after="240"/>
        <w:jc w:val="center"/>
      </w:pPr>
      <w:r>
        <w:rPr>
          <w:rFonts w:ascii="SimHei" w:hAnsi="SimHei" w:eastAsia="黑体"/>
          <w:b/>
          <w:sz w:val="32"/>
        </w:rPr>
        <w:t>第四十七章　战略第二量：经济——战争的血液</w:t>
      </w:r>
    </w:p>
    <w:p>
      <w:pPr>
        <w:spacing w:line="360" w:lineRule="auto"/>
        <w:ind w:firstLine="482"/>
      </w:pPr>
      <w:r>
        <w:rPr>
          <w:rFonts w:ascii="Times New Roman" w:hAnsi="Times New Roman" w:eastAsia="宋体"/>
          <w:b w:val="0"/>
          <w:sz w:val="24"/>
        </w:rPr>
        <w:t>战争需要耗费大量资金，这属于基本常识。然而，真正对具体行动形成限制的，通常并非“是否具备资金”的问题，而是“资金位于何处、能转换为何种资源”的问题。在这一章节中，我们将会把关于战争的各项账目展示清楚。</w:t>
      </w:r>
    </w:p>
    <w:p>
      <w:pPr>
        <w:spacing w:line="360" w:lineRule="auto"/>
        <w:ind w:firstLine="482"/>
      </w:pPr>
      <w:r>
        <w:rPr>
          <w:rFonts w:ascii="Times New Roman" w:hAnsi="Times New Roman" w:eastAsia="宋体"/>
          <w:b w:val="0"/>
          <w:sz w:val="24"/>
        </w:rPr>
        <w:t>经济，在战略七量里属于最缺乏戏剧色彩、却也最为真实的一项。战场之上的所有事物，无论是士兵的斗志、具体的作战方法、杰出的将领还是出乎意料的转折，都需要消耗同一种基础资源：即财物与粮食。当战争延续到第三年的时候，最终较量的，往往在于哪一方的储备尚未被消耗殆尽。</w:t>
      </w:r>
    </w:p>
    <w:p>
      <w:pPr>
        <w:spacing w:line="360" w:lineRule="auto"/>
        <w:ind w:firstLine="482"/>
      </w:pPr>
      <w:r>
        <w:rPr>
          <w:rFonts w:ascii="Times New Roman" w:hAnsi="Times New Roman" w:eastAsia="宋体"/>
          <w:b w:val="0"/>
          <w:sz w:val="24"/>
        </w:rPr>
        <w:t>在战术范畴中所说的“补给”，其含义是指输送资源的途径，也就是粮草如何被运抵作战前线；而在战略范畴中所说的“经济”，其含义是指产生资源的能力，即粮食出于何处、人员出于何处、资金出于何处。输送途径能借助一次突袭破坏（乌巢便是此类情况），但产生能力却需历经十几年乃至数十年的时间方可形成，一旦形成，它会使对手取得的若干战术成果均转变为无意义的损耗。</w:t>
      </w:r>
    </w:p>
    <w:p>
      <w:pPr>
        <w:spacing w:before="200" w:after="120"/>
      </w:pPr>
      <w:r>
        <w:rPr>
          <w:rFonts w:ascii="SimHei" w:hAnsi="SimHei" w:eastAsia="黑体"/>
          <w:b/>
          <w:sz w:val="26"/>
        </w:rPr>
        <w:t>一、经济是什么</w:t>
      </w:r>
    </w:p>
    <w:p>
      <w:pPr>
        <w:spacing w:line="360" w:lineRule="auto"/>
        <w:ind w:firstLine="482"/>
      </w:pPr>
      <w:r>
        <w:rPr>
          <w:rFonts w:ascii="Times New Roman" w:hAnsi="Times New Roman" w:eastAsia="宋体"/>
          <w:b w:val="0"/>
          <w:sz w:val="24"/>
        </w:rPr>
        <w:t>经济，是一个政权能维持长期作战能力的综合体现：包括财政、屯田、人口与耕地，以及商业税收等方面。</w:t>
      </w:r>
    </w:p>
    <w:p>
      <w:pPr>
        <w:spacing w:line="360" w:lineRule="auto"/>
        <w:ind w:firstLine="482"/>
      </w:pPr>
      <w:r>
        <w:rPr>
          <w:rFonts w:ascii="Times New Roman" w:hAnsi="Times New Roman" w:eastAsia="宋体"/>
          <w:b w:val="0"/>
          <w:sz w:val="24"/>
        </w:rPr>
        <w:t>它所要回答的问题，比起“这场仗的粮草是否充足”要更为根本，大致可以归纳为三个：我的钱粮是如何稳定获得的——是依靠一次性的征收，还是存在一个每年都能运转的体系？在战争持续一年、五年乃至二十年的时间里面，我的资源补充速度能赶上消耗速度吗？我的经济构成是否会被对方“限制住”——一旦发生封锁或者贸易中断的情况，会不会导致我从内部先崩溃？</w:t>
      </w:r>
    </w:p>
    <w:p>
      <w:pPr>
        <w:spacing w:line="360" w:lineRule="auto"/>
        <w:ind w:firstLine="482"/>
      </w:pPr>
      <w:r>
        <w:rPr>
          <w:rFonts w:ascii="Times New Roman" w:hAnsi="Times New Roman" w:eastAsia="宋体"/>
          <w:b w:val="0"/>
          <w:sz w:val="24"/>
        </w:rPr>
        <w:t>补给所处理的是“这一场战斗”的事情，而经济所处理的是“后续战斗、以及再往后的战斗”的问题。前一种属于战役层面的后勤工作，后一种则是战争过程中的持续支撑能力。</w:t>
      </w:r>
    </w:p>
    <w:p>
      <w:pPr>
        <w:spacing w:before="200" w:after="120"/>
      </w:pPr>
      <w:r>
        <w:rPr>
          <w:rFonts w:ascii="SimHei" w:hAnsi="SimHei" w:eastAsia="黑体"/>
          <w:b/>
          <w:sz w:val="26"/>
        </w:rPr>
        <w:t>二、造血系统的范本：屯田</w:t>
      </w:r>
    </w:p>
    <w:p>
      <w:pPr>
        <w:spacing w:line="360" w:lineRule="auto"/>
        <w:ind w:firstLine="482"/>
      </w:pPr>
      <w:r>
        <w:rPr>
          <w:rFonts w:ascii="Times New Roman" w:hAnsi="Times New Roman" w:eastAsia="宋体"/>
          <w:b w:val="0"/>
          <w:sz w:val="24"/>
        </w:rPr>
        <w:t>我们可以先设想一个比较理想的模式：有一支部队，平时吃饭依靠自己种地，种地的人本身便是士兵，在打仗的空当去种地，种地的空当去打仗，粮食、兵员以及财政在同一个体系内自行运转。这个模式在中国被称为屯田。</w:t>
      </w:r>
    </w:p>
    <w:p>
      <w:pPr>
        <w:spacing w:line="360" w:lineRule="auto"/>
        <w:ind w:firstLine="482"/>
      </w:pPr>
      <w:r>
        <w:rPr>
          <w:rFonts w:ascii="Times New Roman" w:hAnsi="Times New Roman" w:eastAsia="宋体"/>
          <w:b w:val="0"/>
          <w:sz w:val="24"/>
        </w:rPr>
        <w:t>曹操的屯田：官渡之战真正的决定因素。</w:t>
      </w:r>
    </w:p>
    <w:p>
      <w:pPr>
        <w:spacing w:line="360" w:lineRule="auto"/>
        <w:ind w:firstLine="482"/>
      </w:pPr>
      <w:r>
        <w:rPr>
          <w:rFonts w:ascii="Times New Roman" w:hAnsi="Times New Roman" w:eastAsia="宋体"/>
          <w:b w:val="0"/>
          <w:sz w:val="24"/>
        </w:rPr>
        <w:t>在公元196年的时候，曹操于许昌迎接了汉献帝，同年听取了枣祗、韩浩的提议，在许下一带实行屯田。当时的背景相当艰难：东汉末年的军阀互相交战，中原地区呈现“白骨露于野，千里无鸡鸣”的惨状，各方队伍缺粮到要去吃人的程度。袁绍的兵在河北吃桑葚，袁术的兵在淮南吃蚌蛤。大家都在缺粮，而曹操的过人之处是：他把粮食短缺作为一个“制度层面的问题”来应对，而不是寄希望于运气。</w:t>
      </w:r>
    </w:p>
    <w:p>
      <w:pPr>
        <w:spacing w:line="360" w:lineRule="auto"/>
        <w:ind w:firstLine="482"/>
      </w:pPr>
      <w:r>
        <w:t>关于屯田的办法，其想法算不上繁琐：当时的战争造成了没人照料的闲置土地，且战事也制造了失去家园、四处漂泊的民众。把那些漂泊的人安置到荒废的地块上，且提供耕牛与器具，所得的粮食由地方官府和民众共同分派。经历了一年之后，许下这个地方收获了上百万斛的谷物。从这时候起，屯田的做法被运用到不少州郡，曹操也因此实现了“征伐四方，无运粮之劳”的局面。</w:t>
      </w:r>
    </w:p>
    <w:p>
      <w:pPr>
        <w:spacing w:line="360" w:lineRule="auto"/>
        <w:ind w:firstLine="482"/>
      </w:pPr>
      <w:r>
        <w:t>对于这一安排所带来的三个结果，我们可以稍作注意：第一是粮食方面，队伍的吃食有了安稳的来源，不再需要依靠劫掠和偶然的运气；第二是人口方面，漂泊的民众被安放在田地里，变作有记录的普通老百姓，也就成了士兵与税收的基础；第三是财政方面，军中粮食能够自己筹备，种地人交的赋税就可以用在别的地方。关于后勤、制造以及兵员的问题，被同一个办法同时解决了。</w:t>
      </w:r>
    </w:p>
    <w:p>
      <w:pPr>
        <w:spacing w:line="360" w:lineRule="auto"/>
        <w:ind w:firstLine="482"/>
      </w:pPr>
      <w:r>
        <w:t>这一部分挑选官渡之战的经济方面（即屯田所带来的自我维持效果）来进行说明，而关于后勤补给的完整内容可以查阅第三十九章。在公元200年发生的官渡之战中，表面上起到决定作用的行为是火烧乌巢：曹操将袁绍存放粮食的仓库烧毁，通过一次交战扭转了袁方强势、曹方弱势的局面。然而如果去考虑一个更根本的问题：曹操为何能够凭借三万人的兵力去应对十万敌军，且在官渡“对峙了好几个月”并最终等来烧毁粮草的机会？这主要是因为曹操身后有着持续四年的屯田供给系统，使得他可以维持住；而袁绍那十万人的部队每天所需要的口粮，依靠的是一条并不牢靠的运输道路。乌巢的那场火可以算作战术范围内的补给相关事件，但曹操之所以能够处在可以放火的位置，是由战略层次上的经济条件所提供的可能。（关于官渡烧乌巢作为“补给”一事的完整叙述，能够去看“后勤补给”那一章。）</w:t>
      </w:r>
    </w:p>
    <w:p>
      <w:pPr>
        <w:spacing w:before="200" w:after="120"/>
      </w:pPr>
      <w:r>
        <w:rPr>
          <w:rFonts w:ascii="SimHei" w:hAnsi="SimHei" w:eastAsia="黑体"/>
          <w:b/>
          <w:sz w:val="26"/>
        </w:rPr>
        <w:t>三、正循环的力量：让战争自己养战争</w:t>
      </w:r>
    </w:p>
    <w:p>
      <w:pPr>
        <w:spacing w:line="360" w:lineRule="auto"/>
        <w:ind w:firstLine="482"/>
      </w:pPr>
      <w:r>
        <w:rPr>
          <w:rFonts w:ascii="Times New Roman" w:hAnsi="Times New Roman" w:eastAsia="宋体"/>
          <w:b w:val="0"/>
          <w:sz w:val="24"/>
        </w:rPr>
        <w:t>造血系统比较成熟的状态，是一种良性的互相增强关系：军事能保护经济，经济可以反过来支持军事，两者互相加强，转动得越来越快。</w:t>
      </w:r>
    </w:p>
    <w:p>
      <w:pPr>
        <w:spacing w:line="360" w:lineRule="auto"/>
        <w:ind w:firstLine="482"/>
      </w:pPr>
      <w:r>
        <w:rPr>
          <w:rFonts w:ascii="Times New Roman" w:hAnsi="Times New Roman" w:eastAsia="宋体"/>
          <w:b w:val="0"/>
          <w:sz w:val="24"/>
        </w:rPr>
        <w:t>东吴的水军 — 商业 — 税收循环</w:t>
      </w:r>
    </w:p>
    <w:p>
      <w:pPr>
        <w:spacing w:line="360" w:lineRule="auto"/>
        <w:ind w:firstLine="482"/>
      </w:pPr>
      <w:r>
        <w:rPr>
          <w:rFonts w:ascii="Times New Roman" w:hAnsi="Times New Roman" w:eastAsia="宋体"/>
          <w:b w:val="0"/>
          <w:sz w:val="24"/>
        </w:rPr>
        <w:t>东吴是三国之中经济模式最不一样的一个政权。它占据了长江下游与东南沿海区域，水网非常密集，天然比较适合做贸易；它掌握了三国里实力最强的水上军队，而水军的职责不单是作战——其还需要守护长江的水路，清除水上盗匪，使得商船在通行的时候能保障安全。</w:t>
      </w:r>
    </w:p>
    <w:p>
      <w:pPr>
        <w:spacing w:line="360" w:lineRule="auto"/>
        <w:ind w:firstLine="482"/>
      </w:pPr>
      <w:r>
        <w:rPr>
          <w:rFonts w:ascii="Times New Roman" w:hAnsi="Times New Roman" w:eastAsia="宋体"/>
          <w:b w:val="0"/>
          <w:sz w:val="24"/>
        </w:rPr>
        <w:t>由此这个关系就运转起来了：水军实力强，那么航道便安全；航道安全了，商业也就繁荣；商业繁荣，关税与市税便充裕；税收充裕，也就养得动更多水军。东吴的造船、纺织、制瓷这些产业在三国里最为发达，它的商船能向北航行到辽东；黄龙二年（公元230年），孙权还派卫温带领万人船队抵达夷洲（今台湾）。对于这种跨海远航的能力方面的问题，若没有雄厚的商业财力作为基础，是难以做到的。</w:t>
      </w:r>
    </w:p>
    <w:p>
      <w:pPr>
        <w:spacing w:line="360" w:lineRule="auto"/>
        <w:ind w:firstLine="482"/>
      </w:pPr>
      <w:r>
        <w:rPr>
          <w:rFonts w:ascii="Times New Roman" w:hAnsi="Times New Roman" w:eastAsia="宋体"/>
          <w:b w:val="0"/>
          <w:sz w:val="24"/>
        </w:rPr>
        <w:t>我们可以对比一下蜀汉的情况。诸葛亮管理蜀地同样以经济治理出名——蜀锦是蜀汉的财政主要来源，远销魏吴两国。但蜀汉的经济属于“单引擎”模式：它缺少水网贸易的循环，锦缎哪怕卖得不错，也维持不了连年北伐的消耗。费祎逝去后，姜维多年出兵北伐，蜀汉的财力逐渐紧张，到灭亡的时候府库已经空了。良性互动与单引擎的不同，在长久的对抗中看得很明白。</w:t>
      </w:r>
    </w:p>
    <w:p>
      <w:pPr>
        <w:spacing w:before="200" w:after="120"/>
      </w:pPr>
      <w:r>
        <w:rPr>
          <w:rFonts w:ascii="SimHei" w:hAnsi="SimHei" w:eastAsia="黑体"/>
          <w:b/>
          <w:sz w:val="26"/>
        </w:rPr>
        <w:t>四、透支的崩溃：家底败光只要几年</w:t>
      </w:r>
    </w:p>
    <w:p>
      <w:pPr>
        <w:spacing w:line="360" w:lineRule="auto"/>
        <w:ind w:firstLine="482"/>
      </w:pPr>
      <w:r>
        <w:rPr>
          <w:rFonts w:ascii="Times New Roman" w:hAnsi="Times New Roman" w:eastAsia="宋体"/>
          <w:b w:val="0"/>
          <w:sz w:val="24"/>
        </w:rPr>
        <w:t>正循环的对立面是提前消耗。提前消耗令人担忧的地方在于：在彻底垮掉之前，表面的账目通常显得还不错。</w:t>
      </w:r>
    </w:p>
    <w:p>
      <w:pPr>
        <w:spacing w:line="360" w:lineRule="auto"/>
        <w:ind w:firstLine="482"/>
      </w:pPr>
      <w:r>
        <w:t>袁术在淮南：从坐上皇位到被饿至死，中间只差了一本收支记录。</w:t>
      </w:r>
    </w:p>
    <w:p>
      <w:pPr>
        <w:spacing w:line="360" w:lineRule="auto"/>
        <w:ind w:firstLine="482"/>
      </w:pPr>
      <w:r>
        <w:t>在公元197年的时候，袁术于寿春此地自立为皇帝。他当时是拥有一定条件的，淮南一带物产丰富，兵员与存粮均较为充裕，若从账面上看其力量，并不逊于其他几股势力。到了公元199年，袁术手下众人背离、亲信散去，最终呕血身亡。</w:t>
      </w:r>
    </w:p>
    <w:p>
      <w:pPr>
        <w:spacing w:line="360" w:lineRule="auto"/>
        <w:ind w:firstLine="482"/>
      </w:pPr>
      <w:r>
        <w:rPr>
          <w:rFonts w:ascii="Times New Roman" w:hAnsi="Times New Roman" w:eastAsia="宋体"/>
          <w:b w:val="0"/>
          <w:sz w:val="24"/>
        </w:rPr>
        <w:t>这期间究竟出现了什么状况？其实并没有哪一场失败是决定性的，有的只是接连不断的提前消耗：在称帝以后，他大规模修建宫殿，花钱没有节制；对于管辖之地采取严苛征税，不再组织生产；军队依靠劫掠与原有积累来支撑，当积累耗尽便各自离散。淮南的丰饶属于“原有积累”，而袁术却将其当作“日常进项”来用。等到积累耗尽的那个时刻，兵力、同盟与领土便一同消失了。</w:t>
      </w:r>
    </w:p>
    <w:p>
      <w:pPr>
        <w:spacing w:line="360" w:lineRule="auto"/>
        <w:ind w:firstLine="482"/>
      </w:pPr>
      <w:r>
        <w:rPr>
          <w:rFonts w:ascii="Times New Roman" w:hAnsi="Times New Roman" w:eastAsia="宋体"/>
          <w:b w:val="0"/>
          <w:sz w:val="24"/>
        </w:rPr>
        <w:t>若将袁术与曹操对照起来观察：曹操在公元196年着手做了一件回报很慢的事（屯田），袁术则在公元197年做了件耗尽积累最快的事（称帝享福）。数年之后，实行屯田的曹操在官渡拖垮了袁绍，而不断提前消耗的袁术，即便是淮南的丰饶也未能将他挽救。</w:t>
      </w:r>
    </w:p>
    <w:p>
      <w:pPr>
        <w:spacing w:line="360" w:lineRule="auto"/>
        <w:ind w:firstLine="482"/>
      </w:pPr>
      <w:r>
        <w:rPr>
          <w:rFonts w:ascii="Times New Roman" w:hAnsi="Times New Roman" w:eastAsia="宋体"/>
          <w:b w:val="0"/>
          <w:sz w:val="24"/>
        </w:rPr>
        <w:t>在考察一个政权的经济状况时，不要去计算它当下拥有多少，而应当关注其每年能增加多少、又支出多少。战争中的瓦解，往往并非由于被对方击溃，而是账目上再也无法平衡。</w:t>
      </w:r>
    </w:p>
    <w:p>
      <w:pPr>
        <w:spacing w:before="200" w:after="120"/>
      </w:pPr>
      <w:r>
        <w:rPr>
          <w:rFonts w:ascii="SimHei" w:hAnsi="SimHei" w:eastAsia="黑体"/>
          <w:b/>
          <w:sz w:val="26"/>
        </w:rPr>
        <w:t>五、封锁与反封锁：经济本身是武器</w:t>
      </w:r>
    </w:p>
    <w:p>
      <w:pPr>
        <w:spacing w:line="360" w:lineRule="auto"/>
        <w:ind w:firstLine="482"/>
      </w:pPr>
      <w:r>
        <w:rPr>
          <w:rFonts w:ascii="Times New Roman" w:hAnsi="Times New Roman" w:eastAsia="宋体"/>
          <w:b w:val="0"/>
          <w:sz w:val="24"/>
        </w:rPr>
        <w:t>在经济发展变成一种战略因素的情况下，它就很自然地会被拿来当作一种手段去运用：通过限制对方获取资源的能力，同时维持住自身的供给。</w:t>
      </w:r>
    </w:p>
    <w:p>
      <w:pPr>
        <w:spacing w:line="360" w:lineRule="auto"/>
        <w:ind w:firstLine="482"/>
      </w:pPr>
      <w:r>
        <w:rPr>
          <w:rFonts w:ascii="Times New Roman" w:hAnsi="Times New Roman" w:eastAsia="宋体"/>
          <w:b w:val="0"/>
          <w:sz w:val="24"/>
        </w:rPr>
        <w:t>拿破仑的大陆封锁与英国的财政</w:t>
      </w:r>
    </w:p>
    <w:p>
      <w:pPr>
        <w:spacing w:line="360" w:lineRule="auto"/>
        <w:ind w:firstLine="482"/>
      </w:pPr>
      <w:r>
        <w:t>在1806年的时候，拿破仑公布了柏林敕令，并且由此建立起大陆封锁方面的相关制度：那个时候，欧洲大陆上的各个国家均不被允许与英国开展商业往来。他的动机其实是比较容易明白的，由于英国作为一个岛国，其国家根基在于买卖活动，因此如果能够切断其贸易，就能够使英国在内部事务上遇到麻烦。</w:t>
      </w:r>
    </w:p>
    <w:p>
      <w:pPr>
        <w:spacing w:line="360" w:lineRule="auto"/>
        <w:ind w:firstLine="482"/>
      </w:pPr>
      <w:r>
        <w:t>这个念头的问题出现在什么地方？在于双方的经济结构是不一样的。英国虽然依赖贸易，不过它面对的是大片的海洋区域。英国的海上军事力量掌握住了制海权，大陆封锁在把英国挡在欧洲市场外面的同时，也让欧洲脱离了世界商贸系统。英国之后去拓展与美洲和亚洲的生意，财富在战争期间反而保住了；且更核心的一点是，英国具备当时最成熟的公债安排，可以靠信用从未来年份借来钱投入战争，把打仗的费用摊到几十年里去还。</w:t>
      </w:r>
    </w:p>
    <w:p>
      <w:pPr>
        <w:spacing w:line="360" w:lineRule="auto"/>
        <w:ind w:firstLine="482"/>
      </w:pPr>
      <w:r>
        <w:rPr>
          <w:rFonts w:ascii="Times New Roman" w:hAnsi="Times New Roman" w:eastAsia="宋体"/>
          <w:b w:val="0"/>
          <w:sz w:val="24"/>
        </w:rPr>
        <w:t>拿破仑试图以“中断供给”的方式令对方失利，却使得自身一方率先出现了内部损耗。英国所获得的不仅是海上优势，还有一种可将战争开支“分阶段承担”的理财安排。先后组建的七次联合力量中，前五次均未达成目标，但英国具备承受失利的条件；拿破仑于莱比锡一次的挫败，便使其再无法参与后续的角逐。</w:t>
      </w:r>
    </w:p>
    <w:p>
      <w:pPr>
        <w:spacing w:line="360" w:lineRule="auto"/>
        <w:ind w:firstLine="482"/>
      </w:pPr>
      <w:r>
        <w:rPr>
          <w:rFonts w:ascii="Times New Roman" w:hAnsi="Times New Roman" w:eastAsia="宋体"/>
          <w:b w:val="0"/>
          <w:sz w:val="24"/>
        </w:rPr>
        <w:t>经济战比的是两件事：谁更离不开被切断的那条通道，谁能把战争成本摊得更久。</w:t>
      </w:r>
    </w:p>
    <w:p>
      <w:pPr>
        <w:spacing w:before="200" w:after="120"/>
      </w:pPr>
      <w:r>
        <w:rPr>
          <w:rFonts w:ascii="SimHei" w:hAnsi="SimHei" w:eastAsia="黑体"/>
          <w:b/>
          <w:sz w:val="26"/>
        </w:rPr>
        <w:t>六、产能即霸权：当工业成为最大的量</w:t>
      </w:r>
    </w:p>
    <w:p>
      <w:pPr>
        <w:spacing w:line="360" w:lineRule="auto"/>
        <w:ind w:firstLine="482"/>
      </w:pPr>
      <w:r>
        <w:rPr>
          <w:rFonts w:ascii="Times New Roman" w:hAnsi="Times New Roman" w:eastAsia="宋体"/>
          <w:b w:val="0"/>
          <w:sz w:val="24"/>
        </w:rPr>
        <w:t>在二十世纪的时候，人们将“经济因素决定战争走向”这一观点推行到了极端的地步。当战争所需要的消耗物资从原来的粮草转变为坦克、飞机与军舰的时候，国家之间在经济层面的较量也就成为了工业制造能力的比拼。</w:t>
      </w:r>
    </w:p>
    <w:p>
      <w:pPr>
        <w:spacing w:line="360" w:lineRule="auto"/>
        <w:ind w:firstLine="482"/>
      </w:pPr>
      <w:r>
        <w:rPr>
          <w:rFonts w:ascii="Times New Roman" w:hAnsi="Times New Roman" w:eastAsia="宋体"/>
          <w:b w:val="0"/>
          <w:sz w:val="24"/>
        </w:rPr>
        <w:t>二战时期的美国：依靠生产数量统计表取得胜利的战争。</w:t>
      </w:r>
    </w:p>
    <w:p>
      <w:pPr>
        <w:spacing w:line="360" w:lineRule="auto"/>
        <w:ind w:firstLine="482"/>
      </w:pPr>
      <w:r>
        <w:rPr>
          <w:rFonts w:ascii="Times New Roman" w:hAnsi="Times New Roman" w:eastAsia="宋体"/>
          <w:b w:val="0"/>
          <w:sz w:val="24"/>
        </w:rPr>
        <w:t>在1941年珍珠港事件发生后，美国加入了战争。在其后的四年时间当中，美国制造了大概三十万架飞机、八万六千辆坦克以及超过八千艘军用舰船，其中有一百多艘为航空母舰。到了1944年的时候，美国飞机的制造数量已经大于德国与日本两国飞机产量加在一起的总和。</w:t>
      </w:r>
    </w:p>
    <w:p>
      <w:pPr>
        <w:spacing w:line="360" w:lineRule="auto"/>
        <w:ind w:firstLine="482"/>
      </w:pPr>
      <w:r>
        <w:rPr>
          <w:rFonts w:ascii="Times New Roman" w:hAnsi="Times New Roman" w:eastAsia="宋体"/>
          <w:b w:val="0"/>
          <w:sz w:val="24"/>
        </w:rPr>
        <w:t>这一部分选取了中途岛战役里关于经济层面的一个侧面，也就是航母的制造能力，至于其在四个维度坐标上面的完整剖析可以查阅第三十八章。那么这个数字能说明什么？它说明在中途岛战役以后，日本海军失去的每一艘航母都是无法弥补的损失，而美国的航母则如同批量生产一般不断入役；同时也说明德国空军即便击落了一架盟军轰炸机，在工厂里面已经有两架新的完成了生产。德国的虎式坦克在单一性能上优于谢尔曼坦克，但谢尔曼的产出规模却是虎式的数十倍。在战争的后半阶段，轴心国方面的指挥者所面对的并非战术层面的困难，而是一个计算方面的问题：己方每月损失一万且只能补充三千，对手每月损失一万五千却可以补充三万。这样的情况之下战争难以继续进行。</w:t>
      </w:r>
    </w:p>
    <w:p>
      <w:pPr>
        <w:spacing w:line="360" w:lineRule="auto"/>
        <w:ind w:firstLine="482"/>
      </w:pPr>
      <w:r>
        <w:t>此外，还值得去注意的一点是这种转变的速度。美国的汽车制造领域在几个月的时间里，就改去生产坦克和轰炸机了，且造船厂通过使用提前做好的部件，能够把一艘自由轮的生产所花费的时间，减少到几十天。这种从“普通时期经济”到“战争时期经济”的切换能力，可以算作经济规模的一种更高层面的体现：它所需要的不仅仅是物资，还包括完整的工业体系、熟练的协调管理以及规模庞大的技术工人群体。</w:t>
      </w:r>
    </w:p>
    <w:p>
      <w:pPr>
        <w:spacing w:line="360" w:lineRule="auto"/>
        <w:ind w:firstLine="482"/>
      </w:pPr>
      <w:r>
        <w:t>在依赖工业进行的战争里面，生产能力是属于最不容易隐藏且最为实在的一个部分。战术所改变的，是交战双方的消耗对比，而生产能力所决定的，则是这个对比的最后走向。</w:t>
      </w:r>
    </w:p>
    <w:p>
      <w:pPr>
        <w:spacing w:before="200" w:after="120"/>
      </w:pPr>
      <w:r>
        <w:rPr>
          <w:rFonts w:ascii="SimHei" w:hAnsi="SimHei" w:eastAsia="黑体"/>
          <w:b/>
          <w:sz w:val="26"/>
        </w:rPr>
        <w:t>七、本量与军事七量的关系</w:t>
      </w:r>
    </w:p>
    <w:p>
      <w:pPr>
        <w:spacing w:line="360" w:lineRule="auto"/>
        <w:ind w:firstLine="482"/>
      </w:pPr>
      <w:r>
        <w:rPr>
          <w:rFonts w:ascii="Times New Roman" w:hAnsi="Times New Roman" w:eastAsia="宋体"/>
          <w:b w:val="0"/>
          <w:sz w:val="24"/>
        </w:rPr>
        <w:t>把经济与“补给”之间的差异分辨清楚，是这一章最需要固定下来的地方。</w:t>
      </w:r>
    </w:p>
    <w:p>
      <w:pPr>
        <w:spacing w:line="360" w:lineRule="auto"/>
        <w:ind w:firstLine="482"/>
      </w:pPr>
      <w:r>
        <w:rPr>
          <w:rFonts w:ascii="Times New Roman" w:hAnsi="Times New Roman" w:eastAsia="宋体"/>
          <w:b w:val="0"/>
          <w:sz w:val="24"/>
        </w:rPr>
        <w:t>在军事的七个维度之中所提到的“后勤补给”，可以看作是输送物资的通道：也就是粮草从后方送往前线所经过的那条路线，其距离有多远、状态有多容易受损、以及是否出现了中断。像乌巢被焚毁、德军第六集团军依靠空运维持、还有隆美尔的地中海航线被隔断，这些都属于补给方面的问题。它的时间范围大致对应“一场战役”，而失效的表现形式为“断绝”。通道一旦断掉，前线会在数日之内陷入崩溃。</w:t>
      </w:r>
    </w:p>
    <w:p>
      <w:pPr>
        <w:spacing w:line="360" w:lineRule="auto"/>
        <w:ind w:firstLine="482"/>
      </w:pPr>
      <w:r>
        <w:rPr>
          <w:rFonts w:ascii="Times New Roman" w:hAnsi="Times New Roman" w:eastAsia="宋体"/>
          <w:b w:val="0"/>
          <w:sz w:val="24"/>
        </w:rPr>
        <w:t>在战略的七个维度里所说的“经济”，则是一种自我生产资源的能力：即粮食从田地中产出、钱财从赋税里收取、士兵从民众中征召、坦克从制造厂驶出的那个整体机制。它的时间跨度往往是“整场战争甚至几十年”，失效的情形是“枯竭”。当循环停止，生产慢于消耗时，政权便会从内部走向衰亡。</w:t>
      </w:r>
    </w:p>
    <w:p>
      <w:pPr>
        <w:spacing w:line="360" w:lineRule="auto"/>
        <w:ind w:firstLine="482"/>
      </w:pPr>
      <w:r>
        <w:rPr>
          <w:rFonts w:ascii="Times New Roman" w:hAnsi="Times New Roman" w:eastAsia="宋体"/>
          <w:b w:val="0"/>
          <w:sz w:val="24"/>
        </w:rPr>
        <w:t>这两者之间的关联可以描述为：经济确定了补给的“最高限度”，而补给则决定了经济能否“实际发挥作用”。即便生产的能力再突出，如果输送的通道被截断，前线依然会瓦解。袁术在称帝前积累了不少资产，官渡相持阶段袁绍的粮食储备也较充足，但都未能阻挡乌巢的那场火。从另一面看，通道再顺畅，若后方没有可送的资源，里面流动的也只是空无。诸葛亮北伐时在运粮上不可谓不用心，然而益州的生产能力难以支撑起中原的企图。</w:t>
      </w:r>
    </w:p>
    <w:p>
      <w:pPr>
        <w:spacing w:line="360" w:lineRule="auto"/>
        <w:ind w:firstLine="482"/>
      </w:pPr>
      <w:r>
        <w:rPr>
          <w:rFonts w:ascii="Times New Roman" w:hAnsi="Times New Roman" w:eastAsia="宋体"/>
          <w:b w:val="0"/>
          <w:sz w:val="24"/>
        </w:rPr>
        <w:t>因此，分析的方式可以按下面两步走：先借助经济这个维度评估“这场战争是否值得打、能维持多长时间”，再通过补给的维度判断“这次战役是否可行、推进到什么位置为止”。以官渡为例，曹操由于经济层面占优所以敢于消耗，而烧乌巢则是切断了对方的输送所以获得了胜利。这两个维度，一个关乎“有无胆量”，一个关乎“能否取胜”。</w:t>
      </w:r>
    </w:p>
    <w:p>
      <w:pPr>
        <w:spacing w:line="360" w:lineRule="auto"/>
        <w:ind w:firstLine="482"/>
      </w:pPr>
      <w:r>
        <w:rPr>
          <w:rFonts w:ascii="Times New Roman" w:hAnsi="Times New Roman" w:eastAsia="宋体"/>
          <w:b w:val="0"/>
          <w:sz w:val="24"/>
        </w:rPr>
        <w:t>本章回顾</w:t>
      </w:r>
    </w:p>
    <w:p>
      <w:pPr>
        <w:spacing w:line="360" w:lineRule="auto"/>
        <w:ind w:firstLine="482"/>
      </w:pPr>
      <w:r>
        <w:rPr>
          <w:rFonts w:ascii="Times New Roman" w:hAnsi="Times New Roman" w:eastAsia="宋体"/>
          <w:b w:val="0"/>
          <w:sz w:val="24"/>
        </w:rPr>
        <w:t>经济可以被视作战争的血液来源：屯田是增加血液的制度范例（曹操），商贸往来使战争能自行维持（东吴），过量消耗储备终会垮掉（袁术），限制与财政手段是经济被用于对抗的形式（拿破仑与英国），工业制造力是经济的最高阶段（二战美国）。补给是输送血液，经济是制造血液——通道影响一次战斗，血液影响整场战争。</w:t>
      </w:r>
    </w:p>
    <w:p>
      <w:pPr>
        <w:spacing w:line="360" w:lineRule="auto"/>
        <w:ind w:firstLine="482"/>
      </w:pPr>
      <w:r>
        <w:rPr>
          <w:rFonts w:ascii="Times New Roman" w:hAnsi="Times New Roman" w:eastAsia="宋体"/>
          <w:b w:val="0"/>
          <w:sz w:val="24"/>
        </w:rPr>
        <w:t>胆量能在很短的时间里被激发，作战方法也可以在一次商讨中调整，但是粮食需要百余日才能从土里生长，财政的信誉要数代人才能建成。只有去查看记录的人，才可以明白战争真正的时长。简单来说，经济是战争里制造血液的机制：血液是否充足、流转是否迅速，决定了战斗能延续的久暂。</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经济这个维度，能起到什么作用？它可以帮助你考量“这场战斗是否值得开展、能延续多长”。将两边的账目摆出来对照，许多战争在开始前便有了七成的结论。</w:t>
      </w:r>
    </w:p>
    <w:p>
      <w:pPr>
        <w:spacing w:line="360" w:lineRule="auto"/>
        <w:ind w:firstLine="482"/>
      </w:pPr>
      <w:r>
        <w:rPr>
          <w:rFonts w:ascii="Times New Roman" w:hAnsi="Times New Roman" w:eastAsia="宋体"/>
          <w:b w:val="0"/>
          <w:sz w:val="24"/>
        </w:rPr>
        <w:t>它存在什么局限？它并不保证“经济占优就一定会胜”。经济的长处需要变作军事力量才产生效果，而这个转变要有周期与安排；它属于长久的因素，对于单独战役的结局作用较小。在官渡那个时刻，能挽救袁绍的并非河北的存粮，而是乌巢那支救援的部队。</w:t>
      </w:r>
    </w:p>
    <w:p>
      <w:pPr>
        <w:spacing w:line="360" w:lineRule="auto"/>
        <w:ind w:firstLine="482"/>
      </w:pPr>
      <w:r>
        <w:rPr>
          <w:rFonts w:ascii="Times New Roman" w:hAnsi="Times New Roman" w:eastAsia="宋体"/>
          <w:b w:val="0"/>
          <w:sz w:val="24"/>
        </w:rPr>
        <w:t>碰到特殊情况如何处理？倘若资产相近、产出相近，其中一方却总能将合适的人置于合适的岗位，越战越有利，这便是人才产生了影响。物资与粮食是静态的，使它们发挥作用的是人。</w:t>
      </w:r>
    </w:p>
    <w:p>
      <w:pPr>
        <w:spacing w:before="360" w:after="240"/>
        <w:jc w:val="center"/>
      </w:pPr>
      <w:r>
        <w:rPr>
          <w:rFonts w:ascii="SimHei" w:hAnsi="SimHei" w:eastAsia="黑体"/>
          <w:b/>
          <w:sz w:val="32"/>
        </w:rPr>
        <w:t>第四十八章　战略第三量：人才——最活跃的变量</w:t>
      </w:r>
    </w:p>
    <w:p>
      <w:pPr>
        <w:spacing w:line="360" w:lineRule="auto"/>
        <w:ind w:firstLine="482"/>
      </w:pPr>
      <w:r>
        <w:rPr>
          <w:rFonts w:ascii="Times New Roman" w:hAnsi="Times New Roman" w:eastAsia="宋体"/>
          <w:b w:val="0"/>
          <w:sz w:val="24"/>
        </w:rPr>
        <w:t>接着上一章的内容，在账目公开出来之后，新的困难就产生了：应当由谁去将这份账目运作起来？这一章主要谈论相关的人物。</w:t>
      </w:r>
    </w:p>
    <w:p>
      <w:pPr>
        <w:spacing w:line="360" w:lineRule="auto"/>
        <w:ind w:firstLine="482"/>
      </w:pPr>
      <w:r>
        <w:rPr>
          <w:rFonts w:ascii="Times New Roman" w:hAnsi="Times New Roman" w:eastAsia="宋体"/>
          <w:b w:val="0"/>
          <w:sz w:val="24"/>
        </w:rPr>
        <w:t>在重要的位置上安排合适的人，整个机构的运作效率便能得到成倍提升；若将人员放错了地方，则有可能使整条工作线受到拖累。这大体上并非人员自身的问题，而是关于用人方式方面的问题。</w:t>
      </w:r>
    </w:p>
    <w:p>
      <w:pPr>
        <w:spacing w:line="360" w:lineRule="auto"/>
        <w:ind w:firstLine="482"/>
      </w:pPr>
      <w:r>
        <w:rPr>
          <w:rFonts w:ascii="Times New Roman" w:hAnsi="Times New Roman" w:eastAsia="宋体"/>
          <w:b w:val="0"/>
          <w:sz w:val="24"/>
        </w:rPr>
        <w:t>对于人才而言，其真正价值并不体现在数目上，而体现在结构配合：一名优秀的领导者能带动队伍产生数倍的作战能力；在关键职务上找到恰当的人，能影响整体布局的走向。人才同样存在阶段过程——相关的见识随岁月增加，也会由于外界改变而失去作用；当人员更新的速度无法适应外界变动时，组织终将受旧有认知的阻碍。</w:t>
      </w:r>
    </w:p>
    <w:p>
      <w:pPr>
        <w:spacing w:line="360" w:lineRule="auto"/>
        <w:ind w:firstLine="482"/>
      </w:pPr>
      <w:r>
        <w:rPr>
          <w:rFonts w:ascii="Times New Roman" w:hAnsi="Times New Roman" w:eastAsia="宋体"/>
          <w:b w:val="0"/>
          <w:sz w:val="24"/>
        </w:rPr>
        <w:t>我们先来区分两个说法：人才与人力并不相同。人力侧重的是规模，人才侧重的是素养与组合。</w:t>
      </w:r>
    </w:p>
    <w:p>
      <w:pPr>
        <w:spacing w:line="360" w:lineRule="auto"/>
        <w:ind w:firstLine="482"/>
      </w:pPr>
      <w:r>
        <w:rPr>
          <w:rFonts w:ascii="Times New Roman" w:hAnsi="Times New Roman" w:eastAsia="宋体"/>
          <w:b w:val="0"/>
          <w:sz w:val="24"/>
        </w:rPr>
        <w:t>人才，可以说是战略七量里最难掌控的变量。</w:t>
      </w:r>
    </w:p>
    <w:p>
      <w:pPr>
        <w:spacing w:line="360" w:lineRule="auto"/>
        <w:ind w:firstLine="482"/>
      </w:pPr>
      <w:r>
        <w:rPr>
          <w:rFonts w:ascii="Times New Roman" w:hAnsi="Times New Roman" w:eastAsia="宋体"/>
          <w:b w:val="0"/>
          <w:sz w:val="24"/>
        </w:rPr>
        <w:t>地域不会移动，经济难以突然转手，统治依据也不会自行改变。然而人才可以。此刻他尚且留在你的阵营里，之后也许就到了对方的局面中，对着你最薄弱的环节发表意见。</w:t>
      </w:r>
    </w:p>
    <w:p>
      <w:pPr>
        <w:spacing w:line="360" w:lineRule="auto"/>
        <w:ind w:firstLine="482"/>
      </w:pPr>
      <w:r>
        <w:rPr>
          <w:rFonts w:ascii="Times New Roman" w:hAnsi="Times New Roman" w:eastAsia="宋体"/>
          <w:b w:val="0"/>
          <w:sz w:val="24"/>
        </w:rPr>
        <w:t>这一部分选取官渡阶段的人才情况，关于物资运转的详细内容可参考第三十九章。在具体打法上的成败，由军事七量的配置决定；而在整体布局上的成败，常取决于少数人的离开或加入。荀彧离开袁绍前往曹操处，许攸由官渡前方进入曹军，张郃在乌巢起火时于阵前归顺对方。上述三桩事，每件的重要性都超过一次战役，可以称作真正的转折点。</w:t>
      </w:r>
    </w:p>
    <w:p>
      <w:pPr>
        <w:spacing w:before="200" w:after="120"/>
      </w:pPr>
      <w:r>
        <w:rPr>
          <w:rFonts w:ascii="SimHei" w:hAnsi="SimHei" w:eastAsia="黑体"/>
          <w:b/>
          <w:sz w:val="26"/>
        </w:rPr>
        <w:t>一、人才是什么</w:t>
      </w:r>
    </w:p>
    <w:p>
      <w:pPr>
        <w:spacing w:line="360" w:lineRule="auto"/>
        <w:ind w:firstLine="482"/>
      </w:pPr>
      <w:r>
        <w:rPr>
          <w:rFonts w:ascii="Times New Roman" w:hAnsi="Times New Roman" w:eastAsia="宋体"/>
          <w:b w:val="0"/>
          <w:sz w:val="24"/>
        </w:rPr>
        <w:t>关于人才这一项指标，它所回应的是这样一个问题：究竟什么样的人能把其余各项指标真正地调动起来并运用？</w:t>
      </w:r>
    </w:p>
    <w:p>
      <w:pPr>
        <w:spacing w:line="360" w:lineRule="auto"/>
        <w:ind w:firstLine="482"/>
      </w:pPr>
      <w:r>
        <w:rPr>
          <w:rFonts w:ascii="Times New Roman" w:hAnsi="Times New Roman" w:eastAsia="宋体"/>
          <w:b w:val="0"/>
          <w:sz w:val="24"/>
        </w:rPr>
        <w:t>地理条件是固定不变的，需要依靠人去分析判断；经济方面属于资源，需要人统一规划；技术作为工具性的存在，需要人去创造并使用；法统发挥着象征的作用，需要人维护。在缺乏人的情况下，其余的六项指标仅仅是一种可能的力量；只有当人存在的时候，这些指标才能成为实际发挥作用的实力。</w:t>
      </w:r>
    </w:p>
    <w:p>
      <w:pPr>
        <w:spacing w:line="360" w:lineRule="auto"/>
        <w:ind w:firstLine="482"/>
      </w:pPr>
      <w:r>
        <w:rPr>
          <w:rFonts w:ascii="Times New Roman" w:hAnsi="Times New Roman" w:eastAsia="宋体"/>
          <w:b w:val="0"/>
          <w:sz w:val="24"/>
        </w:rPr>
        <w:t>因此，人才可以被视作战略七项指标中的“促进因素”。它自身并不会直接形成实力，然而能使得其他各项内容发挥出其作用。</w:t>
      </w:r>
    </w:p>
    <w:p>
      <w:pPr>
        <w:spacing w:line="360" w:lineRule="auto"/>
        <w:ind w:firstLine="482"/>
      </w:pPr>
      <w:r>
        <w:rPr>
          <w:rFonts w:ascii="Times New Roman" w:hAnsi="Times New Roman" w:eastAsia="宋体"/>
          <w:b w:val="0"/>
          <w:sz w:val="24"/>
        </w:rPr>
        <w:t>而它在管理上最为困难之处，正在于人具有自身的独立想法。士兵数量不过是一个统计上的数目，人才则是有生命的个体——他能做出评估、能决定去向、也可能选择离开。你所掌握的并非人才这一对象，而仅仅是“人才处于愿意配合你”的情形，这一情形在任意时刻都有可能产生变化。</w:t>
      </w:r>
    </w:p>
    <w:p>
      <w:pPr>
        <w:spacing w:before="200" w:after="120"/>
      </w:pPr>
      <w:r>
        <w:rPr>
          <w:rFonts w:ascii="SimHei" w:hAnsi="SimHei" w:eastAsia="黑体"/>
          <w:b/>
          <w:sz w:val="26"/>
        </w:rPr>
        <w:t>二、人才的头一个维度：选拔——曹操的“唯才是举”与人才潮</w:t>
      </w:r>
    </w:p>
    <w:p>
      <w:pPr>
        <w:spacing w:line="360" w:lineRule="auto"/>
        <w:ind w:firstLine="482"/>
      </w:pPr>
      <w:r>
        <w:rPr>
          <w:rFonts w:ascii="Times New Roman" w:hAnsi="Times New Roman" w:eastAsia="宋体"/>
          <w:b w:val="0"/>
          <w:sz w:val="24"/>
        </w:rPr>
        <w:t>关于选拔的关键事项是：你在评判用人方面的标准，究竟是要敞开最宽泛的人才通道，还是要把最窄的筛选条件收紧？</w:t>
      </w:r>
    </w:p>
    <w:p>
      <w:pPr>
        <w:spacing w:line="360" w:lineRule="auto"/>
        <w:ind w:firstLine="482"/>
      </w:pPr>
      <w:r>
        <w:rPr>
          <w:rFonts w:ascii="Times New Roman" w:hAnsi="Times New Roman" w:eastAsia="宋体"/>
          <w:b w:val="0"/>
          <w:sz w:val="24"/>
        </w:rPr>
        <w:t>在公元210年、214年以及217年的时候，曹操曾经先后三次发布求贤的命令。其主要的想法能归纳为一句简单的话：不去过问德行方面的情况，也不看重出身背景，只以才干作为举荐的依据。即便你带有不好的名声、有被他人取笑的行为，哪怕在仁孝方面有所欠缺，只要具备治理国家与用兵的技能，便可以来为他效力。</w:t>
      </w:r>
    </w:p>
    <w:p>
      <w:pPr>
        <w:spacing w:line="360" w:lineRule="auto"/>
        <w:ind w:firstLine="482"/>
      </w:pPr>
      <w:r>
        <w:rPr>
          <w:rFonts w:ascii="Times New Roman" w:hAnsi="Times New Roman" w:eastAsia="宋体"/>
          <w:b w:val="0"/>
          <w:sz w:val="24"/>
        </w:rPr>
        <w:t>这样的做法在当时的环境里可以算作令人意外且少见。汉代在选官的时候实行察举的制度，看重孝廉的品德，重视家族的地位与声望。曹操将这套评判的方式直接抛弃，相当于向整个天下说明：在他的阵营当中，本事就是实在的交换物。</w:t>
      </w:r>
    </w:p>
    <w:p>
      <w:pPr>
        <w:spacing w:line="360" w:lineRule="auto"/>
        <w:ind w:firstLine="482"/>
      </w:pPr>
      <w:r>
        <w:rPr>
          <w:rFonts w:ascii="Times New Roman" w:hAnsi="Times New Roman" w:eastAsia="宋体"/>
          <w:b w:val="0"/>
          <w:sz w:val="24"/>
        </w:rPr>
        <w:t>最后所呈现的情形，是出现了流动于各地的人才汇聚。颍川的士族来到这里，如荀彧、荀攸、郭嘉、钟繇与陈群；出身低微但善于事务的人也到来；归降的将领同样前来，张辽原先在吕布手下，张郃从袁绍一方过来，徐晃原本是杨奉的部将。在官渡作战的前后阶段，曹操这一边人才的密集程度，已经明显高过同期的竞争者。</w:t>
      </w:r>
    </w:p>
    <w:p>
      <w:pPr>
        <w:spacing w:line="360" w:lineRule="auto"/>
        <w:ind w:firstLine="482"/>
      </w:pPr>
      <w:r>
        <w:rPr>
          <w:rFonts w:ascii="Times New Roman" w:hAnsi="Times New Roman" w:eastAsia="宋体"/>
          <w:b w:val="0"/>
          <w:sz w:val="24"/>
        </w:rPr>
        <w:t>需要留意这一层关联：用来选拔的准则会影响到人才整体范围的广度，而该范围的广度又关联着人才流入数量的多少，流入数量的多少会进一步限定战略层面能力的上限。</w:t>
      </w:r>
    </w:p>
    <w:p>
      <w:pPr>
        <w:spacing w:line="360" w:lineRule="auto"/>
        <w:ind w:firstLine="482"/>
      </w:pPr>
      <w:r>
        <w:rPr>
          <w:rFonts w:ascii="Times New Roman" w:hAnsi="Times New Roman" w:eastAsia="宋体"/>
          <w:b w:val="0"/>
          <w:sz w:val="24"/>
        </w:rPr>
        <w:t>再把视线转向对面的袁绍。他挑选人员时的思路是建立在门第与声望之上的：仅仅关注四世三公的旧日下属、河北地区的世家与有名之士。这种准则所挑选出来的人，虽然名声较高，但交际的圈子非常有限，天然带有不同派系的标记。曹操那方类似能力的交易场所，袁绍这方则更像一个身份性质的团体。官渡战役的成败，在两份人才记录形成的时候，其实已经确定了部分的结果。</w:t>
      </w:r>
    </w:p>
    <w:p>
      <w:pPr>
        <w:spacing w:line="360" w:lineRule="auto"/>
        <w:ind w:firstLine="482"/>
      </w:pPr>
      <w:r>
        <w:rPr>
          <w:rFonts w:ascii="Times New Roman" w:hAnsi="Times New Roman" w:eastAsia="宋体"/>
          <w:b w:val="0"/>
          <w:sz w:val="24"/>
        </w:rPr>
        <w:t>这一部分的重点在于：选拔方面的准则从来就不单纯是人事层面的事项，而是属于战略层面的事项。你将门槛放置在什么位置，能力的上限也就相应停留在什么位置。</w:t>
      </w:r>
    </w:p>
    <w:p>
      <w:pPr>
        <w:spacing w:before="200" w:after="120"/>
      </w:pPr>
      <w:r>
        <w:rPr>
          <w:rFonts w:ascii="SimHei" w:hAnsi="SimHei" w:eastAsia="黑体"/>
          <w:b/>
          <w:sz w:val="26"/>
        </w:rPr>
        <w:t>三、人才的第二个维度：流动——官渡战场上的人才流向</w:t>
      </w:r>
    </w:p>
    <w:p>
      <w:pPr>
        <w:spacing w:line="360" w:lineRule="auto"/>
        <w:ind w:firstLine="482"/>
      </w:pPr>
      <w:r>
        <w:rPr>
          <w:rFonts w:ascii="Times New Roman" w:hAnsi="Times New Roman" w:eastAsia="宋体"/>
          <w:b w:val="0"/>
          <w:sz w:val="24"/>
        </w:rPr>
        <w:t>人才向来处在不断变动的状态里。人才的去向，往往比大多数战报都更早地预示出战争的输赢。</w:t>
      </w:r>
    </w:p>
    <w:p>
      <w:pPr>
        <w:spacing w:line="360" w:lineRule="auto"/>
        <w:ind w:firstLine="482"/>
      </w:pPr>
      <w:r>
        <w:rPr>
          <w:rFonts w:ascii="Times New Roman" w:hAnsi="Times New Roman" w:eastAsia="宋体"/>
          <w:b w:val="0"/>
          <w:sz w:val="24"/>
        </w:rPr>
        <w:t>官渡之战，从表面来看是十万对两万的兵力较量，是物资供应战，也是突袭战。但如果将关注点放在“人”的方面，能发现一条不显眼的暗流：人才不断地从袁绍一方转移到曹操那里。</w:t>
      </w:r>
    </w:p>
    <w:p>
      <w:pPr>
        <w:spacing w:line="360" w:lineRule="auto"/>
        <w:ind w:firstLine="482"/>
      </w:pPr>
      <w:r>
        <w:rPr>
          <w:rFonts w:ascii="Times New Roman" w:hAnsi="Times New Roman" w:eastAsia="宋体"/>
          <w:b w:val="0"/>
          <w:sz w:val="24"/>
        </w:rPr>
        <w:t>先谈荀彧。荀彧原来算是袁绍那里的贵客，袁绍用“上宾的礼节”对待他。但荀彧判断袁绍“到底成不了大事业”，便去投靠曹操，之后做了曹方战略方面的总设计者：借皇帝名义、守许都、下定官渡对抗的决心，这些背后的安排都有他参与。</w:t>
      </w:r>
    </w:p>
    <w:p>
      <w:pPr>
        <w:spacing w:line="360" w:lineRule="auto"/>
        <w:ind w:firstLine="482"/>
      </w:pPr>
      <w:r>
        <w:rPr>
          <w:rFonts w:ascii="Times New Roman" w:hAnsi="Times New Roman" w:eastAsia="宋体"/>
          <w:b w:val="0"/>
          <w:sz w:val="24"/>
        </w:rPr>
        <w:t>再谈许攸。在官渡对抗最紧张的时候，许攸因为家里人违法被审配关起来，提的建议也不被接受，于是趁夜去了曹营。曹操听到消息光着脚出来迎接。许攸不光是自己过去，还带了一条能直接烧掉袁绍十万兵的关键消息——这个利害，“后勤补给”一章已经算过。</w:t>
      </w:r>
    </w:p>
    <w:p>
      <w:pPr>
        <w:spacing w:line="360" w:lineRule="auto"/>
        <w:ind w:firstLine="482"/>
      </w:pPr>
      <w:r>
        <w:rPr>
          <w:rFonts w:ascii="Times New Roman" w:hAnsi="Times New Roman" w:eastAsia="宋体"/>
          <w:b w:val="0"/>
          <w:sz w:val="24"/>
        </w:rPr>
        <w:t>最后是张郃。乌巢着火以后，张郃建议赶快回去救，郭图却说坏话陷害他，张郃怕惹祸上身，就在阵前转向对方。袁绍的军队跟着就全垮了。</w:t>
      </w:r>
    </w:p>
    <w:p>
      <w:pPr>
        <w:spacing w:line="360" w:lineRule="auto"/>
        <w:ind w:firstLine="482"/>
      </w:pPr>
      <w:r>
        <w:rPr>
          <w:rFonts w:ascii="Times New Roman" w:hAnsi="Times New Roman" w:eastAsia="宋体"/>
          <w:b w:val="0"/>
          <w:sz w:val="24"/>
        </w:rPr>
        <w:t>袁绍在官渡的失利，不是输在前面打仗。他实际是输在：手下最清楚他情况的人，接连不断地去了对方那里，并且每一个都拿走了他的一部分重要底牌。</w:t>
      </w:r>
    </w:p>
    <w:p>
      <w:pPr>
        <w:spacing w:line="360" w:lineRule="auto"/>
        <w:ind w:firstLine="482"/>
      </w:pPr>
      <w:r>
        <w:rPr>
          <w:rFonts w:ascii="Times New Roman" w:hAnsi="Times New Roman" w:eastAsia="宋体"/>
          <w:b w:val="0"/>
          <w:sz w:val="24"/>
        </w:rPr>
        <w:t>人才变动的开关从来不在边界上，而是在人的心里。当某人拿定主意要走的时候，再结实的墙也没什么用了。所以留下人才的根本做法，是使“离开”这个选择在他对利弊的考虑里总是不合算。官渡里每一个走掉的人，在真出发之前很久，心里这盘算就已经做好了。人才减少也不是“少一人”那样的扣除。那是“人才加情报加榜样作用”连着的除算。</w:t>
      </w:r>
    </w:p>
    <w:p>
      <w:pPr>
        <w:spacing w:line="360" w:lineRule="auto"/>
        <w:ind w:firstLine="482"/>
      </w:pPr>
      <w:r>
        <w:rPr>
          <w:rFonts w:ascii="Times New Roman" w:hAnsi="Times New Roman" w:eastAsia="宋体"/>
          <w:b w:val="0"/>
          <w:sz w:val="24"/>
        </w:rPr>
        <w:t>（关于官渡之战作为“补给”的完整分析，参见“后勤补给”一章。）</w:t>
      </w:r>
    </w:p>
    <w:p>
      <w:pPr>
        <w:spacing w:before="200" w:after="120"/>
      </w:pPr>
      <w:r>
        <w:rPr>
          <w:rFonts w:ascii="SimHei" w:hAnsi="SimHei" w:eastAsia="黑体"/>
          <w:b/>
          <w:sz w:val="26"/>
        </w:rPr>
        <w:t>四、人才的第三个维度：内耗——袁绍的人才坟场</w:t>
      </w:r>
    </w:p>
    <w:p>
      <w:pPr>
        <w:spacing w:line="360" w:lineRule="auto"/>
        <w:ind w:firstLine="482"/>
      </w:pPr>
      <w:r>
        <w:rPr>
          <w:rFonts w:ascii="Times New Roman" w:hAnsi="Times New Roman" w:eastAsia="宋体"/>
          <w:b w:val="0"/>
          <w:sz w:val="24"/>
        </w:rPr>
        <w:t>掌握了人才，并不等同于就具备了人才方面的优势。而人才优势能达到的程度，往往取决于人员彼此之间的配合是产生叠加效果还是带来削减作用。</w:t>
      </w:r>
    </w:p>
    <w:p>
      <w:pPr>
        <w:spacing w:line="360" w:lineRule="auto"/>
        <w:ind w:firstLine="482"/>
      </w:pPr>
      <w:r>
        <w:rPr>
          <w:rFonts w:ascii="Times New Roman" w:hAnsi="Times New Roman" w:eastAsia="宋体"/>
          <w:b w:val="0"/>
          <w:sz w:val="24"/>
        </w:rPr>
        <w:t>袁绍手下的人才队伍，如果单独去看名单的话，可以说是相当华丽：田丰、沮授、审配、郭图、逢纪、许攸、颜良、文丑、张郃、高览。其占据了河北的四个州，拥有十万穿戴甲胄的士兵，勇将众多，出谋划策的臣子也像雨点一样密集。</w:t>
      </w:r>
    </w:p>
    <w:p>
      <w:pPr>
        <w:spacing w:line="360" w:lineRule="auto"/>
        <w:ind w:firstLine="482"/>
      </w:pPr>
      <w:r>
        <w:rPr>
          <w:rFonts w:ascii="Times New Roman" w:hAnsi="Times New Roman" w:eastAsia="宋体"/>
          <w:b w:val="0"/>
          <w:sz w:val="24"/>
        </w:rPr>
        <w:t>然而在这份好看的名单后面，实际上是一个互相排挤的争斗场所。在开战以前，田丰用很大力气劝告说不可以攻打曹操，结果被袁绍关进了监狱。沮授多次提供好的计策，比如缓慢推进保持对峙、看护运粮道路、分兵骚扰，袁绍全都没有采用，反而把他的兵权给取消了。审配与许攸之间相互指责，郭图对张郃进谗陷害，逢纪和田丰一向关系不好。每一位谋士在提出想法的时候，首先需要面对的并非“是否正确”这一层，而是“归属于哪一方”这一层。官渡之战失利之后，逢纪借机会说坏话，田丰最后在牢里被杀害了。河北地区的人才构成，在军队失利之前，其实就已经因为内部消耗而崩坏了。</w:t>
      </w:r>
    </w:p>
    <w:p>
      <w:pPr>
        <w:spacing w:line="360" w:lineRule="auto"/>
        <w:ind w:firstLine="482"/>
      </w:pPr>
      <w:r>
        <w:rPr>
          <w:rFonts w:ascii="Times New Roman" w:hAnsi="Times New Roman" w:eastAsia="宋体"/>
          <w:b w:val="0"/>
          <w:sz w:val="24"/>
        </w:rPr>
        <w:t>曹操给出的说法可以算是非常准确。他对于袁绍的评价是：“志大而智小，色厉而胆薄，忌克而少威，兵多而分画不明，将骄而政令不一。”需要留意末尾的两句。兵多而分画不明，意思是人才数量虽多，却缺少清楚的权责安排；将骄而政令不一，指的是派系力量过强，缺乏一致的意志与命令。</w:t>
      </w:r>
    </w:p>
    <w:p>
      <w:pPr>
        <w:spacing w:line="360" w:lineRule="auto"/>
        <w:ind w:firstLine="482"/>
      </w:pPr>
      <w:r>
        <w:rPr>
          <w:rFonts w:ascii="Times New Roman" w:hAnsi="Times New Roman" w:eastAsia="宋体"/>
          <w:b w:val="0"/>
          <w:sz w:val="24"/>
        </w:rPr>
        <w:t>官渡就像一个参照，它所反映的是：人才并非用来收藏的物品，而是能产生互动反应的物质。如果容器本身有问题，那么再优良的素材放进去，也只会互相抵消、相互损耗。</w:t>
      </w:r>
    </w:p>
    <w:p>
      <w:pPr>
        <w:spacing w:before="200" w:after="120"/>
      </w:pPr>
      <w:r>
        <w:rPr>
          <w:rFonts w:ascii="SimHei" w:hAnsi="SimHei" w:eastAsia="黑体"/>
          <w:b/>
          <w:sz w:val="26"/>
        </w:rPr>
        <w:t>五、人才的第四个维度：任用与忠诚——荀彧之死与人才离心</w:t>
      </w:r>
    </w:p>
    <w:p>
      <w:pPr>
        <w:spacing w:line="360" w:lineRule="auto"/>
        <w:ind w:firstLine="482"/>
      </w:pPr>
      <w:r>
        <w:rPr>
          <w:rFonts w:ascii="Times New Roman" w:hAnsi="Times New Roman" w:eastAsia="宋体"/>
          <w:b w:val="0"/>
          <w:sz w:val="24"/>
        </w:rPr>
        <w:t>在选拔方面能吸引人才到来，在任用的时候可以让人才安心留下，而对于忠诚的对待方式，则决定着整个队伍里人心所向的问题。</w:t>
      </w:r>
    </w:p>
    <w:p>
      <w:pPr>
        <w:spacing w:line="360" w:lineRule="auto"/>
        <w:ind w:firstLine="482"/>
      </w:pPr>
      <w:r>
        <w:rPr>
          <w:rFonts w:ascii="Times New Roman" w:hAnsi="Times New Roman" w:eastAsia="宋体"/>
          <w:b w:val="0"/>
          <w:sz w:val="24"/>
        </w:rPr>
        <w:t>荀彧跟随着曹操有二十多年，在中枢主持重要事务，被曹操称赞为“吾之子房”。曹操每回做出重大的战略决定，比如迎接天子、守住官渡、平定河北，背后都有荀彧的谋划。可以说，如果没有荀彧，曹魏的根基基本盘是很难建立起来的。</w:t>
      </w:r>
    </w:p>
    <w:p>
      <w:pPr>
        <w:spacing w:line="360" w:lineRule="auto"/>
        <w:ind w:firstLine="482"/>
      </w:pPr>
      <w:r>
        <w:rPr>
          <w:rFonts w:ascii="Times New Roman" w:hAnsi="Times New Roman" w:eastAsia="宋体"/>
          <w:b w:val="0"/>
          <w:sz w:val="24"/>
        </w:rPr>
        <w:t>不过荀彧所效忠的是汉室，而不是曹操本人。到了公元212年，曹操想要进爵为魏公且加九锡，荀彧公开表达了反对的意见。在此之后不久，荀彧在寿春因忧愤而离世。另外也有一种说法，认为他是被迫服毒自尽。</w:t>
      </w:r>
    </w:p>
    <w:p>
      <w:pPr>
        <w:spacing w:line="360" w:lineRule="auto"/>
        <w:ind w:firstLine="482"/>
      </w:pPr>
      <w:r>
        <w:rPr>
          <w:rFonts w:ascii="Times New Roman" w:hAnsi="Times New Roman" w:eastAsia="宋体"/>
          <w:b w:val="0"/>
          <w:sz w:val="24"/>
        </w:rPr>
        <w:t>这一件事带来的影响，远远不只是失去一位谋士那么容易。因为整个天下的人才都在旁观：那个曾经为你模仿出整片江山的人，最后竟是这样一个下场。荀彧去世以后，“匡扶汉室”这面曾经聚拢人心的旗帜便黯淡了。曹魏和士族之间的关系，慢慢从理想的吸引转成了利益的交换。曹丕用九品中正制去换取士族对篡汉的默许，这等于亲口承认：自己已经没法达到父亲“唯才是举”那时候那种不看出身的吸引力了。</w:t>
      </w:r>
    </w:p>
    <w:p>
      <w:pPr>
        <w:spacing w:line="360" w:lineRule="auto"/>
        <w:ind w:firstLine="482"/>
      </w:pPr>
      <w:r>
        <w:rPr>
          <w:rFonts w:ascii="Times New Roman" w:hAnsi="Times New Roman" w:eastAsia="宋体"/>
          <w:b w:val="0"/>
          <w:sz w:val="24"/>
        </w:rPr>
        <w:t>忠诚向来不是没有条件的。人才对于一个政权的忠诚，其本质是“相信在你这里能实现自己所认同的价值”。当你兑现了这份信任，忠诚便是一种战略资产；若是你亲自将它戳破，人心的离散也就开始进入倒计时了。</w:t>
      </w:r>
    </w:p>
    <w:p>
      <w:pPr>
        <w:spacing w:line="360" w:lineRule="auto"/>
        <w:ind w:firstLine="482"/>
      </w:pPr>
      <w:r>
        <w:rPr>
          <w:rFonts w:ascii="Times New Roman" w:hAnsi="Times New Roman" w:eastAsia="宋体"/>
          <w:b w:val="0"/>
          <w:sz w:val="24"/>
        </w:rPr>
        <w:t>我们再来看任用人才的正面例子。张辽原先出自吕布帐下，张郃来自于袁绍阵营，徐晃原本是杨奉的部将。他们全都是降将，曹操不但敢用，还放手让他们独立承担一方面的事务。使用降将的核心逻辑并不在于心胸宽大，而在于一种制度化的信任投入：你给人才完整的战场去证明自己，他便会将全部身家交付于你。官渡之战以后，曹操缴获了部下私下与袁绍通信的书信，当着众人的面全部烧掉，说“当绍之强，孤犹不能自保，而况众人乎”。这一把火烧掉的是把柄，换来的则是无数人的死心塌地。</w:t>
      </w:r>
    </w:p>
    <w:p>
      <w:pPr>
        <w:spacing w:line="360" w:lineRule="auto"/>
        <w:ind w:firstLine="482"/>
      </w:pPr>
      <w:r>
        <w:rPr>
          <w:rFonts w:ascii="Times New Roman" w:hAnsi="Times New Roman" w:eastAsia="宋体"/>
          <w:b w:val="0"/>
          <w:sz w:val="24"/>
        </w:rPr>
        <w:t>你如何去对待那些追随最久的核心人才，其实就是在给天下的才俊上最生动的一课。</w:t>
      </w:r>
    </w:p>
    <w:p>
      <w:pPr>
        <w:spacing w:before="200" w:after="120"/>
      </w:pPr>
      <w:r>
        <w:rPr>
          <w:rFonts w:ascii="SimHei" w:hAnsi="SimHei" w:eastAsia="黑体"/>
          <w:b/>
          <w:sz w:val="26"/>
        </w:rPr>
        <w:t>六、人才的第五个维度：梯队——三顾茅庐与“蜀中无大将”</w:t>
      </w:r>
    </w:p>
    <w:p>
      <w:pPr>
        <w:spacing w:line="360" w:lineRule="auto"/>
        <w:ind w:firstLine="482"/>
      </w:pPr>
      <w:r>
        <w:rPr>
          <w:rFonts w:ascii="Times New Roman" w:hAnsi="Times New Roman" w:eastAsia="宋体"/>
          <w:b w:val="0"/>
          <w:sz w:val="24"/>
        </w:rPr>
        <w:t>一个人才机制是否运转良好，从来不是看当时有多少出色将领，而是看十年以后是否还有能担起责任的将领。</w:t>
      </w:r>
    </w:p>
    <w:p>
      <w:pPr>
        <w:spacing w:line="360" w:lineRule="auto"/>
        <w:ind w:firstLine="482"/>
      </w:pPr>
      <w:r>
        <w:rPr>
          <w:rFonts w:ascii="Times New Roman" w:hAnsi="Times New Roman" w:eastAsia="宋体"/>
          <w:b w:val="0"/>
          <w:sz w:val="24"/>
        </w:rPr>
        <w:t>公元207年，刘备三顾茅庐，请出年仅二十七岁的诸葛亮。之后的十多年里，他以诸葛亮作为中心，陆续聚集了关羽、张飞、赵云、黄忠、马超、魏延、法正以及庞统，形成了一支背景多样且文武都有的人才队伍。正是依靠这样一支队伍，蜀汉才能从零开始，先后取得了荆州、益州和汉中。</w:t>
      </w:r>
    </w:p>
    <w:p>
      <w:pPr>
        <w:spacing w:line="360" w:lineRule="auto"/>
        <w:ind w:firstLine="482"/>
      </w:pPr>
      <w:r>
        <w:rPr>
          <w:rFonts w:ascii="Times New Roman" w:hAnsi="Times New Roman" w:eastAsia="宋体"/>
          <w:b w:val="0"/>
          <w:sz w:val="24"/>
        </w:rPr>
        <w:t>刘备亲自邀请诸葛亮这件事，其价值远不只是“找到一位极聪明的人”。它表现出了一种清楚的态度：最高层的领导者直接去寻访人才，把人才当作重要的战略条件，而不是一般的人员。这样一种态度，本身便是一则很有效的招人宣传。</w:t>
      </w:r>
    </w:p>
    <w:p>
      <w:pPr>
        <w:spacing w:line="360" w:lineRule="auto"/>
        <w:ind w:firstLine="482"/>
      </w:pPr>
      <w:r>
        <w:rPr>
          <w:rFonts w:ascii="Times New Roman" w:hAnsi="Times New Roman" w:eastAsia="宋体"/>
          <w:b w:val="0"/>
          <w:sz w:val="24"/>
        </w:rPr>
        <w:t>不过蜀汉在人才方面的经过，到了后面却出现了明显的变化。在夷陵那场战斗里，冯习、张南、傅肜等中间层次的将领很多都阵亡了，人才上的空缺被战争彻底打破。诸葛亮主政的时候，所有事情都自己处理，“罚二十以上皆亲览焉”。他本人的努力没有问题，但从整体机制来看，这反而减少了后来人发展的机会。蒋琬、费祎、姜维可以处理国家事务，却难以面对大的时代转变；在武将之中，当诸葛亮与魏延先后去世，也就出现了“蜀中无大将，廖化作先锋”的情况。</w:t>
      </w:r>
    </w:p>
    <w:p>
      <w:pPr>
        <w:spacing w:line="360" w:lineRule="auto"/>
        <w:ind w:firstLine="482"/>
      </w:pPr>
      <w:r>
        <w:rPr>
          <w:rFonts w:ascii="Times New Roman" w:hAnsi="Times New Roman" w:eastAsia="宋体"/>
          <w:b w:val="0"/>
          <w:sz w:val="24"/>
        </w:rPr>
        <w:t>图19夷陵之战（222年）双方：刘备 蜀军 vs 陆逊 吴军图说：夷陵之战：蜀汉刘备伐吴被陆逊火攻击败。</w:t>
      </w:r>
    </w:p>
    <w:p>
      <w:pPr>
        <w:spacing w:line="360" w:lineRule="auto"/>
        <w:ind w:firstLine="482"/>
      </w:pPr>
      <w:r>
        <w:rPr>
          <w:rFonts w:ascii="Times New Roman" w:hAnsi="Times New Roman" w:eastAsia="宋体"/>
          <w:b w:val="0"/>
          <w:sz w:val="24"/>
        </w:rPr>
        <w:t>公元263年，邓艾偷渡阴平，成都城下已无堪战之将。蜀汉的覆灭，表面上看是打仗失败，其更深层的根子在于，在诸葛亮去世之后，用人上的接续安排就已经出现了空缺。</w:t>
      </w:r>
    </w:p>
    <w:p>
      <w:pPr>
        <w:spacing w:line="360" w:lineRule="auto"/>
        <w:ind w:firstLine="482"/>
      </w:pPr>
      <w:r>
        <w:rPr>
          <w:rFonts w:ascii="Times New Roman" w:hAnsi="Times New Roman" w:eastAsia="宋体"/>
          <w:b w:val="0"/>
          <w:sz w:val="24"/>
        </w:rPr>
        <w:t>我们再看曹魏这方面：曹操逝世之后有曹丕的主要助手群体，曹丕当政期间有陈群、司马懿、曹真，曹叡在位时有满宠、司马懿、郭淮。每一代都至少会有一两位能独立支撑局面的关键人物。这所依靠的并非是运气，而是用人的接续办法在一直起作用：人才能在战争里轮流得到锻炼，在受挫的时候积累教训，在上一代人还在职位上时，就已经完成了权力交接。蜀汉所缺少的，并非是诸葛亮以后的某一位继承者，而是能让人才不断出现的整套育人安排。</w:t>
      </w:r>
    </w:p>
    <w:p>
      <w:pPr>
        <w:spacing w:line="360" w:lineRule="auto"/>
        <w:ind w:firstLine="482"/>
      </w:pPr>
      <w:r>
        <w:rPr>
          <w:rFonts w:ascii="Times New Roman" w:hAnsi="Times New Roman" w:eastAsia="宋体"/>
          <w:b w:val="0"/>
          <w:sz w:val="24"/>
        </w:rPr>
        <w:t>对于政权来说最危险的时刻，并不是出众之人离世的那个瞬间，而是在这样的人物倒下时，才发觉后面没有人可以接替。梯队方面的建设，并不是要去育出“下一个出众之人”，而是要保证“始终有接替的人选”。下一章会谈论组织，这两章其实可以看作同一件事情的两个角度：人才是种子，组织是土地；当土地变硬，再不错的种子也没法生长。</w:t>
      </w:r>
    </w:p>
    <w:p>
      <w:pPr>
        <w:spacing w:before="200" w:after="120"/>
      </w:pPr>
      <w:r>
        <w:rPr>
          <w:rFonts w:ascii="SimHei" w:hAnsi="SimHei" w:eastAsia="黑体"/>
          <w:b/>
          <w:sz w:val="26"/>
        </w:rPr>
        <w:t>七、本量与军事七量的关系</w:t>
      </w:r>
    </w:p>
    <w:p>
      <w:pPr>
        <w:spacing w:line="360" w:lineRule="auto"/>
        <w:ind w:firstLine="482"/>
      </w:pPr>
      <w:r>
        <w:rPr>
          <w:rFonts w:ascii="Times New Roman" w:hAnsi="Times New Roman" w:eastAsia="宋体"/>
          <w:b w:val="0"/>
          <w:sz w:val="24"/>
        </w:rPr>
        <w:t>人才属于战略层面的要素，但它在军事七个维度中有一个直接的对应方面：士气。</w:t>
      </w:r>
    </w:p>
    <w:p>
      <w:pPr>
        <w:spacing w:line="360" w:lineRule="auto"/>
        <w:ind w:firstLine="482"/>
      </w:pPr>
      <w:r>
        <w:rPr>
          <w:rFonts w:ascii="Times New Roman" w:hAnsi="Times New Roman" w:eastAsia="宋体"/>
          <w:b w:val="0"/>
          <w:sz w:val="24"/>
        </w:rPr>
        <w:t>在战术范畴的“士气”，所关注的是个体与部队在战场上的精神状况：恐惧、信心、误判以及崩溃的临界点。而在战略范畴的“人才”，关注的是人才个体与群体在不同政权之间作心理选择的问题：信任、失望、观望与出走。这两者其实是同一本质的两种衡量方式：战术层面的心理决定了士兵在战场上向哪一方倒戈，而人才的向背则决定了精英在不同政权之间向哪一方流动。许攸在夜间前去投奔曹营，与一名士兵在战场上放下武器，其底层的心理机制并没有什么不同——都是对于“哪边值得托付”的重新权衡。</w:t>
      </w:r>
    </w:p>
    <w:p>
      <w:pPr>
        <w:spacing w:line="360" w:lineRule="auto"/>
        <w:ind w:firstLine="482"/>
      </w:pPr>
      <w:r>
        <w:rPr>
          <w:rFonts w:ascii="Times New Roman" w:hAnsi="Times New Roman" w:eastAsia="宋体"/>
          <w:b w:val="0"/>
          <w:sz w:val="24"/>
        </w:rPr>
        <w:t>因此，在判断一个政权的人才规模时，最直观的指标并不是去观察“人才名单”，而是要看“人才的流向”：人才是在流入还是流出？流入的是一流人才还是末流人员？而流出的核心人物又带走了多少关键信息？</w:t>
      </w:r>
    </w:p>
    <w:p>
      <w:pPr>
        <w:spacing w:line="360" w:lineRule="auto"/>
        <w:ind w:firstLine="482"/>
      </w:pPr>
      <w:r>
        <w:rPr>
          <w:rFonts w:ascii="Times New Roman" w:hAnsi="Times New Roman" w:eastAsia="宋体"/>
          <w:b w:val="0"/>
          <w:sz w:val="24"/>
        </w:rPr>
        <w:t>能看清人才流向的人，相比于看清兵力对比的人，可以更早地对战争结局做出预判。</w:t>
      </w:r>
    </w:p>
    <w:p>
      <w:pPr>
        <w:spacing w:line="360" w:lineRule="auto"/>
        <w:ind w:firstLine="482"/>
      </w:pPr>
      <w:r>
        <w:rPr>
          <w:rFonts w:ascii="Times New Roman" w:hAnsi="Times New Roman" w:eastAsia="宋体"/>
          <w:b w:val="0"/>
          <w:sz w:val="24"/>
        </w:rPr>
        <w:t>本章回顾</w:t>
      </w:r>
    </w:p>
    <w:p>
      <w:pPr>
        <w:spacing w:line="360" w:lineRule="auto"/>
        <w:ind w:firstLine="482"/>
      </w:pPr>
      <w:r>
        <w:rPr>
          <w:rFonts w:ascii="Times New Roman" w:hAnsi="Times New Roman" w:eastAsia="宋体"/>
          <w:b w:val="0"/>
          <w:sz w:val="24"/>
        </w:rPr>
        <w:t>人才是战略七量中最具流动性的变量，它能让其他六个要素从潜在的力量转化为现实的力量。</w:t>
      </w:r>
    </w:p>
    <w:p>
      <w:pPr>
        <w:spacing w:line="360" w:lineRule="auto"/>
        <w:ind w:firstLine="482"/>
      </w:pPr>
      <w:r>
        <w:rPr>
          <w:rFonts w:ascii="Times New Roman" w:hAnsi="Times New Roman" w:eastAsia="宋体"/>
          <w:b w:val="0"/>
          <w:sz w:val="24"/>
        </w:rPr>
        <w:t>选拔的标准决定了人才基本面的广度。曹操采取“唯才是举”的做法，掀起了天下人才的汇聚潮流。人才的流向能提前预示战争的胜负：在官渡战场上，荀彧、许攸、张郃的流向，正是左右战局的关键之举。人才体系的质量取决于协同的效率而非名单的长度。袁绍帐下虽然人才众多，却在内耗的过程中消耗殆尽。对于忠诚的处理方式，决定了人心的向背。荀彧的离世，拉开了曹魏人才离心的序幕。梯队的建设决定了政权的长远发展后劲。三顾茅庐搭建起了蜀汉的创业班底，而在诸葛亮身后，蜀汉的人才梯队彻底出现了断档。</w:t>
      </w:r>
    </w:p>
    <w:p>
      <w:pPr>
        <w:spacing w:line="360" w:lineRule="auto"/>
        <w:ind w:firstLine="482"/>
      </w:pPr>
      <w:r>
        <w:rPr>
          <w:rFonts w:ascii="Times New Roman" w:hAnsi="Times New Roman" w:eastAsia="宋体"/>
          <w:b w:val="0"/>
          <w:sz w:val="24"/>
        </w:rPr>
        <w:t>土地能守住，粮仓可以数清，旗帜能扛稳，唯独人心难以留住。每一次关键人物的去留，都是一场全民围观的信用公示。天下的英才都在观察：你是如何对待那些为你拼命的人。常说“得人才者得天下”，这句话反过来说才更为准确：是天下的英才，共同选择了谁配得上天下。简而言之，人才是战略七量中的催化剂：把资源转变为行动，把行动转变为结果。</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人才这一个要素，能发挥什么作用？它可以帮你从三个方面诊断政权的人才体系：入口是否宽广（选拔）、流向是否顺畅（来去）、后劲是否充足（梯队）。人才的流向，往往比战报能更早地预示结局。</w:t>
      </w:r>
    </w:p>
    <w:p>
      <w:pPr>
        <w:spacing w:line="360" w:lineRule="auto"/>
        <w:ind w:firstLine="482"/>
      </w:pPr>
      <w:r>
        <w:rPr>
          <w:rFonts w:ascii="Times New Roman" w:hAnsi="Times New Roman" w:eastAsia="宋体"/>
          <w:b w:val="0"/>
          <w:sz w:val="24"/>
        </w:rPr>
        <w:t>它不能发挥什么作用？它并不承诺“拥有人才就等于必然胜利”。人才需要制度的支撑才能发挥作用：名单即便再豪华，若容器不合格，也只不过是袁绍的斗兽场。人才又属于长期的投资，见效较慢；可一旦出现了断档，其影响同样长久。</w:t>
      </w:r>
    </w:p>
    <w:p>
      <w:pPr>
        <w:spacing w:line="360" w:lineRule="auto"/>
        <w:ind w:firstLine="482"/>
      </w:pPr>
      <w:r>
        <w:rPr>
          <w:rFonts w:ascii="Times New Roman" w:hAnsi="Times New Roman" w:eastAsia="宋体"/>
          <w:b w:val="0"/>
          <w:sz w:val="24"/>
        </w:rPr>
        <w:t>遇到例外的情况应当如何处理？如果人才不差、忠诚不差，事情却办不成，劲儿使不到一处，权责理不清楚，那么问题已经不在人，而在结构。袁绍的失败，表面上是输在了官渡，根子却早在组织里面埋着。</w:t>
      </w:r>
    </w:p>
    <w:p>
      <w:pPr>
        <w:spacing w:before="360" w:after="240"/>
        <w:jc w:val="center"/>
      </w:pPr>
      <w:r>
        <w:rPr>
          <w:rFonts w:ascii="SimHei" w:hAnsi="SimHei" w:eastAsia="黑体"/>
          <w:b/>
          <w:sz w:val="32"/>
        </w:rPr>
        <w:t>第四十九章　战略第四量：组织——力量的倍增器</w:t>
      </w:r>
    </w:p>
    <w:p>
      <w:pPr>
        <w:spacing w:line="360" w:lineRule="auto"/>
        <w:ind w:firstLine="482"/>
      </w:pPr>
      <w:r>
        <w:rPr>
          <w:rFonts w:ascii="Times New Roman" w:hAnsi="Times New Roman" w:eastAsia="宋体"/>
          <w:b w:val="0"/>
          <w:sz w:val="24"/>
        </w:rPr>
        <w:t>接上一章的内容：人员已经招募完毕，应当安置于何种框架之中？本章探讨组织方面的问题。同样都是人，如果更换承载的容器，其作战能力便会有十分明显的差别。</w:t>
      </w:r>
    </w:p>
    <w:p>
      <w:pPr>
        <w:spacing w:line="360" w:lineRule="auto"/>
        <w:ind w:firstLine="482"/>
      </w:pPr>
      <w:r>
        <w:rPr>
          <w:rFonts w:ascii="Times New Roman" w:hAnsi="Times New Roman" w:eastAsia="宋体"/>
          <w:b w:val="0"/>
          <w:sz w:val="24"/>
        </w:rPr>
        <w:t>许多人聚集在一处，并不等同于形成了一个组织。真正具备组织形态的群体，可以在混乱状况里寻得秩序，能在承受压力的时候维持运作，而这一点恰好是最不容易实现的。组织的重点在于架构：何人拥有决断权、何人承担落实工作、何人调配物资，此类架构会影响到消息流通的快慢、判断的优劣以及推行的成效。对于组织而言，其长处最大的对立面是死板：一旦架构与眼下任务不相适应，那么职权越重、物资越丰，耗损反倒越发突出。变通的能力，通常比体量更为关键。</w:t>
      </w:r>
    </w:p>
    <w:p>
      <w:pPr>
        <w:spacing w:line="360" w:lineRule="auto"/>
        <w:ind w:firstLine="482"/>
      </w:pPr>
      <w:r>
        <w:rPr>
          <w:rFonts w:ascii="Times New Roman" w:hAnsi="Times New Roman" w:eastAsia="宋体"/>
          <w:b w:val="0"/>
          <w:sz w:val="24"/>
        </w:rPr>
        <w:t>先来区分两个概念：组织与制度并非同一事物。组织是由人组成的变动架构，而制度是用以规范组织活动的准则，组织负责挑选举措，制度则限制举措。</w:t>
      </w:r>
    </w:p>
    <w:p>
      <w:pPr>
        <w:spacing w:line="360" w:lineRule="auto"/>
        <w:ind w:firstLine="482"/>
      </w:pPr>
      <w:r>
        <w:rPr>
          <w:rFonts w:ascii="Times New Roman" w:hAnsi="Times New Roman" w:eastAsia="宋体"/>
          <w:b w:val="0"/>
          <w:sz w:val="24"/>
        </w:rPr>
        <w:t>组织，在战略七量里属于最不显眼，却能从根本上影响成败的一项条件。两个政权即使人员数目相同、骨干水准相仿、财力规模对等，实际交锋时却也许出现完全倾斜的态势。相同的百单位实力，优良组织可以展现八十单位的战力，拙劣组织则仅能释放三十单位。出众个人能创造新型装备，但只有规则可以使装备变成长久的战力。</w:t>
      </w:r>
    </w:p>
    <w:p>
      <w:pPr>
        <w:spacing w:before="200" w:after="120"/>
      </w:pPr>
      <w:r>
        <w:rPr>
          <w:rFonts w:ascii="SimHei" w:hAnsi="SimHei" w:eastAsia="黑体"/>
          <w:b/>
          <w:sz w:val="26"/>
        </w:rPr>
        <w:t>一、组织是什么</w:t>
      </w:r>
    </w:p>
    <w:p>
      <w:pPr>
        <w:spacing w:line="360" w:lineRule="auto"/>
        <w:ind w:firstLine="482"/>
      </w:pPr>
      <w:r>
        <w:rPr>
          <w:rFonts w:ascii="Times New Roman" w:hAnsi="Times New Roman" w:eastAsia="宋体"/>
          <w:b w:val="0"/>
          <w:sz w:val="24"/>
        </w:rPr>
        <w:t>关于组织这一衡量指标，它所涉及的是一个根本性的问题：对于一个共同体而言，其在决策、资源与意志方面，能以何种程度的较低消耗以及较快的节奏，最终转变为具体的实践行为？</w:t>
      </w:r>
    </w:p>
    <w:p>
      <w:pPr>
        <w:spacing w:line="360" w:lineRule="auto"/>
        <w:ind w:firstLine="482"/>
      </w:pPr>
      <w:r>
        <w:rPr>
          <w:rFonts w:ascii="Times New Roman" w:hAnsi="Times New Roman" w:eastAsia="宋体"/>
          <w:b w:val="0"/>
          <w:sz w:val="24"/>
        </w:rPr>
        <w:t>该指标涵盖了四个层面的关键构成：其一是制度化方面，相关的规则是否以书面方式确立、是否具有稳定性以及可否被预期；其二是决策机制，也就是由谁来判断与决定、做决定的效率如何、在出现失误时是否能迅速地做出调整；其三是权力结构，即权力是呈现集中状态还是分散状态、授权与代理的过程链条长度如何；其四是派系平衡，内部各个团体之间是相互协作形成整体力量，还是陷入了彼此消耗的局面。</w:t>
      </w:r>
    </w:p>
    <w:p>
      <w:pPr>
        <w:spacing w:line="360" w:lineRule="auto"/>
        <w:ind w:firstLine="482"/>
      </w:pPr>
      <w:r>
        <w:rPr>
          <w:rFonts w:ascii="Times New Roman" w:hAnsi="Times New Roman" w:eastAsia="宋体"/>
          <w:b w:val="0"/>
          <w:sz w:val="24"/>
        </w:rPr>
        <w:t>人才方面的指标所说明的是“具备何种类型的人”，而组织方面的指标所说明的是“这些个体汇总之后能产生多大的效用”。三位有能力的人处于不健全的体系中，其总体效果有可能低于三人之和，如果发生了团体间的彼此消耗，则结果或许会呈现为负值；相反地，三位平凡的人处在健全的体系里，其所产生的整体效果却有可能超过三十。</w:t>
      </w:r>
    </w:p>
    <w:p>
      <w:pPr>
        <w:spacing w:before="200" w:after="120"/>
      </w:pPr>
      <w:r>
        <w:rPr>
          <w:rFonts w:ascii="SimHei" w:hAnsi="SimHei" w:eastAsia="黑体"/>
          <w:b/>
          <w:sz w:val="26"/>
        </w:rPr>
        <w:t>二、制度的耦合：曹操的屯田 — 世兵 — 决策体系</w:t>
      </w:r>
    </w:p>
    <w:p>
      <w:pPr>
        <w:spacing w:line="360" w:lineRule="auto"/>
        <w:ind w:firstLine="482"/>
      </w:pPr>
      <w:r>
        <w:rPr>
          <w:rFonts w:ascii="Times New Roman" w:hAnsi="Times New Roman" w:eastAsia="宋体"/>
          <w:b w:val="0"/>
          <w:sz w:val="24"/>
        </w:rPr>
        <w:t>在公元196年的时候，曹操将汉献帝接至许都并确立其为都城，在同一年于许下地区实施了屯田举措。对于这一年来说，他手中所掌握的牌面其实并不算有利：兖州地区已经破败萧条，饥荒在多处扩散开来，其队伍不过是流民与投降士卒勉强拼成的杂牌武装。在之后的十多年时间里，他完成了对北方的统一。其所依靠的并非某一场出乎意料的胜战，而是一套互相衔接且逐步关联的规矩体系。</w:t>
      </w:r>
    </w:p>
    <w:p>
      <w:pPr>
        <w:spacing w:line="360" w:lineRule="auto"/>
        <w:ind w:firstLine="482"/>
      </w:pPr>
      <w:r>
        <w:rPr>
          <w:rFonts w:ascii="Times New Roman" w:hAnsi="Times New Roman" w:eastAsia="宋体"/>
          <w:b w:val="0"/>
          <w:sz w:val="24"/>
        </w:rPr>
        <w:t>先来观察屯田这一项。关于此点，上一章已经说明得较为细致：即召集流亡百姓、由官府提供耕牛与农具、依据收成分配，一年内“得谷百万斛”，于各州郡配置农田官吏，“征伐四方，无运粮之劳”。屯田的举措将军队粮食这一最难控制的变动因素，转变成了体系内的平稳产出。</w:t>
      </w:r>
    </w:p>
    <w:p>
      <w:pPr>
        <w:spacing w:line="360" w:lineRule="auto"/>
        <w:ind w:firstLine="482"/>
      </w:pPr>
      <w:r>
        <w:rPr>
          <w:rFonts w:ascii="Times New Roman" w:hAnsi="Times New Roman" w:eastAsia="宋体"/>
          <w:b w:val="0"/>
          <w:sz w:val="24"/>
        </w:rPr>
        <w:t>接着看世兵制（早期形态）。兵士与其亲属被单独列入户册，世代承担兵役，以集中方式安置与管理。兵员的来源不再依靠临时的招收，武装力量变为了按规矩设立的固定编制，而不是每打一仗就临时纠集的散乱人群。</w:t>
      </w:r>
    </w:p>
    <w:p>
      <w:pPr>
        <w:spacing w:line="360" w:lineRule="auto"/>
        <w:ind w:firstLine="482"/>
      </w:pPr>
      <w:r>
        <w:rPr>
          <w:rFonts w:ascii="Times New Roman" w:hAnsi="Times New Roman" w:eastAsia="宋体"/>
          <w:b w:val="0"/>
          <w:sz w:val="24"/>
        </w:rPr>
        <w:t>再来观察决策层面。曹操把司空府与丞相府当作实际的议事核心，谋士团体（荀彧在中间保持稳健，荀攸、郭嘉等人协助军事谋划）按照规矩参与到军政讨论之中。在官渡相持最困苦的时期，曹操心里产生了撤回的念头，便致信询问荀彧的看法，荀彧回信坚决主张固守。需要留意的是，这并不涉及个人的情谊，而是议事机制在照常发挥功用：前线的指挥者与后方的核心机构之间，存在着按规矩商议的途径。</w:t>
      </w:r>
    </w:p>
    <w:p>
      <w:pPr>
        <w:spacing w:line="360" w:lineRule="auto"/>
        <w:ind w:firstLine="482"/>
      </w:pPr>
      <w:r>
        <w:rPr>
          <w:rFonts w:ascii="Times New Roman" w:hAnsi="Times New Roman" w:eastAsia="宋体"/>
          <w:b w:val="0"/>
          <w:sz w:val="24"/>
        </w:rPr>
        <w:t>屯田处理了经济方面的供给，世兵处理了人员方面的供给，议事机制维持了战略层面的水准。这三者紧密关联，使得曹操一方的作战体系能连续运行十多年且没有瓦解。</w:t>
      </w:r>
    </w:p>
    <w:p>
      <w:pPr>
        <w:spacing w:line="360" w:lineRule="auto"/>
        <w:ind w:firstLine="482"/>
      </w:pPr>
      <w:r>
        <w:rPr>
          <w:rFonts w:ascii="Times New Roman" w:hAnsi="Times New Roman" w:eastAsia="宋体"/>
          <w:b w:val="0"/>
          <w:sz w:val="24"/>
        </w:rPr>
        <w:t>这一部分的归结之处：单独的制度仅能带来叠加效果，而制度之间的关联才能带来成倍效果。团体所展现的力量从来不在某一条规矩自身，而是存在于规矩与规矩的连接之处。</w:t>
      </w:r>
    </w:p>
    <w:p>
      <w:pPr>
        <w:spacing w:before="200" w:after="120"/>
      </w:pPr>
      <w:r>
        <w:rPr>
          <w:rFonts w:ascii="SimHei" w:hAnsi="SimHei" w:eastAsia="黑体"/>
          <w:b/>
          <w:sz w:val="26"/>
        </w:rPr>
        <w:t>三、编制的力量：蒙古十进制与《大札撒》</w:t>
      </w:r>
    </w:p>
    <w:p>
      <w:pPr>
        <w:spacing w:line="360" w:lineRule="auto"/>
        <w:ind w:firstLine="482"/>
      </w:pPr>
      <w:r>
        <w:rPr>
          <w:rFonts w:ascii="Times New Roman" w:hAnsi="Times New Roman" w:eastAsia="宋体"/>
          <w:b w:val="0"/>
          <w:sz w:val="24"/>
        </w:rPr>
        <w:t>在十三世纪刚开始的时候，蒙古草原上的居民总数大概只有一百多万，能召集的骑马作战人员大约是十多万。正是这样一支队伍，在五十年左右的时间里占据了从太平洋延伸到多瑙河的广大土地，差不多拿下了半个世界。而更深层的精神关键，在于其组织方式。</w:t>
      </w:r>
    </w:p>
    <w:p>
      <w:pPr>
        <w:spacing w:line="360" w:lineRule="auto"/>
        <w:ind w:firstLine="482"/>
      </w:pPr>
      <w:r>
        <w:rPr>
          <w:rFonts w:ascii="Times New Roman" w:hAnsi="Times New Roman" w:eastAsia="宋体"/>
          <w:b w:val="0"/>
          <w:sz w:val="24"/>
        </w:rPr>
        <w:t>成吉思汗把所有的作战人员依照十进位编队：十户、百户、千户以及万户。每一层的带兵人对自己的上层负责，这种编制完全破除了部落之间的分别。原先的部落头目不再自动成为本族人的管理者，千户的首领全部由成吉思汗亲自指派。这一项改变，消除了草原上延续了很长时间的老式部落政治基础：士兵所忠诚的目标，由部落头目转变成了大汗和国家的编制体系。</w:t>
      </w:r>
    </w:p>
    <w:p>
      <w:pPr>
        <w:spacing w:line="360" w:lineRule="auto"/>
        <w:ind w:firstLine="482"/>
      </w:pPr>
      <w:r>
        <w:rPr>
          <w:rFonts w:ascii="Times New Roman" w:hAnsi="Times New Roman" w:eastAsia="宋体"/>
          <w:b w:val="0"/>
          <w:sz w:val="24"/>
        </w:rPr>
        <w:t>在同一时间公布的《大札撒》，把军中规矩、民间事务、收税办法以及驿站制度这些内容合成为一部共同的法。奖励和处罚的条件不因为部落不同而有差别，命令的推行也不因地方不同而改变。再加上覆盖全部领地的驿站网络，一份军事指令可以从蒙古高地一直送到里海旁边。</w:t>
      </w:r>
    </w:p>
    <w:p>
      <w:pPr>
        <w:spacing w:line="360" w:lineRule="auto"/>
        <w:ind w:firstLine="482"/>
      </w:pPr>
      <w:r>
        <w:rPr>
          <w:rFonts w:ascii="Times New Roman" w:hAnsi="Times New Roman" w:eastAsia="宋体"/>
          <w:b w:val="0"/>
          <w:sz w:val="24"/>
        </w:rPr>
        <w:t>一个原本组织水平很弱的游牧群体，很快变成了那个时代里组织水平最强的作战体系。花剌子模在人数、钱物以及军队数量上都明显多于蒙古，可是它的管理形式还处在“国王—地方贵族—族人队伍”这种疏松的层次里，要作一次全国性的召集往往得争论好几个月。蒙古去进攻它，并不是一股更大力气打另一股小力气，而是一套严密装置去压碎许多散乱部件。</w:t>
      </w:r>
    </w:p>
    <w:p>
      <w:pPr>
        <w:spacing w:line="360" w:lineRule="auto"/>
        <w:ind w:firstLine="482"/>
      </w:pPr>
      <w:r>
        <w:rPr>
          <w:rFonts w:ascii="Times New Roman" w:hAnsi="Times New Roman" w:eastAsia="宋体"/>
          <w:b w:val="0"/>
          <w:sz w:val="24"/>
        </w:rPr>
        <w:t>可以用一句话来总结：编队工作的实质，是权力、责任和约定的规范化，每一层都清楚地明白自己该听谁的、管着什么人、以及违背命令会有什么后果。当整个系统的交流和对信用的消耗接近没有的时候，能力的传递损失也就接近没有了。</w:t>
      </w:r>
    </w:p>
    <w:p>
      <w:pPr>
        <w:spacing w:line="360" w:lineRule="auto"/>
        <w:ind w:firstLine="482"/>
      </w:pPr>
      <w:r>
        <w:rPr>
          <w:rFonts w:ascii="Times New Roman" w:hAnsi="Times New Roman" w:eastAsia="宋体"/>
          <w:b w:val="0"/>
          <w:sz w:val="24"/>
        </w:rPr>
        <w:t>（关于蒙古向西进攻的更多战斗例子，可以看附录第二篇。）</w:t>
      </w:r>
    </w:p>
    <w:p>
      <w:pPr>
        <w:spacing w:before="200" w:after="120"/>
      </w:pPr>
      <w:r>
        <w:rPr>
          <w:rFonts w:ascii="SimHei" w:hAnsi="SimHei" w:eastAsia="黑体"/>
          <w:b/>
          <w:sz w:val="26"/>
        </w:rPr>
        <w:t>四、决策机制的制度化：普鲁士参谋本部</w:t>
      </w:r>
    </w:p>
    <w:p>
      <w:pPr>
        <w:spacing w:line="360" w:lineRule="auto"/>
        <w:ind w:firstLine="482"/>
      </w:pPr>
      <w:r>
        <w:rPr>
          <w:rFonts w:ascii="Times New Roman" w:hAnsi="Times New Roman" w:eastAsia="宋体"/>
          <w:b w:val="0"/>
          <w:sz w:val="24"/>
        </w:rPr>
        <w:t>在1806年的耶拿会战中，普鲁士的军队被拿破仑击溃且几乎全盘瓦解。普军所遭遇的失败，其原因并不在于士兵缺乏勇气，而是在于其指挥结构仍然维持着“国王本人加上若干侍从武官”这样的早期形态。</w:t>
      </w:r>
    </w:p>
    <w:p>
      <w:pPr>
        <w:spacing w:line="360" w:lineRule="auto"/>
        <w:ind w:firstLine="482"/>
      </w:pPr>
      <w:r>
        <w:rPr>
          <w:rFonts w:ascii="Times New Roman" w:hAnsi="Times New Roman" w:eastAsia="宋体"/>
          <w:b w:val="0"/>
          <w:sz w:val="24"/>
        </w:rPr>
        <w:t>在遭受重创并反思之后，沙恩霍斯特与格奈森瑙着手推进了军事方面的改革。此次改革最为核心的成果，便是建立了人类战争历史上首个具有现代特征的参谋本部。</w:t>
      </w:r>
    </w:p>
    <w:p>
      <w:pPr>
        <w:spacing w:line="360" w:lineRule="auto"/>
        <w:ind w:firstLine="482"/>
      </w:pPr>
      <w:r>
        <w:rPr>
          <w:rFonts w:ascii="Times New Roman" w:hAnsi="Times New Roman" w:eastAsia="宋体"/>
          <w:b w:val="0"/>
          <w:sz w:val="24"/>
        </w:rPr>
        <w:t>参谋本部所需要负起的责任主要涵盖如下三项：首先，借助军校的教育方式来挑选最为出色的军官加入参谋体系，使得“拟定作战方案”成为一项专门职业，而不是天才所独享的特权；其次，在和平时期便针对不同的假想对手准备好作战预案、铁路调度方案以及推演模拟，当战争还未开始时，各类计划就已经被收纳于档案之中；再次，向各层级单位派遣受过一致训练的参谋人员，从而使全军能运用统一的描述方式与作业规范。</w:t>
      </w:r>
    </w:p>
    <w:p>
      <w:pPr>
        <w:spacing w:line="360" w:lineRule="auto"/>
        <w:ind w:firstLine="482"/>
      </w:pPr>
      <w:r>
        <w:rPr>
          <w:rFonts w:ascii="Times New Roman" w:hAnsi="Times New Roman" w:eastAsia="宋体"/>
          <w:b w:val="0"/>
          <w:sz w:val="24"/>
        </w:rPr>
        <w:t>这一结构的实际考验，出现在1866年与1870年。同奥地利的冲突，在七个星期之内便已终结；同法国的交锋，色当一役直接俘获了法国君主。老毛奇所依靠的把握，并非他个人比对方更为聪慧，而是在于普鲁士已经将可设想的安排演练过许多次，而对手却仍处于临时构思对策的状态。</w:t>
      </w:r>
    </w:p>
    <w:p>
      <w:pPr>
        <w:spacing w:line="360" w:lineRule="auto"/>
        <w:ind w:firstLine="482"/>
      </w:pPr>
      <w:r>
        <w:rPr>
          <w:rFonts w:ascii="Times New Roman" w:hAnsi="Times New Roman" w:eastAsia="宋体"/>
          <w:b w:val="0"/>
          <w:sz w:val="24"/>
        </w:rPr>
        <w:t>参谋本部更为深远的价值体现为：其将支撑决断水平的基础，由“倚仗天才”转变为“倚仗规范”。天才属于一种偶然因素，而规范则是可保持稳定的要素。在老毛奇以后，德国仍旧可以使该体系正常运作；但在拿破仑离世之后，法国却未能再度涌现与之相当的人物。</w:t>
      </w:r>
    </w:p>
    <w:p>
      <w:pPr>
        <w:spacing w:line="360" w:lineRule="auto"/>
        <w:ind w:firstLine="482"/>
      </w:pPr>
      <w:r>
        <w:rPr>
          <w:rFonts w:ascii="Times New Roman" w:hAnsi="Times New Roman" w:eastAsia="宋体"/>
          <w:b w:val="0"/>
          <w:sz w:val="24"/>
        </w:rPr>
        <w:t>该结构尚有一项常遭忽视的重要特点，即修正偏差的手段。参谋本部的方案并非不可调整的命令，在战前会做多次演练、战后则迅速总结，1870年的实践经验很快被补充进1871年的教学条令。低效的团体将失误视为禁区，而良好的团体则把失误作为学习材料。倚仗天才的团体，在天才逝去后便会暴露真实水平；将天才的积累转为规范的团体，则能持续地大量提供“达到标准”的决断。</w:t>
      </w:r>
    </w:p>
    <w:p>
      <w:pPr>
        <w:spacing w:before="200" w:after="120"/>
      </w:pPr>
      <w:r>
        <w:rPr>
          <w:rFonts w:ascii="SimHei" w:hAnsi="SimHei" w:eastAsia="黑体"/>
          <w:b/>
          <w:sz w:val="26"/>
        </w:rPr>
        <w:t>五、派系裂缝：蜀汉的三集团</w:t>
      </w:r>
    </w:p>
    <w:p>
      <w:pPr>
        <w:spacing w:line="360" w:lineRule="auto"/>
        <w:ind w:firstLine="482"/>
      </w:pPr>
      <w:r>
        <w:rPr>
          <w:rFonts w:ascii="Times New Roman" w:hAnsi="Times New Roman" w:eastAsia="宋体"/>
          <w:b w:val="0"/>
          <w:sz w:val="24"/>
        </w:rPr>
        <w:t>当一个组织内部存在若干个来源不同的利益群体时，这些群体之间的连接处，往往就是该组织当中最为薄弱、容易断开的地带。</w:t>
      </w:r>
    </w:p>
    <w:p>
      <w:pPr>
        <w:spacing w:line="360" w:lineRule="auto"/>
        <w:ind w:firstLine="482"/>
      </w:pPr>
      <w:r>
        <w:rPr>
          <w:rFonts w:ascii="Times New Roman" w:hAnsi="Times New Roman" w:eastAsia="宋体"/>
          <w:b w:val="0"/>
          <w:sz w:val="24"/>
        </w:rPr>
        <w:t>蜀汉的政权是由三个来源不同的群体叠加在一起构成的：荆州旧部、东州人士以及益州本地士族（具体的名单与结构分析可以参见政治六律一章里面“向心律”的那一节）。在刘备还活着的时候，仅仅依靠他个人的声望，还能将这三层力量掌握住并合在一起。</w:t>
      </w:r>
    </w:p>
    <w:p>
      <w:pPr>
        <w:spacing w:line="360" w:lineRule="auto"/>
        <w:ind w:firstLine="482"/>
      </w:pPr>
      <w:r>
        <w:rPr>
          <w:rFonts w:ascii="Times New Roman" w:hAnsi="Times New Roman" w:eastAsia="宋体"/>
          <w:b w:val="0"/>
          <w:sz w:val="24"/>
        </w:rPr>
        <w:t>随着那些早期元老陆续离世，内部的缝隙也在不断地变大。诸葛亮以荆州群体作为中心来主持政务，而东州与益州的成员大多处在比较次要的位子上；在诸葛亮离开之后，蒋琬、费祎和姜维依然是属于“外来者”的身份在主持朝政。益州本地的士族始终没有真正地加入到这个政权当中去。对于他们而言，蜀汉更像是外来的占据者，而不是属于他们自己的统治力量。</w:t>
      </w:r>
    </w:p>
    <w:p>
      <w:pPr>
        <w:spacing w:line="360" w:lineRule="auto"/>
        <w:ind w:firstLine="482"/>
      </w:pPr>
      <w:r>
        <w:rPr>
          <w:rFonts w:ascii="Times New Roman" w:hAnsi="Times New Roman" w:eastAsia="宋体"/>
          <w:b w:val="0"/>
          <w:sz w:val="24"/>
        </w:rPr>
        <w:t>这一节选取了邓艾所切入的组织连接处作为观察面，关于他避开正面而攻击薄弱点的完整说明见第五十五章。到了公元263年邓艾率军到达成都的时候，最坚决地提出投降主张的刚好是益州本地的士族——从名义上看是战略方向上的分歧，实际上则是本地群体与外来政权在根本目的上走上了不同的道路。组织的三层连接处在最后一次这样的压力检验里全都断裂了。</w:t>
      </w:r>
    </w:p>
    <w:p>
      <w:pPr>
        <w:spacing w:line="360" w:lineRule="auto"/>
        <w:ind w:firstLine="482"/>
      </w:pPr>
      <w:r>
        <w:rPr>
          <w:rFonts w:ascii="Times New Roman" w:hAnsi="Times New Roman" w:eastAsia="宋体"/>
          <w:b w:val="0"/>
          <w:sz w:val="24"/>
        </w:rPr>
        <w:t>上述的这道裂痕与政治六律当中的“向心律”有着直接的关联。内部的不同群体是不是认可同一个权力核心，这决定了组织在外部压力之下是会向内聚拢还是朝外分散。本章只是把组织层面的结构状况指出来，对于原则性的内容就不详细展开了。（关于向心律的完整说明，可以去看政治六律的相关章节。）</w:t>
      </w:r>
    </w:p>
    <w:p>
      <w:pPr>
        <w:spacing w:line="360" w:lineRule="auto"/>
        <w:ind w:firstLine="482"/>
      </w:pPr>
      <w:r>
        <w:rPr>
          <w:rFonts w:ascii="Times New Roman" w:hAnsi="Times New Roman" w:eastAsia="宋体"/>
          <w:b w:val="0"/>
          <w:sz w:val="24"/>
        </w:rPr>
        <w:t>对于由多个群体组成的政权来说，首要的组织方面的工作，是让群体之间的边界慢慢变成过去的事情，而不是把这样的边界用制度固定下来。边界一旦变得牢固，那么每一次外面的压力都会顺着连接处将这个组织撕开。</w:t>
      </w:r>
    </w:p>
    <w:p>
      <w:pPr>
        <w:spacing w:before="200" w:after="120"/>
      </w:pPr>
      <w:r>
        <w:rPr>
          <w:rFonts w:ascii="SimHei" w:hAnsi="SimHei" w:eastAsia="黑体"/>
          <w:b/>
          <w:sz w:val="26"/>
        </w:rPr>
        <w:t>六、组织的自我吞噬：孙权晚年</w:t>
      </w:r>
    </w:p>
    <w:p>
      <w:pPr>
        <w:spacing w:line="360" w:lineRule="auto"/>
        <w:ind w:firstLine="482"/>
      </w:pPr>
      <w:r>
        <w:rPr>
          <w:rFonts w:ascii="Times New Roman" w:hAnsi="Times New Roman" w:eastAsia="宋体"/>
          <w:b w:val="0"/>
          <w:sz w:val="24"/>
        </w:rPr>
        <w:t>对于一个组织来说，最让人担心的内部消耗，其实从来都不是在竞争当中输给了外部的对手，而是自己主动把内部的结构给破坏了。</w:t>
      </w:r>
    </w:p>
    <w:p>
      <w:pPr>
        <w:spacing w:line="360" w:lineRule="auto"/>
        <w:ind w:firstLine="482"/>
      </w:pPr>
      <w:r>
        <w:rPr>
          <w:rFonts w:ascii="Times New Roman" w:hAnsi="Times New Roman" w:eastAsia="宋体"/>
          <w:b w:val="0"/>
          <w:sz w:val="24"/>
        </w:rPr>
        <w:t>在孙权管理国家的前半段时间里，他在人员安排以及权力分配方面的事情，可以算作是处理得比较好的参考例子：周瑜、鲁肃、吕蒙和陆逊这四位不同时期的军事负责人，完成了比较平稳的新老更替；来自淮泗地区的武将群体与江东本地的世家力量之间，也保持了一种比较巧妙的相互制约状态。不过等他年纪大了以后，孙权却自己把这样一套管理办法给破坏了。</w:t>
      </w:r>
    </w:p>
    <w:p>
      <w:pPr>
        <w:spacing w:line="360" w:lineRule="auto"/>
        <w:ind w:firstLine="482"/>
      </w:pPr>
      <w:r>
        <w:rPr>
          <w:rFonts w:ascii="Times New Roman" w:hAnsi="Times New Roman" w:eastAsia="宋体"/>
          <w:b w:val="0"/>
          <w:sz w:val="24"/>
        </w:rPr>
        <w:t>引起变动的直接原因，是被称为二宫之争的事件——也就是太子孙和同鲁王孙霸之间关于继承位置的矛盾。孙权在一开始的时候，长时间放任两个宫廷同时存在、让官员们各自选边，之后却又在公元250年突然改变了态度：把孙和去掉名分、逼孙霸自尽。这一轮处理牵连到了上层官员里的关键人物：担任丞相的陆逊因为偏向太子，被孙权多次派人去责备，最后在闷气里去世了；顾谭、朱据这类江东世家的代表，有的被放到偏远地方，有的进了监狱，吾粲则直接被处死。</w:t>
      </w:r>
    </w:p>
    <w:p>
      <w:pPr>
        <w:spacing w:line="360" w:lineRule="auto"/>
        <w:ind w:firstLine="482"/>
      </w:pPr>
      <w:r>
        <w:rPr>
          <w:rFonts w:ascii="Times New Roman" w:hAnsi="Times New Roman" w:eastAsia="宋体"/>
          <w:b w:val="0"/>
          <w:sz w:val="24"/>
        </w:rPr>
        <w:t>孙吴早先在组织上的长处，本来在于“外面来的军事力量与江东世家之间的合作联系”。到了晚期的处理之后，这种联系变成了互相提防：世家不再相信孙家，官员不敢承担责任，上面做决定的剩下只会讨好的人。孙权过世后，诸葛恪、孙峻、孙綝先后掌权且互相残杀，孙吴的管理办法也就始终没能回到原来的状态。</w:t>
      </w:r>
    </w:p>
    <w:p>
      <w:pPr>
        <w:spacing w:line="360" w:lineRule="auto"/>
        <w:ind w:firstLine="482"/>
      </w:pPr>
      <w:r>
        <w:rPr>
          <w:rFonts w:ascii="Times New Roman" w:hAnsi="Times New Roman" w:eastAsia="宋体"/>
          <w:b w:val="0"/>
          <w:sz w:val="24"/>
        </w:rPr>
        <w:t>对于组织内部这种处理方式的真实损失，其实并不体现在那些被去掉的人身上，而是留在了留下来的人的记忆里。他们所形成的那种自保的想法，会凭借之后很长时间里组织活力的不足，来偿还相应的后果。</w:t>
      </w:r>
    </w:p>
    <w:p>
      <w:pPr>
        <w:spacing w:before="200" w:after="120"/>
      </w:pPr>
      <w:r>
        <w:rPr>
          <w:rFonts w:ascii="SimHei" w:hAnsi="SimHei" w:eastAsia="黑体"/>
          <w:b/>
          <w:sz w:val="26"/>
        </w:rPr>
        <w:t>七、本量与军事七量的关系</w:t>
      </w:r>
    </w:p>
    <w:p>
      <w:pPr>
        <w:spacing w:line="360" w:lineRule="auto"/>
        <w:ind w:firstLine="482"/>
      </w:pPr>
      <w:r>
        <w:rPr>
          <w:rFonts w:ascii="Times New Roman" w:hAnsi="Times New Roman" w:eastAsia="宋体"/>
          <w:b w:val="0"/>
          <w:sz w:val="24"/>
        </w:rPr>
        <w:t>组织属于一种战略层面的要素，它与军事七律之中的“集成律”可以被看作同一个事物的两面。</w:t>
      </w:r>
    </w:p>
    <w:p>
      <w:pPr>
        <w:spacing w:line="360" w:lineRule="auto"/>
        <w:ind w:firstLine="482"/>
      </w:pPr>
      <w:r>
        <w:rPr>
          <w:rFonts w:ascii="Times New Roman" w:hAnsi="Times New Roman" w:eastAsia="宋体"/>
          <w:b w:val="0"/>
          <w:sz w:val="24"/>
        </w:rPr>
        <w:t>集成律所关注的是战场方面的情形：各个军兵种以及作战单位需要结合成为有机的整体，这样的话力量才能叠加而不是互相抵消。组织所侧重的是国家层面的问题：经济、兵员、人才与法统这些内容，必须整合成完整的体系，力量才可以持续地向外输出。组织可以说是集成的核心承载者。倘若缺少了组织这样一个容器，集成律在战略层面上也就没有地方能安放了。</w:t>
      </w:r>
    </w:p>
    <w:p>
      <w:pPr>
        <w:spacing w:line="360" w:lineRule="auto"/>
        <w:ind w:firstLine="482"/>
      </w:pPr>
      <w:r>
        <w:rPr>
          <w:rFonts w:ascii="Times New Roman" w:hAnsi="Times New Roman" w:eastAsia="宋体"/>
          <w:b w:val="0"/>
          <w:sz w:val="24"/>
        </w:rPr>
        <w:t>组织同军事七量里面的“士气”之间，也存在着互为因果的关系。士兵的意志，指的是个人在绝境之中是否能坚持下来；政权的意志，则是整个体系在连续失败、饥荒以及内部争斗的时候，能否保持不倒。个人的意志依靠精神信念来支撑，体系的意志则依靠制度来保障。怎么解释有的政权首都失陷后还能迁都继续作战，而有的只输掉一场会战就彻底瓦解？其中的不同并不在于所谓国民性，而是在于组织的韧性。制度化的决策机制，能在中枢被毁之后提供替代的中枢；清晰的权力安排，保证在危机出现时没人去争抢指挥权；健康的派系平衡，使得在压力之下内部不会先一步崩溃。</w:t>
      </w:r>
    </w:p>
    <w:p>
      <w:pPr>
        <w:spacing w:line="360" w:lineRule="auto"/>
        <w:ind w:firstLine="482"/>
      </w:pPr>
      <w:r>
        <w:rPr>
          <w:rFonts w:ascii="Times New Roman" w:hAnsi="Times New Roman" w:eastAsia="宋体"/>
          <w:b w:val="0"/>
          <w:sz w:val="24"/>
        </w:rPr>
        <w:t>对于判断一个政权的组织量方面的问题，核心可以从三处去看：决策从形成到落实要经历多少步骤、损失多少效能；中枢失效时整体体系能不能自行运转；内部的裂痕在外界压迫下是会自己合上还是更快地裂开。组织并不会直接出现在战报上，然而每一份战报所呈现的结果，本质上都是组织能力所带来的产物。</w:t>
      </w:r>
    </w:p>
    <w:p>
      <w:pPr>
        <w:spacing w:line="360" w:lineRule="auto"/>
        <w:ind w:firstLine="482"/>
      </w:pPr>
      <w:r>
        <w:rPr>
          <w:rFonts w:ascii="Times New Roman" w:hAnsi="Times New Roman" w:eastAsia="宋体"/>
          <w:b w:val="0"/>
          <w:sz w:val="24"/>
        </w:rPr>
        <w:t>本章回顾</w:t>
      </w:r>
    </w:p>
    <w:p>
      <w:pPr>
        <w:spacing w:line="360" w:lineRule="auto"/>
        <w:ind w:firstLine="482"/>
      </w:pPr>
      <w:r>
        <w:rPr>
          <w:rFonts w:ascii="Times New Roman" w:hAnsi="Times New Roman" w:eastAsia="宋体"/>
          <w:b w:val="0"/>
          <w:sz w:val="24"/>
        </w:rPr>
        <w:t>组织是让力量成倍增加的装置，它决定了在资源条件相同的时候战斗力的输出效率。</w:t>
      </w:r>
    </w:p>
    <w:p>
      <w:pPr>
        <w:spacing w:line="360" w:lineRule="auto"/>
        <w:ind w:firstLine="482"/>
      </w:pPr>
      <w:r>
        <w:rPr>
          <w:rFonts w:ascii="Times New Roman" w:hAnsi="Times New Roman" w:eastAsia="宋体"/>
          <w:b w:val="0"/>
          <w:sz w:val="24"/>
        </w:rPr>
        <w:t>制度的相互衔接能带来乘倍的效果：曹操凭借屯田、世兵以及决策机制这三者的深度配合，支撑起了统一北方的基业。编制的标准化使得力量的传递接近无损耗：蒙古的十进制与《大札撒》，把松散的游牧群体改造成了精密的战争机器。决策的制度化让组织不再依赖天才：普鲁士的参谋本部靠着制度来大量培养合格的决策人员。集团之间的接缝是组织天然的薄弱处：蜀汉三个集团的裂隙，在最后一次外部压力之下完全断裂。组织内部消耗所带来的代价由留存下来的人承受：孙权晚年的清洗行动，彻底毁掉了孙吴的组织信誉。</w:t>
      </w:r>
    </w:p>
    <w:p>
      <w:pPr>
        <w:spacing w:line="360" w:lineRule="auto"/>
        <w:ind w:firstLine="482"/>
      </w:pPr>
      <w:r>
        <w:rPr>
          <w:rFonts w:ascii="Times New Roman" w:hAnsi="Times New Roman" w:eastAsia="宋体"/>
          <w:b w:val="0"/>
          <w:sz w:val="24"/>
        </w:rPr>
        <w:t>大家崇拜有名的将领，是因为将领身上有起伏的故事；人们容易忽略组织，则是因为组织没有清楚的面目。不过历史不断地重复着同一件事：没有面目的那一方，最终获得了胜利。一支军队的最高水平由天才决定，而最低水平却是由组织来托住的，战争所较量的，恰恰就是这最低水平。简单来说，组织是把许多人变成一支军队的装置，这装置是否好用，要看它能不能适应战场的情形。</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组织这个量，能用来做什么？它可以帮助你估算力量的转化比例：同样的一百份资源，你的结构能产出八十份还是三十份，决策链条有多长、接口是否咬合、裂缝位于何处。</w:t>
      </w:r>
    </w:p>
    <w:p>
      <w:pPr>
        <w:spacing w:line="360" w:lineRule="auto"/>
        <w:ind w:firstLine="482"/>
      </w:pPr>
      <w:r>
        <w:rPr>
          <w:rFonts w:ascii="Times New Roman" w:hAnsi="Times New Roman" w:eastAsia="宋体"/>
          <w:b w:val="0"/>
          <w:sz w:val="24"/>
        </w:rPr>
        <w:t>它不能做到什么？它并不保证“组织完善就一定会赢”。组织良好的前提在于方向正确：如果方向错误，组织越是高效，偏离也就越快。组织是一种工具，而工具的目的就是执行出结果。</w:t>
      </w:r>
    </w:p>
    <w:p>
      <w:pPr>
        <w:spacing w:line="360" w:lineRule="auto"/>
        <w:ind w:firstLine="482"/>
      </w:pPr>
      <w:r>
        <w:rPr>
          <w:rFonts w:ascii="Times New Roman" w:hAnsi="Times New Roman" w:eastAsia="宋体"/>
          <w:b w:val="0"/>
          <w:sz w:val="24"/>
        </w:rPr>
        <w:t>碰到例外状况要怎么处理？假如组织也不弱、战争却依然失利，对手总能在“名分”上压过你，出兵总缺正当性、盟友常持观望态度，那么所缺的或许不是结构，而是合法性。关于法统的那一章，讲述的正是这种看不见却很有分量的东西。</w:t>
      </w:r>
    </w:p>
    <w:p>
      <w:pPr>
        <w:spacing w:before="360" w:after="240"/>
        <w:jc w:val="center"/>
      </w:pPr>
      <w:r>
        <w:rPr>
          <w:rFonts w:ascii="SimHei" w:hAnsi="SimHei" w:eastAsia="黑体"/>
          <w:b/>
          <w:sz w:val="32"/>
        </w:rPr>
        <w:t>第五十章　战略第五量：法统——名分的重量</w:t>
      </w:r>
    </w:p>
    <w:p>
      <w:pPr>
        <w:spacing w:line="360" w:lineRule="auto"/>
        <w:ind w:firstLine="482"/>
      </w:pPr>
      <w:r>
        <w:rPr>
          <w:rFonts w:ascii="Times New Roman" w:hAnsi="Times New Roman" w:eastAsia="宋体"/>
          <w:b w:val="0"/>
          <w:sz w:val="24"/>
        </w:rPr>
        <w:t>承接前面一章的内容：整体的结构已经搭建完成了，还缺少一个层面的内容——也就是你凭借什么来确立自身的正当性。在较短的时间里可以依靠实力，而在较长的时间里则需要获得他人的承认。这种承认，便是这一章所讨论的法统。</w:t>
      </w:r>
    </w:p>
    <w:p>
      <w:pPr>
        <w:spacing w:line="360" w:lineRule="auto"/>
        <w:ind w:firstLine="482"/>
      </w:pPr>
      <w:r>
        <w:rPr>
          <w:rFonts w:ascii="Times New Roman" w:hAnsi="Times New Roman" w:eastAsia="宋体"/>
          <w:b w:val="0"/>
          <w:sz w:val="24"/>
        </w:rPr>
        <w:t>对于一个具备法统的执政力量而言，它不需要在每一件事情上都依赖武力也能保持社会的正常运行；而对于一个缺少法统的执政力量，即便其军事力量再强大，也可能在很短的时间内就出现瓦解的情况。法统的关键之处在于一种共同的认知：也就是民众认为你处在那个位置上是合理的。这种共同的认知不管它是从过往惯例、正式流程、实际成效还是身份归属中产生，只要它继续存在，其所具有的约束效果就会比单纯的强制更加长远，并且所需的代价也更小。法统同样会面临逐渐减损的状况：每当一次对承诺的背离、每当一次对流程的避开、每当一次以武力去替代规范，都是在损耗已有的积累。这个所谓的“相信”，它所处理的其实是有关意义方面的问题：选择追随你，究竟是否值得——意义这一内容是全书最终三个问题里的第一个，而法统便是它在现实中的具体表现。</w:t>
      </w:r>
    </w:p>
    <w:p>
      <w:pPr>
        <w:spacing w:line="360" w:lineRule="auto"/>
        <w:ind w:firstLine="482"/>
      </w:pPr>
      <w:r>
        <w:rPr>
          <w:rFonts w:ascii="Times New Roman" w:hAnsi="Times New Roman" w:eastAsia="宋体"/>
          <w:b w:val="0"/>
          <w:sz w:val="24"/>
        </w:rPr>
        <w:t>首先可以区分两个概念：法统与民意并不是相同的东西。法统属于一种制度层面的认同，而民意则是一种实时性的看法：前者能维持较长的时间，后者则比较容易产生变化。</w:t>
      </w:r>
    </w:p>
    <w:p>
      <w:pPr>
        <w:spacing w:line="360" w:lineRule="auto"/>
        <w:ind w:firstLine="482"/>
      </w:pPr>
      <w:r>
        <w:rPr>
          <w:rFonts w:ascii="Times New Roman" w:hAnsi="Times New Roman" w:eastAsia="宋体"/>
          <w:b w:val="0"/>
          <w:sz w:val="24"/>
        </w:rPr>
        <w:t>法统，是战略七量当中最为“抽象”的一项。它既不占有任何一块疆土，也不掌握任何数量的谷物，更不具备任何一个作战人员。然而曹操将一位处境艰难的逃亡君主接来并拥立，便能借助其名义来对各地势力发号施令；袁术获得了一枚象征权力的印信，反而使自己成为了各方共同反对的对象。名分这类事物，在平常的时候显得并没有什么重要的作用，可当真正需要去衡量的时候，它所具备的分量甚至超过了规模庞大的军队。</w:t>
      </w:r>
    </w:p>
    <w:p>
      <w:pPr>
        <w:spacing w:before="200" w:after="120"/>
      </w:pPr>
      <w:r>
        <w:rPr>
          <w:rFonts w:ascii="SimHei" w:hAnsi="SimHei" w:eastAsia="黑体"/>
          <w:b/>
          <w:sz w:val="26"/>
        </w:rPr>
        <w:t>一、法统是什么</w:t>
      </w:r>
    </w:p>
    <w:p>
      <w:pPr>
        <w:spacing w:line="360" w:lineRule="auto"/>
        <w:ind w:firstLine="482"/>
      </w:pPr>
      <w:r>
        <w:rPr>
          <w:rFonts w:ascii="Times New Roman" w:hAnsi="Times New Roman" w:eastAsia="宋体"/>
          <w:b w:val="0"/>
          <w:sz w:val="24"/>
        </w:rPr>
        <w:t>所谓法统这一个概念，它所回应的是一个根本性的问题：你是以何种名义动员、征讨以及号令整个天下的——对于这样的名义，天下的人到底认不认可？</w:t>
      </w:r>
    </w:p>
    <w:p>
      <w:pPr>
        <w:spacing w:line="360" w:lineRule="auto"/>
        <w:ind w:firstLine="482"/>
      </w:pPr>
      <w:r>
        <w:rPr>
          <w:rFonts w:ascii="Times New Roman" w:hAnsi="Times New Roman" w:eastAsia="宋体"/>
          <w:b w:val="0"/>
          <w:sz w:val="24"/>
        </w:rPr>
        <w:t>它涵盖了三个层面的意思：其一是合法性的旗帜，也就是你提出的核心名号究竟是什么（例如汉室、君权、独立或者解放）；其二是名分上的结构，即你在已有的政治秩序里面处于什么样的位置（比如丞相、州牧、僭主以及叛贼）；其三是思想方面的叙事，也就是你向追随者所讲述的核心故事是什么（诸如兴复汉室、替天行道、自由独立）。</w:t>
      </w:r>
    </w:p>
    <w:p>
      <w:pPr>
        <w:spacing w:line="360" w:lineRule="auto"/>
        <w:ind w:firstLine="482"/>
      </w:pPr>
      <w:r>
        <w:rPr>
          <w:rFonts w:ascii="Times New Roman" w:hAnsi="Times New Roman" w:eastAsia="宋体"/>
          <w:b w:val="0"/>
          <w:sz w:val="24"/>
        </w:rPr>
        <w:t>我们需要先明确一条界线。法统属于“量”，指的是你在客观上有多少名分的资源；而在政治六律里面的“合法性律”属于“律”，它指的是使用名分的基本规则：怎么举旗、什么时候换旗、当旗帜老旧了要怎样更新。前者是在回答“拥有什么”，后者是在回答“怎么使用”。这一部分只讨论前面所说的概念。（对于合法性律的完整说明，可以参看政治六律的相关章节。）</w:t>
      </w:r>
    </w:p>
    <w:p>
      <w:pPr>
        <w:spacing w:before="200" w:after="120"/>
      </w:pPr>
      <w:r>
        <w:rPr>
          <w:rFonts w:ascii="SimHei" w:hAnsi="SimHei" w:eastAsia="黑体"/>
          <w:b/>
          <w:sz w:val="26"/>
        </w:rPr>
        <w:t>二、旗帜的积累：挟天子以令诸侯</w:t>
      </w:r>
    </w:p>
    <w:p>
      <w:pPr>
        <w:spacing w:line="360" w:lineRule="auto"/>
        <w:ind w:firstLine="482"/>
      </w:pPr>
      <w:r>
        <w:rPr>
          <w:rFonts w:ascii="Times New Roman" w:hAnsi="Times New Roman" w:eastAsia="宋体"/>
          <w:b w:val="0"/>
          <w:sz w:val="24"/>
        </w:rPr>
        <w:t>在公元196年的时候，汉献帝从长安逃回洛阳，而此时的洛阳已经早早变成了一片破败的废墟。皇帝和文武百官饿得没有办法，只能去挖野菜来填肚子，尚书郎级别以下的官员都需要亲自去采野生的谷物，有一些人甚至因为饥饿死在了残破的墙壁旁边。</w:t>
      </w:r>
    </w:p>
    <w:p>
      <w:pPr>
        <w:spacing w:line="360" w:lineRule="auto"/>
        <w:ind w:firstLine="482"/>
      </w:pPr>
      <w:r>
        <w:rPr>
          <w:rFonts w:ascii="Times New Roman" w:hAnsi="Times New Roman" w:eastAsia="宋体"/>
          <w:b w:val="0"/>
          <w:sz w:val="24"/>
        </w:rPr>
        <w:t>当时的那些割据势力是怎么看待这位皇帝的？袁绍的谋士沮授提出要“宜迎大驾，安宫邺都”的建议，但是袁绍却拿不定主意，觉得皇帝是一个麻烦的负担。袁术的做法更加直接：他认为汉家的运势已经走到尽头，倒不如由自己来登基称帝。</w:t>
      </w:r>
    </w:p>
    <w:p>
      <w:pPr>
        <w:spacing w:line="360" w:lineRule="auto"/>
        <w:ind w:firstLine="482"/>
      </w:pPr>
      <w:r>
        <w:rPr>
          <w:rFonts w:ascii="Times New Roman" w:hAnsi="Times New Roman" w:eastAsia="宋体"/>
          <w:b w:val="0"/>
          <w:sz w:val="24"/>
        </w:rPr>
        <w:t>只有曹操采取了行动。毛玠向他劝告说：“奉天子以令不臣，修耕植以畜军资，如此则霸王之业可成也。”曹操随即迎接献帝并将都城迁到许县，从这个时候开始，他每一次势力的拓展，都带上了其他阵营所不具备的正统性的掩护。讨伐吕布，是接受诏令去平定反叛；征讨袁术，是去攻打超越本分的逆贼；征讨袁绍的时候，即便陈琳所写的声讨曹操的文书说得再怎么精彩动人，袁绍在名义上也只是去对付“君主身边”的掌权大臣，在理由上先天就处于下风。在授予官职方面也是同样的道理，曹操用朝廷的名义来分封职务，前来投靠他的人获得的是“汉官”的身份；而如果投奔别的势力，得到的只会是“跟随反贼”的坏名声。</w:t>
      </w:r>
    </w:p>
    <w:p>
      <w:pPr>
        <w:spacing w:line="360" w:lineRule="auto"/>
        <w:ind w:firstLine="482"/>
      </w:pPr>
      <w:r>
        <w:rPr>
          <w:rFonts w:ascii="Times New Roman" w:hAnsi="Times New Roman" w:eastAsia="宋体"/>
          <w:b w:val="0"/>
          <w:sz w:val="24"/>
        </w:rPr>
        <w:t>甚至人才的去向也被这件掩护所影响。荀彧离开袁绍前来投靠，所奔向的是汉室的正统地位；关羽在被擒之后提出“降汉不降曹”（在正史中仅记载他封存金银、挂起印信，后来重新回到刘备身边），使得连投降的行为都能做得体面且周全。法统在动员方面的作用就体现在这里：它减少了各方前来投奔你时的心理负担，增加了各方与你对抗时的心理困难。</w:t>
      </w:r>
    </w:p>
    <w:p>
      <w:pPr>
        <w:spacing w:line="360" w:lineRule="auto"/>
        <w:ind w:firstLine="482"/>
      </w:pPr>
      <w:r>
        <w:rPr>
          <w:rFonts w:ascii="Times New Roman" w:hAnsi="Times New Roman" w:eastAsia="宋体"/>
          <w:b w:val="0"/>
          <w:sz w:val="24"/>
        </w:rPr>
        <w:t>当然，这件掩护也是需要付出成本的。荀彧的死亡，其本质是“尊奉天子”与“替代天子”之间的分歧彻底显现出来。旗帜举到一半的时候突然要更换，举着旗子的手与被借用的名义之间，最终还是会产生一次冲突。而这一次冲突的代价，在“人才”那一章里面已经讲述过了。</w:t>
      </w:r>
    </w:p>
    <w:p>
      <w:pPr>
        <w:spacing w:line="360" w:lineRule="auto"/>
        <w:ind w:firstLine="482"/>
      </w:pPr>
      <w:r>
        <w:rPr>
          <w:rFonts w:ascii="Times New Roman" w:hAnsi="Times New Roman" w:eastAsia="宋体"/>
          <w:b w:val="0"/>
          <w:sz w:val="24"/>
        </w:rPr>
        <w:t>法统是可以说是最有力的凭借。同样的一股力量，如果有名分的支持，就能调动整个天下；而如果缺少名分的支撑，就只能影响自己那一小片范围里的事情。</w:t>
      </w:r>
    </w:p>
    <w:p>
      <w:pPr>
        <w:spacing w:before="200" w:after="120"/>
      </w:pPr>
      <w:r>
        <w:rPr>
          <w:rFonts w:ascii="SimHei" w:hAnsi="SimHei" w:eastAsia="黑体"/>
          <w:b/>
          <w:sz w:val="26"/>
        </w:rPr>
        <w:t>三、旗帜的负资产：袁术称帝</w:t>
      </w:r>
    </w:p>
    <w:p>
      <w:pPr>
        <w:spacing w:line="360" w:lineRule="auto"/>
        <w:ind w:firstLine="482"/>
      </w:pPr>
      <w:r>
        <w:rPr>
          <w:rFonts w:ascii="Times New Roman" w:hAnsi="Times New Roman" w:eastAsia="宋体"/>
          <w:b w:val="0"/>
          <w:sz w:val="24"/>
        </w:rPr>
        <w:t>在公元197年的时候，袁术于寿春这个地方登基做了皇帝，建立了仲氏这一称号。</w:t>
      </w:r>
    </w:p>
    <w:p>
      <w:pPr>
        <w:spacing w:line="360" w:lineRule="auto"/>
        <w:ind w:firstLine="482"/>
      </w:pPr>
      <w:r>
        <w:rPr>
          <w:rFonts w:ascii="Times New Roman" w:hAnsi="Times New Roman" w:eastAsia="宋体"/>
          <w:b w:val="0"/>
          <w:sz w:val="24"/>
        </w:rPr>
        <w:t>他之所以有这样的自信，并不是完全没有原因：他来自于汝南袁氏这一家族，家里连续四代都有人担任三公的职位，门生和旧部遍及各地；他控制着淮南这块比较富裕的区域；手里掌握着传国玉玺这件东西；并且他还相信一句预言“代汉者当涂高”，认为“涂高”所指向的正是他自己的字“公路”。</w:t>
      </w:r>
    </w:p>
    <w:p>
      <w:pPr>
        <w:spacing w:line="360" w:lineRule="auto"/>
        <w:ind w:firstLine="482"/>
      </w:pPr>
      <w:r>
        <w:rPr>
          <w:rFonts w:ascii="Times New Roman" w:hAnsi="Times New Roman" w:eastAsia="宋体"/>
          <w:b w:val="0"/>
          <w:sz w:val="24"/>
        </w:rPr>
        <w:t>在他做了皇帝之后，孙策马上在江东和他不再往来，吕布取消了婚约且杀掉了他的使者，曹操借用朝廷的名义出兵去攻打他，从四面围堵。淮南地区碰上了严重的干旱，军队里面的粮食都吃完了，士兵们只能靠蚌蛤这类东西来填肚子。手下人陆续离开了他，袁术也就完全处在了被众人抛弃的处境里。</w:t>
      </w:r>
    </w:p>
    <w:p>
      <w:pPr>
        <w:spacing w:line="360" w:lineRule="auto"/>
        <w:ind w:firstLine="482"/>
      </w:pPr>
      <w:r>
        <w:rPr>
          <w:rFonts w:ascii="Times New Roman" w:hAnsi="Times New Roman" w:eastAsia="宋体"/>
          <w:b w:val="0"/>
          <w:sz w:val="24"/>
        </w:rPr>
        <w:t>到了公元199年，袁术已经没有办法可走，打算把皇帝的称号交给袁绍，往北去投靠青州，可在半途中被刘备带兵挡住，只能又回到寿春，最后吐血而亡。在死之前他想喝一点蜜水，但军营中早已没有蜜了。</w:t>
      </w:r>
    </w:p>
    <w:p>
      <w:pPr>
        <w:spacing w:line="360" w:lineRule="auto"/>
        <w:ind w:firstLine="482"/>
      </w:pPr>
      <w:r>
        <w:rPr>
          <w:rFonts w:ascii="Times New Roman" w:hAnsi="Times New Roman" w:eastAsia="宋体"/>
          <w:b w:val="0"/>
          <w:sz w:val="24"/>
        </w:rPr>
        <w:t>袁术拥有的区域、人马以及家族背景，都并不比曹操差。他失败的地方不在于实际的力气，而是在于名义上的身份：当他称帝的那个瞬间，他让自己从“汉的臣子”转成了“汉的叛贼”，从规则里面的争夺者变成了规则外面的共同敌人。关于正当性的计算就是如此：他给自己添了一个皇上的名号，所拿出的交换条件，是给整个天下发出了一纸讨伐他的合理准许书。</w:t>
      </w:r>
    </w:p>
    <w:p>
      <w:pPr>
        <w:spacing w:line="360" w:lineRule="auto"/>
        <w:ind w:firstLine="482"/>
      </w:pPr>
      <w:r>
        <w:rPr>
          <w:rFonts w:ascii="Times New Roman" w:hAnsi="Times New Roman" w:eastAsia="宋体"/>
          <w:b w:val="0"/>
          <w:sz w:val="24"/>
        </w:rPr>
        <w:t>名义上的身份既能是好的条件，也可以成为很重的包袱。旗子举得过早了、或者举得不对，那就不只是多了一面召集人的旗，而是将自己弄成了大家一同对准的目标。</w:t>
      </w:r>
    </w:p>
    <w:p>
      <w:pPr>
        <w:spacing w:before="200" w:after="120"/>
      </w:pPr>
      <w:r>
        <w:rPr>
          <w:rFonts w:ascii="SimHei" w:hAnsi="SimHei" w:eastAsia="黑体"/>
          <w:b/>
          <w:sz w:val="26"/>
        </w:rPr>
        <w:t>四、旗帜的褪色：从“兴复汉室”到“保境安民”</w:t>
      </w:r>
    </w:p>
    <w:p>
      <w:pPr>
        <w:spacing w:line="360" w:lineRule="auto"/>
        <w:ind w:firstLine="482"/>
      </w:pPr>
      <w:r>
        <w:rPr>
          <w:rFonts w:ascii="Times New Roman" w:hAnsi="Times New Roman" w:eastAsia="宋体"/>
          <w:b w:val="0"/>
          <w:sz w:val="24"/>
        </w:rPr>
        <w:t>一面旗子能动员起多少力量，这要看它所讲述的故事还有多少人是真心信赖的。</w:t>
      </w:r>
    </w:p>
    <w:p>
      <w:pPr>
        <w:spacing w:line="360" w:lineRule="auto"/>
        <w:ind w:firstLine="482"/>
      </w:pPr>
      <w:r>
        <w:rPr>
          <w:rFonts w:ascii="Times New Roman" w:hAnsi="Times New Roman" w:eastAsia="宋体"/>
          <w:b w:val="0"/>
          <w:sz w:val="24"/>
        </w:rPr>
        <w:t>公元207年的时候，发生了隆中对策这件事。诸葛亮为刘备规划的一整套方略，从开始到结束都建立在一面旗子上面：即复兴汉室。刘备身为汉室宗亲，而曹操方面是“挟天子而令诸侯”，被认为“此诚不可与争锋”。不过正因为曹操被视作汉贼，刘备这面旗子才具备了独特的意义。在之后的二十年里，这面旗子聚集了荆州的读书人、益州的豪强，凝聚起汉中之战时的士气。到了公元220年曹丕取代汉室，次年刘备称帝。需要注意这个时间点：汉帝已经“没了”，由汉室宗亲继承大统，旗子实现了没有缝隙的衔接。</w:t>
      </w:r>
    </w:p>
    <w:p>
      <w:pPr>
        <w:spacing w:line="360" w:lineRule="auto"/>
        <w:ind w:firstLine="482"/>
      </w:pPr>
      <w:r>
        <w:rPr>
          <w:rFonts w:ascii="Times New Roman" w:hAnsi="Times New Roman" w:eastAsia="宋体"/>
          <w:b w:val="0"/>
          <w:sz w:val="24"/>
        </w:rPr>
        <w:t>诸葛亮的北伐，依托的也是这面旗子。《出师表》里面写道：“兴复汉室，还于旧都，此臣所以报先帝而忠陛下之职分也”。北伐在军事层面是以弱对强，但在法统层面却是必须去打的。对于一个以“复兴汉室”作为建国基础的政权来说，如果放弃北伐，也就等于丢掉了立国的根本依据。</w:t>
      </w:r>
    </w:p>
    <w:p>
      <w:pPr>
        <w:spacing w:line="360" w:lineRule="auto"/>
        <w:ind w:firstLine="482"/>
      </w:pPr>
      <w:r>
        <w:rPr>
          <w:rFonts w:ascii="Times New Roman" w:hAnsi="Times New Roman" w:eastAsia="宋体"/>
          <w:b w:val="0"/>
          <w:sz w:val="24"/>
        </w:rPr>
        <w:t>但旗子终究会随着时间变旧。公元234年，诸葛亮在五丈原病逝。这之后蒋琬、费祎采取了收缩的方略，姜维独自勉强维持北伐，而朝廷内外的反对声音却慢慢变多。等到谯周写《仇国论》的时候，公开提倡的已经是另一套说法：小国应当“保境安民”，而不应“穷兵黩武”。需要留意这一变化的严重性。蜀汉立国的旗子是“兴复汉室”，现在朝堂上最有影响的言论，传播的却是“保境安民”。从“兴复”变到“保境”，这不只是简单的策略变动，而是核心的旗子已经被悄悄换掉了。</w:t>
      </w:r>
    </w:p>
    <w:p>
      <w:pPr>
        <w:spacing w:line="360" w:lineRule="auto"/>
        <w:ind w:firstLine="482"/>
      </w:pPr>
      <w:r>
        <w:rPr>
          <w:rFonts w:ascii="Times New Roman" w:hAnsi="Times New Roman" w:eastAsia="宋体"/>
          <w:b w:val="0"/>
          <w:sz w:val="24"/>
        </w:rPr>
        <w:t>而“汉室”这个称呼本身，也在漫长岁月里不断贬值。曹丕取代汉室是在公元220年，蜀汉灭亡是在公元263年。四十多年过去之后，天下亲身经历过汉朝的人变得很少了，“兴复汉室”对于新一代益州人来讲，只不过是父辈嘴里讲过的遥远事情。</w:t>
      </w:r>
    </w:p>
    <w:p>
      <w:pPr>
        <w:spacing w:line="360" w:lineRule="auto"/>
        <w:ind w:firstLine="482"/>
      </w:pPr>
      <w:r>
        <w:rPr>
          <w:rFonts w:ascii="Times New Roman" w:hAnsi="Times New Roman" w:eastAsia="宋体"/>
          <w:b w:val="0"/>
          <w:sz w:val="24"/>
        </w:rPr>
        <w:t>本节选取邓艾的法统视角（汉室名分），其关于避实击虚的完整探讨可见第五十五章。公元263年邓艾率军到达成都，朝中再没有人说起“汉室”，谯周的一篇降书议论就决定了蜀汉的命运。并不是成都守不下来，而是那面旗子，已经没有人乐意去扛了。</w:t>
      </w:r>
    </w:p>
    <w:p>
      <w:pPr>
        <w:spacing w:line="360" w:lineRule="auto"/>
        <w:ind w:firstLine="482"/>
      </w:pPr>
      <w:r>
        <w:rPr>
          <w:rFonts w:ascii="Times New Roman" w:hAnsi="Times New Roman" w:eastAsia="宋体"/>
          <w:b w:val="0"/>
          <w:sz w:val="24"/>
        </w:rPr>
        <w:t>法统是属于会一直贬值的战略资产。旗子需要持续用胜利与典礼去维持，一旦不再维持，它便会在时光里自行变旧并消失。</w:t>
      </w:r>
    </w:p>
    <w:p>
      <w:pPr>
        <w:spacing w:before="200" w:after="120"/>
      </w:pPr>
      <w:r>
        <w:rPr>
          <w:rFonts w:ascii="SimHei" w:hAnsi="SimHei" w:eastAsia="黑体"/>
          <w:b/>
          <w:sz w:val="26"/>
        </w:rPr>
        <w:t>五、名分的经营：司马氏的禅让工程</w:t>
      </w:r>
    </w:p>
    <w:p>
      <w:pPr>
        <w:spacing w:line="360" w:lineRule="auto"/>
        <w:ind w:firstLine="482"/>
      </w:pPr>
      <w:r>
        <w:rPr>
          <w:rFonts w:ascii="Times New Roman" w:hAnsi="Times New Roman" w:eastAsia="宋体"/>
          <w:b w:val="0"/>
          <w:sz w:val="24"/>
        </w:rPr>
        <w:t>倘若说曹操是“借”了名分，那么司马氏所作的便是“造”名分——这一工作做得相当有耐心。</w:t>
      </w:r>
    </w:p>
    <w:p>
      <w:pPr>
        <w:spacing w:line="360" w:lineRule="auto"/>
        <w:ind w:firstLine="482"/>
      </w:pPr>
      <w:r>
        <w:rPr>
          <w:rFonts w:ascii="Times New Roman" w:hAnsi="Times New Roman" w:eastAsia="宋体"/>
          <w:b w:val="0"/>
          <w:sz w:val="24"/>
        </w:rPr>
        <w:t>在公元249年发生的高平陵之变中，司马懿顺利掌握了权力。不过，从掌握权力到正式登基做皇帝，司马氏一共经历了三代人、花费了十六年：由司马懿、司马师和司马昭相继治理经营，一直到公元265年的时候，司马炎才接受了魏帝的退位让权。对于为什么要耗费这样长的时间这一问题，原因在于退位让权是一套非常严格的步骤，而这个步骤可以看作是名分的生产流程。被封为公、加九锡、封王、接受禅让，这些环节每一个都不可以省略，每一步都需要让天下人“逐渐看习惯”。当年魏取代汉的时候，曹丕完整地实施了一次流程，司马氏也就模仿了同样的办法。剧本越是被大家熟悉，看的人就越不容易觉得不真实。</w:t>
      </w:r>
    </w:p>
    <w:p>
      <w:pPr>
        <w:spacing w:line="360" w:lineRule="auto"/>
        <w:ind w:firstLine="482"/>
      </w:pPr>
      <w:r>
        <w:rPr>
          <w:rFonts w:ascii="Times New Roman" w:hAnsi="Times New Roman" w:eastAsia="宋体"/>
          <w:b w:val="0"/>
          <w:sz w:val="24"/>
        </w:rPr>
        <w:t>期间发生了严重的意外：在公元260年，魏帝曹髦讲出了“司马昭之心，路人所知也”（出自《汉晋春秋》原文；现在通常写作“路人皆知”），之后带领宫里的仆从去进攻司马昭，结果被成济在街上杀死。在公开场合杀死君主，这可以算作名分工程里一次严重的破坏事件。司马昭处理此事的办法是：将成济处死以消灭证据、诛灭他的三族，另外改立曹奂当皇帝，把禅让的计划时间再一次往后推迟。他并没有顶着“杀君者”的名声去强行做皇帝，因为那样做会毁掉整个禅让步骤的合理基础。</w:t>
      </w:r>
    </w:p>
    <w:p>
      <w:pPr>
        <w:spacing w:line="360" w:lineRule="auto"/>
        <w:ind w:firstLine="482"/>
      </w:pPr>
      <w:r>
        <w:rPr>
          <w:rFonts w:ascii="Times New Roman" w:hAnsi="Times New Roman" w:eastAsia="宋体"/>
          <w:b w:val="0"/>
          <w:sz w:val="24"/>
        </w:rPr>
        <w:t>到了公元265年，所有条件都自然具备了：晋王司马炎“接受”了魏帝的禅让，相关步骤完整妥当，朝廷与民间都认为是众人所期望的。而在这之前消灭蜀国（263年）的显著战功，恰好给新的王朝提供了最后一项合理依据。</w:t>
      </w:r>
    </w:p>
    <w:p>
      <w:pPr>
        <w:spacing w:line="360" w:lineRule="auto"/>
        <w:ind w:firstLine="482"/>
      </w:pPr>
      <w:r>
        <w:rPr>
          <w:rFonts w:ascii="Times New Roman" w:hAnsi="Times New Roman" w:eastAsia="宋体"/>
          <w:b w:val="0"/>
          <w:sz w:val="24"/>
        </w:rPr>
        <w:t>和袁术相比就能看出差别：同样地想要那个最高的位置，袁术仅仅用了一块玉玺、一句预言和一天的时间；司马氏却使用了三代人的努力、一套完整的步骤以及许多次推辞的表演。其中一方变成了天下共同的敌人，另一方则成为了开国皇帝。步骤是名分的生产过程。掌握权力的手段，会转变为权力自身的特质——迅速获取的权位，也容易迅速地丢失；通过逐步“走步骤”所积累起来的权位，连反对者都难以找到攻打的理由。</w:t>
      </w:r>
    </w:p>
    <w:p>
      <w:pPr>
        <w:spacing w:before="200" w:after="120"/>
      </w:pPr>
      <w:r>
        <w:rPr>
          <w:rFonts w:ascii="SimHei" w:hAnsi="SimHei" w:eastAsia="黑体"/>
          <w:b/>
          <w:sz w:val="26"/>
        </w:rPr>
        <w:t>六、旗帜的制造：《独立宣言》</w:t>
      </w:r>
    </w:p>
    <w:p>
      <w:pPr>
        <w:spacing w:line="360" w:lineRule="auto"/>
        <w:ind w:firstLine="482"/>
      </w:pPr>
      <w:r>
        <w:rPr>
          <w:rFonts w:ascii="Times New Roman" w:hAnsi="Times New Roman" w:eastAsia="宋体"/>
          <w:b w:val="0"/>
          <w:sz w:val="24"/>
        </w:rPr>
        <w:t>法统不仅可以从旧有的秩序当中借用，也是能从零开始铸造的。</w:t>
      </w:r>
    </w:p>
    <w:p>
      <w:pPr>
        <w:spacing w:line="360" w:lineRule="auto"/>
        <w:ind w:firstLine="482"/>
      </w:pPr>
      <w:r>
        <w:rPr>
          <w:rFonts w:ascii="Times New Roman" w:hAnsi="Times New Roman" w:eastAsia="宋体"/>
          <w:b w:val="0"/>
          <w:sz w:val="24"/>
        </w:rPr>
        <w:t>在1775年的时候，北美的十三个殖民地已经和英国交战超过了一年。然而当时战争的目标还是相当模糊的，大部分殖民者所追求的其实是“作为英国人的权利”，而不是脱离英国去独立。甚至大陆军的那些军官们，在晚宴上面还会举杯去祝愿英王身体健康。</w:t>
      </w:r>
    </w:p>
    <w:p>
      <w:pPr>
        <w:spacing w:line="360" w:lineRule="auto"/>
        <w:ind w:firstLine="482"/>
      </w:pPr>
      <w:r>
        <w:rPr>
          <w:rFonts w:ascii="Times New Roman" w:hAnsi="Times New Roman" w:eastAsia="宋体"/>
          <w:b w:val="0"/>
          <w:sz w:val="24"/>
        </w:rPr>
        <w:t>到了1776年1月，潘恩的那本小册子《常识》得以出版，在三个月的时间内售出了十多万册。它完成了一件令人震惊的事情：把“国王”这个神圣的名词从神坛上面拉了下来，一个诚实的人对于社会的价值、以及在造物主眼中的分量，“要超过历史上那些戴着王冠的恶棍”。旧的法统（英王）所具有的神圣性，也就被这样的讲述给彻底消除了。</w:t>
      </w:r>
    </w:p>
    <w:p>
      <w:pPr>
        <w:spacing w:line="360" w:lineRule="auto"/>
        <w:ind w:firstLine="482"/>
      </w:pPr>
      <w:r>
        <w:rPr>
          <w:rFonts w:ascii="Times New Roman" w:hAnsi="Times New Roman" w:eastAsia="宋体"/>
          <w:b w:val="0"/>
          <w:sz w:val="24"/>
        </w:rPr>
        <w:t>在同年的7月4日，《独立宣言》正式获得通过。它不单单是一份政治方面的文件，更是一面重新铸造出来的旗帜：第一，向整个世界宣告“我们认为这些真理是不言而喻的：人人生而平等”，将一场关于抗税的冲突提升为保卫普遍原则的正义之战；第二，列举了英王的二十七条罪状，完成了对于旧有名分的彻底清算；第三，以“自由独立之邦”的名义，向法国等潜在的盟友发出了可以对接的合作信号。</w:t>
      </w:r>
    </w:p>
    <w:p>
      <w:pPr>
        <w:spacing w:line="360" w:lineRule="auto"/>
        <w:ind w:firstLine="482"/>
      </w:pPr>
      <w:r>
        <w:rPr>
          <w:rFonts w:ascii="Times New Roman" w:hAnsi="Times New Roman" w:eastAsia="宋体"/>
          <w:b w:val="0"/>
          <w:sz w:val="24"/>
        </w:rPr>
        <w:t>其产生的效果是很迅速的。法国所等待的正是这样一面旗帜：如果你追求的是“独立”，那么法国对你的援助就可以算作打击英国霸权的正义事业；如果你仅仅要求“减免税负”，那么法国插手便成了干涉英国内政。在1778年的时候法美结成了同盟，法国的海军、陆军以及贷款也就持续不断地到来。在约克镇被围困的过程中，海面上是法国的舰队，实施围城的法军与美军兵力大体相当。一场原本界定模糊的殖民地动乱，因为有了这面旗帜，也就变成了具备明确国际站队的独立战争。</w:t>
      </w:r>
    </w:p>
    <w:p>
      <w:pPr>
        <w:spacing w:line="360" w:lineRule="auto"/>
        <w:ind w:firstLine="482"/>
      </w:pPr>
      <w:r>
        <w:rPr>
          <w:rFonts w:ascii="Times New Roman" w:hAnsi="Times New Roman" w:eastAsia="宋体"/>
          <w:b w:val="0"/>
          <w:sz w:val="24"/>
        </w:rPr>
        <w:t>旗帜的主要功用并不在于对内部士气的鼓舞，而是在于对外标明价值：它向潜在的盟友、持中立态度的人以及立场动摇的人清楚地说明，支持我意味着什么，反对我又意味着什么。法统越是清晰，各个方面的站队成本才能越明确。</w:t>
      </w:r>
    </w:p>
    <w:p>
      <w:pPr>
        <w:spacing w:before="200" w:after="120"/>
      </w:pPr>
      <w:r>
        <w:rPr>
          <w:rFonts w:ascii="SimHei" w:hAnsi="SimHei" w:eastAsia="黑体"/>
          <w:b/>
          <w:sz w:val="26"/>
        </w:rPr>
        <w:t>七、本量与军事七量的关系</w:t>
      </w:r>
    </w:p>
    <w:p>
      <w:pPr>
        <w:spacing w:line="360" w:lineRule="auto"/>
        <w:ind w:firstLine="482"/>
      </w:pPr>
      <w:r>
        <w:rPr>
          <w:rFonts w:ascii="Times New Roman" w:hAnsi="Times New Roman" w:eastAsia="宋体"/>
          <w:b w:val="0"/>
          <w:sz w:val="24"/>
        </w:rPr>
        <w:t>法统属于战略层面的量，它在军事七量当中的对应维度，依旧是“士气”。</w:t>
      </w:r>
    </w:p>
    <w:p>
      <w:pPr>
        <w:spacing w:line="360" w:lineRule="auto"/>
        <w:ind w:firstLine="482"/>
      </w:pPr>
      <w:r>
        <w:rPr>
          <w:rFonts w:ascii="Times New Roman" w:hAnsi="Times New Roman" w:eastAsia="宋体"/>
          <w:b w:val="0"/>
          <w:sz w:val="24"/>
        </w:rPr>
        <w:t>在战术层面所涉及的心理，关注的重点是士兵个人于战场之上的恐惧与勇敢；而处于战略层面的法统，它所确定的乃是群体心理的基础：许许多多彼此并不认识的人，是基于什么原因而相信自己属于同一个阵营、认为值得为了同一件事情去拼死效力？</w:t>
      </w:r>
    </w:p>
    <w:p>
      <w:pPr>
        <w:spacing w:line="360" w:lineRule="auto"/>
        <w:ind w:firstLine="482"/>
      </w:pPr>
      <w:r>
        <w:rPr>
          <w:rFonts w:ascii="Times New Roman" w:hAnsi="Times New Roman" w:eastAsia="宋体"/>
          <w:b w:val="0"/>
          <w:sz w:val="24"/>
        </w:rPr>
        <w:t>其中的答案就在于名分。士兵在战壕中坚持，所依赖的不只是纪律，还有一种“自己站在正义一边”的想法；百姓承受赋税与征调，依靠的不只是害怕，也有“这个政权有资格对我发令”的默许；敌方将领在阵前投降，考量的不只是输赢，还有“过去算不算离开错误投向光明”。张郃投靠曹操没有心理包袱，是因为曹营握有天子；投降袁术则需反复考虑，因为那是投靠贼人。</w:t>
      </w:r>
    </w:p>
    <w:p>
      <w:pPr>
        <w:spacing w:line="360" w:lineRule="auto"/>
        <w:ind w:firstLine="482"/>
      </w:pPr>
      <w:r>
        <w:rPr>
          <w:rFonts w:ascii="Times New Roman" w:hAnsi="Times New Roman" w:eastAsia="宋体"/>
          <w:b w:val="0"/>
          <w:sz w:val="24"/>
        </w:rPr>
        <w:t>法统可以说是群体心理的稳定依靠。只要锚点还在，即便风浪再猛，人心的队伍也能散而不乱；一旦锚断，仅仅一次失败就可以造成全线心理的垮掉。袁术的部下并非被击溃，而是在“追随了错误的人”这种共同看法里自行走散的。</w:t>
      </w:r>
    </w:p>
    <w:p>
      <w:pPr>
        <w:spacing w:line="360" w:lineRule="auto"/>
        <w:ind w:firstLine="482"/>
      </w:pPr>
      <w:r>
        <w:rPr>
          <w:rFonts w:ascii="Times New Roman" w:hAnsi="Times New Roman" w:eastAsia="宋体"/>
          <w:b w:val="0"/>
          <w:sz w:val="24"/>
        </w:rPr>
        <w:t>因此，要去衡量一个政权的法统积累，关键可看三项内容：你的称号能让多少体制之外的人以较低代价来投靠；你的敌人在声讨你的时候，需要承担多重的名义代价；你的旗帜，已经有多长时间没有补充了。名分看似虚无。然而这虚无的根基一旦破裂，实在的力量也会随之塌掉。</w:t>
      </w:r>
    </w:p>
    <w:p>
      <w:pPr>
        <w:spacing w:line="360" w:lineRule="auto"/>
        <w:ind w:firstLine="482"/>
      </w:pPr>
      <w:r>
        <w:rPr>
          <w:rFonts w:ascii="Times New Roman" w:hAnsi="Times New Roman" w:eastAsia="宋体"/>
          <w:b w:val="0"/>
          <w:sz w:val="24"/>
        </w:rPr>
        <w:t>本章回顾</w:t>
      </w:r>
    </w:p>
    <w:p>
      <w:pPr>
        <w:spacing w:line="360" w:lineRule="auto"/>
        <w:ind w:firstLine="482"/>
      </w:pPr>
      <w:r>
        <w:rPr>
          <w:rFonts w:ascii="Times New Roman" w:hAnsi="Times New Roman" w:eastAsia="宋体"/>
          <w:b w:val="0"/>
          <w:sz w:val="24"/>
        </w:rPr>
        <w:t>法统是发动与组织能力的根本来源，是“具备何种名分可供使用”的实际存量。</w:t>
      </w:r>
    </w:p>
    <w:p>
      <w:pPr>
        <w:spacing w:line="360" w:lineRule="auto"/>
        <w:ind w:firstLine="482"/>
      </w:pPr>
      <w:r>
        <w:rPr>
          <w:rFonts w:ascii="Times New Roman" w:hAnsi="Times New Roman" w:eastAsia="宋体"/>
          <w:b w:val="0"/>
          <w:sz w:val="24"/>
        </w:rPr>
        <w:t>名分是一种有力的支点，曹操挟天子以令诸侯，每次拓展都带着合法的外衣，连人才来投的心理代价都因此变小。名分也能成为负面资产，袁术过早称帝，等于向天下发了讨伐自己的凭证。法统会不断减损，蜀汉的旗帜从“兴复汉室”淡成“保境安民”，旗帜倒下则国家也跟着消亡。程序能制造名分，司马家三代安排禅让过程，把夺权变成众人所向。旗帜也可重新立起，《独立宣言》把抗税争执提为原则之争，给美国革命标出了国际选边的价值尺度。</w:t>
      </w:r>
    </w:p>
    <w:p>
      <w:pPr>
        <w:spacing w:line="360" w:lineRule="auto"/>
        <w:ind w:firstLine="482"/>
      </w:pPr>
      <w:r>
        <w:rPr>
          <w:rFonts w:ascii="Times New Roman" w:hAnsi="Times New Roman" w:eastAsia="宋体"/>
          <w:b w:val="0"/>
          <w:sz w:val="24"/>
        </w:rPr>
        <w:t>武器决定你能否打胜，名分决定有多少人乐意让你胜。法统在平常就像空气，没人每日去掂量它；可一旦有人称帝太早、旗帜变旧、程序省事，天下人心里那副秤，马上露出真的分量。你可以瞒过一阵，可以压住一地，却躲不开那个根本疑问：凭什么？能说清的，人少也是正军；说不清的，称帝也是孤家。简言之，法统是信任的存折：积得越多，用的时候越容易；若透支，代价不低。</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法统这一项量，能用来做什么？它可以帮助你衡量一个政权的名分积累：称号能不能低成本引来投靠、对手声讨你要付多少名义代价、旗帜多久没补充了。</w:t>
      </w:r>
    </w:p>
    <w:p>
      <w:pPr>
        <w:spacing w:line="360" w:lineRule="auto"/>
        <w:ind w:firstLine="482"/>
      </w:pPr>
      <w:r>
        <w:rPr>
          <w:rFonts w:ascii="Times New Roman" w:hAnsi="Times New Roman" w:eastAsia="宋体"/>
          <w:b w:val="0"/>
          <w:sz w:val="24"/>
        </w:rPr>
        <w:t>它不能做到什么？它并不保证“有此名分就安稳”。法统需要成绩来托底：旗帜再正，若连年战败、税赋叠增，存量仍会耗尽。它属于长期因素：短时间显不出轻重，时间一长足以致命。</w:t>
      </w:r>
    </w:p>
    <w:p>
      <w:pPr>
        <w:spacing w:line="360" w:lineRule="auto"/>
        <w:ind w:firstLine="482"/>
      </w:pPr>
      <w:r>
        <w:rPr>
          <w:rFonts w:ascii="Times New Roman" w:hAnsi="Times New Roman" w:eastAsia="宋体"/>
          <w:b w:val="0"/>
          <w:sz w:val="24"/>
        </w:rPr>
        <w:t>碰到特殊情形怎么处理？倘若名分相近、谁也不占正当，胜负却在模糊中分出。一方总似能看透对方，另一方总慢半步，那是情报在发挥作用。战事如何演进，根本上取决于谁晓得更多、晓得更早。</w:t>
      </w:r>
    </w:p>
    <w:p>
      <w:pPr>
        <w:spacing w:before="360" w:after="240"/>
        <w:jc w:val="center"/>
      </w:pPr>
      <w:r>
        <w:rPr>
          <w:rFonts w:ascii="SimHei" w:hAnsi="SimHei" w:eastAsia="黑体"/>
          <w:b/>
          <w:sz w:val="32"/>
        </w:rPr>
        <w:t>第五十一章　战略第六量：信息——穿透迷雾的双眼</w:t>
      </w:r>
    </w:p>
    <w:p>
      <w:pPr>
        <w:spacing w:line="360" w:lineRule="auto"/>
        <w:ind w:firstLine="482"/>
      </w:pPr>
      <w:r>
        <w:rPr>
          <w:rFonts w:ascii="Times New Roman" w:hAnsi="Times New Roman" w:eastAsia="宋体"/>
          <w:b w:val="0"/>
          <w:sz w:val="24"/>
        </w:rPr>
        <w:t>承接前面一章的内容：名分上出现的裂痕，往往是由信息先将其揭露出来的。这一章所要讨论的是信息，不过并不是“情报通信”那一章里所提及的信息，而是将范围扩展到整个天下格局层面的那种。</w:t>
      </w:r>
    </w:p>
    <w:p>
      <w:pPr>
        <w:spacing w:line="360" w:lineRule="auto"/>
        <w:ind w:firstLine="482"/>
      </w:pPr>
      <w:r>
        <w:rPr>
          <w:rFonts w:ascii="Times New Roman" w:hAnsi="Times New Roman" w:eastAsia="宋体"/>
          <w:b w:val="0"/>
          <w:sz w:val="24"/>
        </w:rPr>
        <w:t>“情报通信”这一章中的信息是用于战场方面的，而本章所谈的信息则是用于天下层面的。二者名称相同，但实际所指不同，是双七量清单里面唯一一对名称相同的变量，同时也是最容易被混淆的一对。</w:t>
      </w:r>
    </w:p>
    <w:p>
      <w:pPr>
        <w:spacing w:line="360" w:lineRule="auto"/>
        <w:ind w:firstLine="482"/>
      </w:pPr>
      <w:r>
        <w:rPr>
          <w:rFonts w:ascii="Times New Roman" w:hAnsi="Times New Roman" w:eastAsia="宋体"/>
          <w:b w:val="0"/>
          <w:sz w:val="24"/>
        </w:rPr>
        <w:t>在这里，我们可以先做一个具有关键意义的概念区分。</w:t>
      </w:r>
    </w:p>
    <w:p>
      <w:pPr>
        <w:spacing w:line="360" w:lineRule="auto"/>
        <w:ind w:firstLine="482"/>
      </w:pPr>
      <w:r>
        <w:rPr>
          <w:rFonts w:ascii="Times New Roman" w:hAnsi="Times New Roman" w:eastAsia="宋体"/>
          <w:b w:val="0"/>
          <w:sz w:val="24"/>
        </w:rPr>
        <w:t>“情报通信”这一章里面所讲的战术信息，其范围包括了战场侦察、情报传送以及战术伪装等方面。例如巡逻队观察到了什么情况，斥候带回来哪些内容，电台又截获了什么信号。此类信息的衡量尺度是公里、是小时、是一场具体的作战行动。</w:t>
      </w:r>
    </w:p>
    <w:p>
      <w:pPr>
        <w:spacing w:line="360" w:lineRule="auto"/>
        <w:ind w:firstLine="482"/>
      </w:pPr>
      <w:r>
        <w:rPr>
          <w:rFonts w:ascii="Times New Roman" w:hAnsi="Times New Roman" w:eastAsia="宋体"/>
          <w:b w:val="0"/>
          <w:sz w:val="24"/>
        </w:rPr>
        <w:t>本章涉及的战略信息，是关于天下整体形势、对手政权内部状况以及长期走向的情报与相应判断。比如对手的粮仓里还剩下多少储备，他的大臣彼此间存在何种权力上的矛盾，他的民众意愿在朝什么方向变化，以及未来十年技术会朝着哪个路径发展。这种信息的尺度是万里、是年月、是一个政权整体的存亡。</w:t>
      </w:r>
    </w:p>
    <w:p>
      <w:pPr>
        <w:spacing w:line="360" w:lineRule="auto"/>
        <w:ind w:firstLine="482"/>
      </w:pPr>
      <w:r>
        <w:rPr>
          <w:rFonts w:ascii="Times New Roman" w:hAnsi="Times New Roman" w:eastAsia="宋体"/>
          <w:b w:val="0"/>
          <w:sz w:val="24"/>
        </w:rPr>
        <w:t>前者所处理的是“能直接观察到的对手”，后者所处理的是“难以察觉的整体局面”。</w:t>
      </w:r>
    </w:p>
    <w:p>
      <w:pPr>
        <w:spacing w:before="200" w:after="120"/>
      </w:pPr>
      <w:r>
        <w:rPr>
          <w:rFonts w:ascii="SimHei" w:hAnsi="SimHei" w:eastAsia="黑体"/>
          <w:b/>
          <w:sz w:val="26"/>
        </w:rPr>
        <w:t>一、战略信息是什么</w:t>
      </w:r>
    </w:p>
    <w:p>
      <w:pPr>
        <w:spacing w:line="360" w:lineRule="auto"/>
        <w:ind w:firstLine="482"/>
      </w:pPr>
      <w:r>
        <w:rPr>
          <w:rFonts w:ascii="Times New Roman" w:hAnsi="Times New Roman" w:eastAsia="宋体"/>
          <w:b w:val="0"/>
          <w:sz w:val="24"/>
        </w:rPr>
        <w:t>战略信息的核心，是回答三个问题：</w:t>
      </w:r>
    </w:p>
    <w:p>
      <w:pPr>
        <w:spacing w:line="360" w:lineRule="auto"/>
        <w:ind w:firstLine="482"/>
      </w:pPr>
      <w:r>
        <w:rPr>
          <w:rFonts w:ascii="Times New Roman" w:hAnsi="Times New Roman" w:eastAsia="宋体"/>
          <w:b w:val="0"/>
          <w:sz w:val="24"/>
        </w:rPr>
        <w:t>第一，对于对手的内部而言，其真实的状态究竟是怎么样的？</w:t>
      </w:r>
    </w:p>
    <w:p>
      <w:pPr>
        <w:spacing w:line="360" w:lineRule="auto"/>
        <w:ind w:firstLine="482"/>
      </w:pPr>
      <w:r>
        <w:rPr>
          <w:rFonts w:ascii="Times New Roman" w:hAnsi="Times New Roman" w:eastAsia="宋体"/>
          <w:b w:val="0"/>
          <w:sz w:val="24"/>
        </w:rPr>
        <w:t>第二，天下的整体趋势，正在朝着哪个具体的方向去发展？</w:t>
      </w:r>
    </w:p>
    <w:p>
      <w:pPr>
        <w:spacing w:line="360" w:lineRule="auto"/>
        <w:ind w:firstLine="482"/>
      </w:pPr>
      <w:r>
        <w:rPr>
          <w:rFonts w:ascii="Times New Roman" w:hAnsi="Times New Roman" w:eastAsia="宋体"/>
          <w:b w:val="0"/>
          <w:sz w:val="24"/>
        </w:rPr>
        <w:t>第三，我方获取信息的通道，是不是能比对手更宽、更快且更准确一些？</w:t>
      </w:r>
    </w:p>
    <w:p>
      <w:pPr>
        <w:spacing w:line="360" w:lineRule="auto"/>
        <w:ind w:firstLine="482"/>
      </w:pPr>
      <w:r>
        <w:rPr>
          <w:rFonts w:ascii="Times New Roman" w:hAnsi="Times New Roman" w:eastAsia="宋体"/>
          <w:b w:val="0"/>
          <w:sz w:val="24"/>
        </w:rPr>
        <w:t>前面的两个问题涉及到“判断”方面，而第三个问题则关乎“通道”方面。若是判断出现了错误，那么便会满盘皆输；若是通道被切断了，连做出判断的机会都不再拥有。</w:t>
      </w:r>
    </w:p>
    <w:p>
      <w:pPr>
        <w:spacing w:line="360" w:lineRule="auto"/>
        <w:ind w:firstLine="482"/>
      </w:pPr>
      <w:r>
        <w:rPr>
          <w:rFonts w:ascii="Times New Roman" w:hAnsi="Times New Roman" w:eastAsia="宋体"/>
          <w:b w:val="0"/>
          <w:sz w:val="24"/>
        </w:rPr>
        <w:t>在战术层面的信息若是出了错，你可能会输掉一场具体的战斗；而战略层面的信息若出现错误，你则可能会输掉整个时代。</w:t>
      </w:r>
    </w:p>
    <w:p>
      <w:pPr>
        <w:spacing w:line="360" w:lineRule="auto"/>
        <w:ind w:firstLine="482"/>
      </w:pPr>
      <w:r>
        <w:rPr>
          <w:rFonts w:ascii="Times New Roman" w:hAnsi="Times New Roman" w:eastAsia="宋体"/>
          <w:b w:val="0"/>
          <w:sz w:val="24"/>
        </w:rPr>
        <w:t>本节选取了中途岛的信息切面（战术与战略信息），其在四维坐标上的完整分析可以参见第三十八章。这样的区分绝对不是文字上的游戏。在中途岛海战当中，美军破译了日军的密码，从而掌握了“AF 就是中途岛”这一情况——那属于战术信息，能决定一场海战的胜败。而日本军部在1941年对于“美国会不会为了菲律宾而打一场总体战”所做出的错误估计，那属于战略信息，决定了整个太平洋战争的结局。一支军队完全可以在战术信息上处处占有优势，同时在战略信息上一直错下去。山本五十六的联合舰队便是这样：每一场战斗的情报工作都做得精细入微，但对于战争根本性质的判断却错得离谱。</w:t>
      </w:r>
    </w:p>
    <w:p>
      <w:pPr>
        <w:spacing w:line="360" w:lineRule="auto"/>
        <w:ind w:firstLine="482"/>
      </w:pPr>
      <w:r>
        <w:rPr>
          <w:rFonts w:ascii="Times New Roman" w:hAnsi="Times New Roman" w:eastAsia="宋体"/>
          <w:b w:val="0"/>
          <w:sz w:val="24"/>
        </w:rPr>
        <w:t>因此，在评估一个政权的信息能力的时候，不能仅仅去看它的侦察机与密码破译室，还需要去看它的“判断层”——也就是那个坐在地图背后、将信息碎片拼成天下大势的核心头脑。</w:t>
      </w:r>
    </w:p>
    <w:p>
      <w:pPr>
        <w:spacing w:before="200" w:after="120"/>
      </w:pPr>
      <w:r>
        <w:rPr>
          <w:rFonts w:ascii="SimHei" w:hAnsi="SimHei" w:eastAsia="黑体"/>
          <w:b/>
          <w:sz w:val="26"/>
        </w:rPr>
        <w:t>二、政权内部：最值钱的情报不在战场上</w:t>
      </w:r>
    </w:p>
    <w:p>
      <w:pPr>
        <w:spacing w:line="360" w:lineRule="auto"/>
        <w:ind w:firstLine="482"/>
      </w:pPr>
      <w:r>
        <w:rPr>
          <w:rFonts w:ascii="Times New Roman" w:hAnsi="Times New Roman" w:eastAsia="宋体"/>
          <w:b w:val="0"/>
          <w:sz w:val="24"/>
        </w:rPr>
        <w:t>本节选取官渡之战中的一个信息侧面（即许攸前来投奔的情况），关于后勤补给方面的完整分析可以参阅第三十九章。</w:t>
      </w:r>
    </w:p>
    <w:p>
      <w:pPr>
        <w:spacing w:line="360" w:lineRule="auto"/>
        <w:ind w:firstLine="482"/>
      </w:pPr>
      <w:r>
        <w:rPr>
          <w:rFonts w:ascii="Times New Roman" w:hAnsi="Times New Roman" w:eastAsia="宋体"/>
          <w:b w:val="0"/>
          <w:sz w:val="24"/>
        </w:rPr>
        <w:t>在官渡两军相持且最为僵持不下的时候，袁绍手下的谋士许攸因为集团内部争斗而于夜间投靠了曹营（具体经过见“人才”一章）。许攸所传递的并非一般性的战场消息，而是一条关于“政权内部情况”的内容：袁绍的粮草存放在乌巢，守将淳于琼的防备显得相当松怠。许攸本人因内部矛盾来投奔这一行为，本身便显示出袁绍阵营内部派系不睦、其决策机制已经丧失功能。</w:t>
      </w:r>
    </w:p>
    <w:p>
      <w:pPr>
        <w:spacing w:line="360" w:lineRule="auto"/>
        <w:ind w:firstLine="482"/>
      </w:pPr>
      <w:r>
        <w:rPr>
          <w:rFonts w:ascii="Times New Roman" w:hAnsi="Times New Roman" w:eastAsia="宋体"/>
          <w:b w:val="0"/>
          <w:sz w:val="24"/>
        </w:rPr>
        <w:t>曹操察觉到了这条消息实际具有的分量。他并没有把许攸所说的内容单纯看作“一次突袭的时机”，而是将其作为“袁绍政权内部已然衰败”的一种判断依据。基于此，他带领轻装骑兵于夜间攻击乌巢，将袁军粮草尽数焚毁。乌巢火起之后，袁绍部队的溃败并不只是作战层面的失败，更是深层次架构层面的断裂：张郃、高览在阵前归顺对方，河北大族也多持中立态度以观形势。一次战斗的不利，很快转化成整个势力的全面崩解。</w:t>
      </w:r>
    </w:p>
    <w:p>
      <w:pPr>
        <w:spacing w:line="360" w:lineRule="auto"/>
        <w:ind w:firstLine="482"/>
      </w:pPr>
      <w:r>
        <w:rPr>
          <w:rFonts w:ascii="Times New Roman" w:hAnsi="Times New Roman" w:eastAsia="宋体"/>
          <w:b w:val="0"/>
          <w:sz w:val="24"/>
        </w:rPr>
        <w:t>从战略角度看，信息最具价值的样子，并不在于“对手兵力处于何处”，而是在于“对手的组织是否仍可正常运作”。前一种情况能提示具体的打法，后一种情况则表明——对方是否还承受得住。</w:t>
      </w:r>
    </w:p>
    <w:p>
      <w:pPr>
        <w:spacing w:line="360" w:lineRule="auto"/>
        <w:ind w:firstLine="482"/>
      </w:pPr>
      <w:r>
        <w:rPr>
          <w:rFonts w:ascii="Times New Roman" w:hAnsi="Times New Roman" w:eastAsia="宋体"/>
          <w:b w:val="0"/>
          <w:sz w:val="24"/>
        </w:rPr>
        <w:t>接着谈一下曹操“接纳意见”方面的表现。许攸是从敌对一方来归顺的人，若是其他人遇到，第一反应多半会是存疑：这恐怕是假装投降？曹操却赤脚迎接，在了解真实状况后，当夜便敢于投入全部力量。战略消息的作用，部分来自内容本身，部分在于主事者是否敢采信、采信得恰当与否。袁绍身边的消息并不少于曹操，田丰、沮授对局面做过明确说明，但他的决策环节直接不予采纳。信息虽到军营，却未入主事者思路，等同于不存在。</w:t>
      </w:r>
    </w:p>
    <w:p>
      <w:pPr>
        <w:spacing w:line="360" w:lineRule="auto"/>
        <w:ind w:firstLine="482"/>
      </w:pPr>
      <w:r>
        <w:rPr>
          <w:rFonts w:ascii="Times New Roman" w:hAnsi="Times New Roman" w:eastAsia="宋体"/>
          <w:b w:val="0"/>
          <w:sz w:val="24"/>
        </w:rPr>
        <w:t>在这里需要做一个程度上的说明：许攸所提供的“乌巢守备薄弱”属于战术消息（归为军事七量）。但它同时也显露出袁绍阵营里的派系矛盾与决策失效——这方才是战略消息（归为战略七量）。两类内容出自同一件事，但程度与层级有别，不能混为一谈。前一类影响了曹操当夜的举动，后一类决定了袁绍势力的结果。</w:t>
      </w:r>
    </w:p>
    <w:p>
      <w:pPr>
        <w:spacing w:before="200" w:after="120"/>
      </w:pPr>
      <w:r>
        <w:rPr>
          <w:rFonts w:ascii="SimHei" w:hAnsi="SimHei" w:eastAsia="黑体"/>
          <w:b/>
          <w:sz w:val="26"/>
        </w:rPr>
        <w:t>三、通道不对称：我知道你，你不知道我</w:t>
      </w:r>
    </w:p>
    <w:p>
      <w:pPr>
        <w:spacing w:line="360" w:lineRule="auto"/>
        <w:ind w:firstLine="482"/>
      </w:pPr>
      <w:r>
        <w:rPr>
          <w:rFonts w:ascii="Times New Roman" w:hAnsi="Times New Roman" w:eastAsia="宋体"/>
          <w:b w:val="0"/>
          <w:sz w:val="24"/>
        </w:rPr>
        <w:t>蒙古向西远征：商队与探子交织成的信息收集网。</w:t>
      </w:r>
    </w:p>
    <w:p>
      <w:pPr>
        <w:spacing w:line="360" w:lineRule="auto"/>
        <w:ind w:firstLine="482"/>
      </w:pPr>
      <w:r>
        <w:rPr>
          <w:rFonts w:ascii="Times New Roman" w:hAnsi="Times New Roman" w:eastAsia="宋体"/>
          <w:b w:val="0"/>
          <w:sz w:val="24"/>
        </w:rPr>
        <w:t>在十三世纪刚开始的时候，当成吉思汗的军队进入中亚与欧洲地区，欧洲方面差不多完全不清楚蒙古人的身份、来源以及意图。然而蒙古一方对于欧洲的情况，却掌握得细致到令人惊讶的程度。</w:t>
      </w:r>
    </w:p>
    <w:p>
      <w:pPr>
        <w:spacing w:line="360" w:lineRule="auto"/>
        <w:ind w:firstLine="482"/>
      </w:pPr>
      <w:r>
        <w:rPr>
          <w:rFonts w:ascii="Times New Roman" w:hAnsi="Times New Roman" w:eastAsia="宋体"/>
          <w:b w:val="0"/>
          <w:sz w:val="24"/>
        </w:rPr>
        <w:t>蒙古的信息收集体系，并不是由专门探子组成的，而是通过商人来建立的。中亚穆斯林商队顺着丝绸之路做买卖，顺带把路上经过的城镇、武装力量、交通路线以及贵族间的冲突，逐步送回草原之上。在出兵花剌子模以前，成吉思汗已经借助商队，把那个国家东西长达四千里的区域了解得十分透彻：哪些官员和君主不合，哪些地方能用钱财搞定，哪条买卖道路可以当作前进路线。</w:t>
      </w:r>
    </w:p>
    <w:p>
      <w:pPr>
        <w:spacing w:line="360" w:lineRule="auto"/>
        <w:ind w:firstLine="482"/>
      </w:pPr>
      <w:r>
        <w:rPr>
          <w:rFonts w:ascii="Times New Roman" w:hAnsi="Times New Roman" w:eastAsia="宋体"/>
          <w:b w:val="0"/>
          <w:sz w:val="24"/>
        </w:rPr>
        <w:t>速不台与哲别的探查式远途行动，更是把这种信息上的长处用到了最高点。两万兵力扫过南俄草原，作战之后就退回，带回来的是钦察与罗斯各地势力的权力分布图。过了十几年拔都再次向西，蒙古对于匈牙利领主之间的不和、以及欧洲骑兵的作战方式，早就掌握得清清楚楚；而匈牙利国王贝拉四世对于蒙古，基本没有任何认知。</w:t>
      </w:r>
    </w:p>
    <w:p>
      <w:pPr>
        <w:spacing w:line="360" w:lineRule="auto"/>
        <w:ind w:firstLine="482"/>
      </w:pPr>
      <w:r>
        <w:rPr>
          <w:rFonts w:ascii="Times New Roman" w:hAnsi="Times New Roman" w:eastAsia="宋体"/>
          <w:b w:val="0"/>
          <w:sz w:val="24"/>
        </w:rPr>
        <w:t>这种信息多少的不对等是一种单方向的清楚：我方对你完全知晓，你方对我毫无头绪。赛约河那场战斗的结果，在交战之前就已经定下了大部分。</w:t>
      </w:r>
    </w:p>
    <w:p>
      <w:pPr>
        <w:spacing w:line="360" w:lineRule="auto"/>
        <w:ind w:firstLine="482"/>
      </w:pPr>
      <w:r>
        <w:rPr>
          <w:rFonts w:ascii="Times New Roman" w:hAnsi="Times New Roman" w:eastAsia="宋体"/>
          <w:b w:val="0"/>
          <w:sz w:val="24"/>
        </w:rPr>
        <w:t>蒙古自己修的路同样重要。商队维持消息来源，中转站维持运送效率。从蒙古内地到伏尔加河，文书靠着站点的接替传送，花一个多月便能到达。在十三世纪，这属于世界上速度最高的军事消息体系。更关键的是，这套体系是“成制度的”：它不靠某一个厉害的探子，而是靠着一条商路、一种驿站办法、一批把消息当兼职的中亚人。厉害的探子会死掉，成制度的路子却能一直存在。之后帖木儿、奥斯曼的消息体系，也都用了同样的思路。</w:t>
      </w:r>
    </w:p>
    <w:p>
      <w:pPr>
        <w:spacing w:line="360" w:lineRule="auto"/>
        <w:ind w:firstLine="482"/>
      </w:pPr>
      <w:r>
        <w:rPr>
          <w:rFonts w:ascii="Times New Roman" w:hAnsi="Times New Roman" w:eastAsia="宋体"/>
          <w:b w:val="0"/>
          <w:sz w:val="24"/>
        </w:rPr>
        <w:t>说到底：大局消息的比拼，根本上就是“路子”的比拼。哪边的触须伸得长、埋得深，哪边就能得到单方向清楚的便利。蒙古借商队达成的效果，现在的大国用卫星、海底线与公开资料在做——样子不同了，底层的道理没有变。</w:t>
      </w:r>
    </w:p>
    <w:p>
      <w:pPr>
        <w:spacing w:before="200" w:after="120"/>
      </w:pPr>
      <w:r>
        <w:rPr>
          <w:rFonts w:ascii="SimHei" w:hAnsi="SimHei" w:eastAsia="黑体"/>
          <w:b/>
          <w:sz w:val="26"/>
        </w:rPr>
        <w:t>四、从战术信息升格为战略信息：欺骗也能改变格局</w:t>
      </w:r>
    </w:p>
    <w:p>
      <w:pPr>
        <w:spacing w:line="360" w:lineRule="auto"/>
        <w:ind w:firstLine="482"/>
      </w:pPr>
      <w:r>
        <w:rPr>
          <w:rFonts w:ascii="Times New Roman" w:hAnsi="Times New Roman" w:eastAsia="宋体"/>
          <w:b w:val="0"/>
          <w:sz w:val="24"/>
        </w:rPr>
        <w:t>诺曼底“坚忍行动”：一次欺骗怎样上升到战略层面。</w:t>
      </w:r>
    </w:p>
    <w:p>
      <w:pPr>
        <w:spacing w:line="360" w:lineRule="auto"/>
        <w:ind w:firstLine="482"/>
      </w:pPr>
      <w:r>
        <w:rPr>
          <w:rFonts w:ascii="Times New Roman" w:hAnsi="Times New Roman" w:eastAsia="宋体"/>
          <w:b w:val="0"/>
          <w:sz w:val="24"/>
        </w:rPr>
        <w:t>在“情报通信”这一章里面，我们谈及了诺曼底登陆时所采用的战术伪装手段，比如仿制的坦克、仿制的电台以及具有双重身份的间谍。然而这些仅仅构成了“坚忍行动”的一部分内容。</w:t>
      </w:r>
    </w:p>
    <w:p>
      <w:pPr>
        <w:spacing w:line="360" w:lineRule="auto"/>
        <w:ind w:firstLine="482"/>
      </w:pPr>
      <w:r>
        <w:rPr>
          <w:rFonts w:ascii="Times New Roman" w:hAnsi="Times New Roman" w:eastAsia="宋体"/>
          <w:b w:val="0"/>
          <w:sz w:val="24"/>
        </w:rPr>
        <w:t>其余的部分则属于战略等级：盟军所要误导的目标发生了提升，从德军的侦察飞机，转变为希特勒以及德国最高指挥机构的战略研判。整体的欺骗活动均汇聚于同一个战略目的，也就是使德国方面牢固地认为，主要进攻地点位于加莱，而诺曼底仅仅是一次辅助性的进攻。此项目的若能达成，其所产生的效用就不再只是“使一次登陆行动推进得更为平顺”，而是“把德军最为强大的战略后备力量，于战争最具决定性的若干星期之内，牵制在错误的区域”。第十五集团军在加莱徒然等候超过一个月，只能注视着盟军在诺曼底滩头建立起作为反攻欧洲依据的据点。</w:t>
      </w:r>
    </w:p>
    <w:p>
      <w:pPr>
        <w:spacing w:line="360" w:lineRule="auto"/>
        <w:ind w:firstLine="482"/>
      </w:pPr>
      <w:r>
        <w:rPr>
          <w:rFonts w:ascii="Times New Roman" w:hAnsi="Times New Roman" w:eastAsia="宋体"/>
          <w:b w:val="0"/>
          <w:sz w:val="24"/>
        </w:rPr>
        <w:t>同一份不实的信息，于战术层级所误导的仅是一支执行侦察任务的单位，而在战略层级误导的则是一个政权的决定核心。信息的作用，是依据其被纳入了何种层级的决策机制来确定的。无论是误导还是情报工作，当其对对方的战略层级产生作用的时候，它所获取的回报便是能以“年”与“国家命运”作为单位来衡量。</w:t>
      </w:r>
    </w:p>
    <w:p>
      <w:pPr>
        <w:spacing w:line="360" w:lineRule="auto"/>
        <w:ind w:firstLine="482"/>
      </w:pPr>
      <w:r>
        <w:rPr>
          <w:rFonts w:ascii="Times New Roman" w:hAnsi="Times New Roman" w:eastAsia="宋体"/>
          <w:b w:val="0"/>
          <w:sz w:val="24"/>
        </w:rPr>
        <w:t>坚忍行动还存在一个具体的情形：盟军并未借助某一条极其惊人的不实情报，而是运用数百条彼此并无关联却能相互支持的微小情报，诸如一份仿制的指令、一次仿制的物资调配、一份双面间谍的常规呈报，使得德国人自行将“加莱”这一结果“推演”得到。战略误导最为高级的形式，并非把结论强行交付给对手，而是将证据链条安排妥当，令对手自己获得到你所需要的判断。经由自身推演所得到的判断，对方才会予以彻底的信任。</w:t>
      </w:r>
    </w:p>
    <w:p>
      <w:pPr>
        <w:spacing w:before="200" w:after="120"/>
      </w:pPr>
      <w:r>
        <w:rPr>
          <w:rFonts w:ascii="SimHei" w:hAnsi="SimHei" w:eastAsia="黑体"/>
          <w:b/>
          <w:sz w:val="26"/>
        </w:rPr>
        <w:t>五、信息透明化时代：开源情报与认知域</w:t>
      </w:r>
    </w:p>
    <w:p>
      <w:pPr>
        <w:spacing w:line="360" w:lineRule="auto"/>
        <w:ind w:firstLine="482"/>
      </w:pPr>
      <w:r>
        <w:rPr>
          <w:rFonts w:ascii="Times New Roman" w:hAnsi="Times New Roman" w:eastAsia="宋体"/>
          <w:b w:val="0"/>
          <w:sz w:val="24"/>
        </w:rPr>
        <w:t>俄乌冲突：卫星拍摄的图片展现在全球公众面前。</w:t>
      </w:r>
    </w:p>
    <w:p>
      <w:pPr>
        <w:spacing w:line="360" w:lineRule="auto"/>
        <w:ind w:firstLine="482"/>
      </w:pPr>
      <w:r>
        <w:rPr>
          <w:rFonts w:ascii="Times New Roman" w:hAnsi="Times New Roman" w:eastAsia="宋体"/>
          <w:b w:val="0"/>
          <w:sz w:val="24"/>
        </w:rPr>
        <w:t>在2022年2月之前，全球各地的分析人员都在关注同一个疑问：俄罗斯会不会采取军事方面的行动？对于这个问题的回应，不仅仅来自各国情报部门，也有许多利用商业卫星图片做开源情报研究的个人。铁路上的军用列车、边界处的野战医疗点、血液相关物资的向前运送——这些以往仅由主要国家情报机关能掌握的情况，现在都展示在每一个人的眼前。</w:t>
      </w:r>
    </w:p>
    <w:p>
      <w:pPr>
        <w:spacing w:line="360" w:lineRule="auto"/>
        <w:ind w:firstLine="482"/>
      </w:pPr>
      <w:r>
        <w:rPr>
          <w:rFonts w:ascii="Times New Roman" w:hAnsi="Times New Roman" w:eastAsia="宋体"/>
          <w:b w:val="0"/>
          <w:sz w:val="24"/>
        </w:rPr>
        <w:t>美国的做法更为直接：它主动将情报内容公开，把俄方的兵力布置与作战设想提前向大众披露。这算是一种较新的战略信息使用方式：从“我掌握而你未掌握”的情况，转变为“我将你的安排向全世界公开”，使对方在行动之前就承受明显的政治损失。</w:t>
      </w:r>
    </w:p>
    <w:p>
      <w:pPr>
        <w:spacing w:line="360" w:lineRule="auto"/>
        <w:ind w:firstLine="482"/>
      </w:pPr>
      <w:r>
        <w:rPr>
          <w:rFonts w:ascii="Times New Roman" w:hAnsi="Times New Roman" w:eastAsia="宋体"/>
          <w:b w:val="0"/>
          <w:sz w:val="24"/>
        </w:rPr>
        <w:t>开战之后，认知方面的领域也变成了新的较量场所。哪一方可以在信息环境中获得支持，哪一方就能得到装备、限制措施与国际帮助。乌克兰依靠一台手机和一个网络账号，把保卫国家的战斗实时呈现给各地观众；俄罗斯则在自己国内营造了隔绝的信息环境，以保持民众对战争的认同。二者竞争的早已不限于武器弹药，而是“哪一方能说明这场冲突的性质”。</w:t>
      </w:r>
    </w:p>
    <w:p>
      <w:pPr>
        <w:spacing w:line="360" w:lineRule="auto"/>
        <w:ind w:firstLine="482"/>
      </w:pPr>
      <w:r>
        <w:rPr>
          <w:rFonts w:ascii="Times New Roman" w:hAnsi="Times New Roman" w:eastAsia="宋体"/>
          <w:b w:val="0"/>
          <w:sz w:val="24"/>
        </w:rPr>
        <w:t>当信息逐渐变得公开，战略信息的重点就从“收集”转到了“说明”。可以接触到信息的人不断变多，但能讲清楚实质的人反而最为少见。在信息渠道的独占被打破以后，认知领域的引导力成为了新的关键位置。</w:t>
      </w:r>
    </w:p>
    <w:p>
      <w:pPr>
        <w:spacing w:line="360" w:lineRule="auto"/>
        <w:ind w:firstLine="482"/>
      </w:pPr>
      <w:r>
        <w:rPr>
          <w:rFonts w:ascii="Times New Roman" w:hAnsi="Times New Roman" w:eastAsia="宋体"/>
          <w:b w:val="0"/>
          <w:sz w:val="24"/>
        </w:rPr>
        <w:t>俄乌的例子还显示出一条较新的规律：在公开来源的时代，战略信息中的“误导”并未不见，而是有了变化。从前，误导是把不实内容放入对方的秘密通信；当前，误导是在巨量人群的信息中制造“理解上的偏离”。让真实的录像被看成相反的意思，让确实发生的事在讨论中被说成没有的事。信息数量的增多没有让不确定消失，只是把不确定从“没法看见”成了“难以理解”。要穿过这类新的不确定，依靠的不是增加卫星，而是更明白的分析方式——这也是本书希望提供给读者的内容。</w:t>
      </w:r>
    </w:p>
    <w:p>
      <w:pPr>
        <w:spacing w:before="200" w:after="120"/>
      </w:pPr>
      <w:r>
        <w:rPr>
          <w:rFonts w:ascii="SimHei" w:hAnsi="SimHei" w:eastAsia="黑体"/>
          <w:b/>
          <w:sz w:val="26"/>
        </w:rPr>
        <w:t>六、信息控制：你在第几层看信息，信息就控制谁</w:t>
      </w:r>
    </w:p>
    <w:p>
      <w:pPr>
        <w:spacing w:line="360" w:lineRule="auto"/>
        <w:ind w:firstLine="482"/>
      </w:pPr>
      <w:r>
        <w:rPr>
          <w:rFonts w:ascii="Times New Roman" w:hAnsi="Times New Roman" w:eastAsia="宋体"/>
          <w:b w:val="0"/>
          <w:sz w:val="24"/>
        </w:rPr>
        <w:t>战略层面的信息还存在另外的一个方面，是朝向内部观察的：也就是你如何去掌握住自身政权内部的信息传递过程。</w:t>
      </w:r>
    </w:p>
    <w:p>
      <w:pPr>
        <w:spacing w:line="360" w:lineRule="auto"/>
        <w:ind w:firstLine="482"/>
      </w:pPr>
      <w:r>
        <w:rPr>
          <w:rFonts w:ascii="Times New Roman" w:hAnsi="Times New Roman" w:eastAsia="宋体"/>
          <w:b w:val="0"/>
          <w:sz w:val="24"/>
        </w:rPr>
        <w:t>在这一节当中，我们选取拿破仑远征俄国的信息角度来分析，关于其后勤物资供应的完整探讨可以参见第三十九章。蒙古人通过商队的方式向外方收集消息，同时也利用驿站体系向内部传达指令，这可以说是信息掌握的两项手段。而对于那些在信息上处于封闭状态的一方来说，往往连“自己已经处于落后位置”这样的事实都难以察觉到。在拿破仑进攻俄国之前，其对俄国的国土广阔程度、天气条件以及继续作战的决心做了带有致命性质的过低估计；在第二次世界大战发生之前，日本军部对于美国的工业生产能力，则实施了带有系统特点的自己骗自己的行为。</w:t>
      </w:r>
    </w:p>
    <w:p>
      <w:pPr>
        <w:spacing w:line="360" w:lineRule="auto"/>
        <w:ind w:firstLine="482"/>
      </w:pPr>
      <w:r>
        <w:rPr>
          <w:rFonts w:ascii="Times New Roman" w:hAnsi="Times New Roman" w:eastAsia="宋体"/>
          <w:b w:val="0"/>
          <w:sz w:val="24"/>
        </w:rPr>
        <w:t>关于信息掌握的矛盾之处体现在：限制内部消息能在较短时间内让意志保持平稳，不过从长远来看必然会伤害到判断的能力。一个无法接收到真实言论的领导集体，会在信息这个层面上出现自身的运转停滞。这可以说是封闭型政权普遍存在的弱点。它们所输掉的并不是消息数量不够，而是以系统方式制造虚假消息来供自己阅读。</w:t>
      </w:r>
    </w:p>
    <w:p>
      <w:pPr>
        <w:spacing w:line="360" w:lineRule="auto"/>
        <w:ind w:firstLine="482"/>
      </w:pPr>
      <w:r>
        <w:rPr>
          <w:rFonts w:ascii="Times New Roman" w:hAnsi="Times New Roman" w:eastAsia="宋体"/>
          <w:b w:val="0"/>
          <w:sz w:val="24"/>
        </w:rPr>
        <w:t>这一弱点存在一个能被观察到的前期表现：情报体系逐渐开始“讲述领导希望听到的言论”。当分析人员能否升职取决于结论是不是顺从上方意愿的时候，情报就从“供决策使用的内容”变成了“意志的修饰品”。到达这种状态之后，该政权所拥有的每一份情报或许都是实际发生的，但组合起来的整体形势必定是失真的——因为挑选的机制自身就已经是不正常的。如果要检验一个政权在信息方面的健康情况，不需要去数它设有多少情报部门，只要去问一件事：它的情报人员，有没有勇气提交一份让最高领导者感到尴尬的材料？</w:t>
      </w:r>
    </w:p>
    <w:p>
      <w:pPr>
        <w:spacing w:before="200" w:after="120"/>
      </w:pPr>
      <w:r>
        <w:rPr>
          <w:rFonts w:ascii="SimHei" w:hAnsi="SimHei" w:eastAsia="黑体"/>
          <w:b/>
          <w:sz w:val="26"/>
        </w:rPr>
        <w:t>七、本量与军事七量的关系</w:t>
      </w:r>
    </w:p>
    <w:p>
      <w:pPr>
        <w:spacing w:line="360" w:lineRule="auto"/>
        <w:ind w:firstLine="482"/>
      </w:pPr>
      <w:r>
        <w:rPr>
          <w:rFonts w:ascii="Times New Roman" w:hAnsi="Times New Roman" w:eastAsia="宋体"/>
          <w:b w:val="0"/>
          <w:sz w:val="24"/>
        </w:rPr>
        <w:t>当前，我们试着把两条信息线索放置在同一张图上面来查看。</w:t>
      </w:r>
    </w:p>
    <w:p>
      <w:pPr>
        <w:spacing w:line="360" w:lineRule="auto"/>
        <w:ind w:firstLine="482"/>
      </w:pPr>
      <w:r>
        <w:rPr>
          <w:rFonts w:ascii="Times New Roman" w:hAnsi="Times New Roman" w:eastAsia="宋体"/>
          <w:b w:val="0"/>
          <w:sz w:val="24"/>
        </w:rPr>
        <w:t>关于战术方面的信息，所回应的问题是“战场上正在发生什么事情”：敌人处在什么位置、规模有多大、准备朝哪个方向行动。它是为了一场战役的胜败而服务的，有效的时间通常以小时和天来计算。</w:t>
      </w:r>
    </w:p>
    <w:p>
      <w:pPr>
        <w:spacing w:line="360" w:lineRule="auto"/>
        <w:ind w:firstLine="482"/>
      </w:pPr>
      <w:r>
        <w:rPr>
          <w:rFonts w:ascii="Times New Roman" w:hAnsi="Times New Roman" w:eastAsia="宋体"/>
          <w:b w:val="0"/>
          <w:sz w:val="24"/>
        </w:rPr>
        <w:t>战略层面的信息，所回应的问题是“天下正在转变成什么样子”：对方的政权是否还稳固、资源可以维持多长时间、发展趋势倾向于哪一侧。它为一个政权的兴盛与衰亡而服务，有效时间往往以年和代作为单位。</w:t>
      </w:r>
    </w:p>
    <w:p>
      <w:pPr>
        <w:spacing w:line="360" w:lineRule="auto"/>
        <w:ind w:firstLine="482"/>
      </w:pPr>
      <w:r>
        <w:rPr>
          <w:rFonts w:ascii="Times New Roman" w:hAnsi="Times New Roman" w:eastAsia="宋体"/>
          <w:b w:val="0"/>
          <w:sz w:val="24"/>
        </w:rPr>
        <w:t>同样的信息内容，存在两种不同的衡量尺度。战史当中的例子经常会跨越这两个层面：许攸所提供的情报，直接造成了乌巢那里的战术层面胜利，但真正具有致命效果的，是它显露出了袁绍集团在组织上的失灵——一条战术信息，连接上了一个关于战略层面的判断。诺曼底所使用的假坦克属于战术伪装，而“主攻在加莱”则是被送入对方战略决策层的错误判断。</w:t>
      </w:r>
    </w:p>
    <w:p>
      <w:pPr>
        <w:spacing w:line="360" w:lineRule="auto"/>
        <w:ind w:firstLine="482"/>
      </w:pPr>
      <w:r>
        <w:rPr>
          <w:rFonts w:ascii="Times New Roman" w:hAnsi="Times New Roman" w:eastAsia="宋体"/>
          <w:b w:val="0"/>
          <w:sz w:val="24"/>
        </w:rPr>
        <w:t>信息可以说是双七量之间最为直接的连接环节。当你在战史例子里看到“情报改变了战局”这种情况的时候，不妨多思考一个问题：它所改变的是一场交锋的结局，还是一个历史阶段的判断？前一种情况属于军事七量，后一种则属于战略七量。</w:t>
      </w:r>
    </w:p>
    <w:p>
      <w:pPr>
        <w:spacing w:line="360" w:lineRule="auto"/>
        <w:ind w:firstLine="482"/>
      </w:pPr>
      <w:r>
        <w:rPr>
          <w:rFonts w:ascii="Times New Roman" w:hAnsi="Times New Roman" w:eastAsia="宋体"/>
          <w:b w:val="0"/>
          <w:sz w:val="24"/>
        </w:rPr>
        <w:t>（对于信息作为军事七量的完整说明，可以参见“情报通信”这一章。）</w:t>
      </w:r>
    </w:p>
    <w:p>
      <w:pPr>
        <w:spacing w:line="360" w:lineRule="auto"/>
        <w:ind w:firstLine="482"/>
      </w:pPr>
      <w:r>
        <w:rPr>
          <w:rFonts w:ascii="Times New Roman" w:hAnsi="Times New Roman" w:eastAsia="宋体"/>
          <w:b w:val="0"/>
          <w:sz w:val="24"/>
        </w:rPr>
        <w:t>本章回顾</w:t>
      </w:r>
    </w:p>
    <w:p>
      <w:pPr>
        <w:spacing w:line="360" w:lineRule="auto"/>
        <w:ind w:firstLine="482"/>
      </w:pPr>
      <w:r>
        <w:rPr>
          <w:rFonts w:ascii="Times New Roman" w:hAnsi="Times New Roman" w:eastAsia="宋体"/>
          <w:b w:val="0"/>
          <w:sz w:val="24"/>
        </w:rPr>
        <w:t>战术信息负责处理“能看见的敌人”，战略信息负责处理“无法看见的整体局面”。最有价值的情报并不在战场上面，而是在对方政权的内部状况之中（许攸）；信息方面的竞争，其本质是对通道的争夺，单方面的透明就是一种特殊的优势（蒙古商队与驿站）；战术欺骗如果被提升到战略层面，其回报是以年和国运来衡量的（坚忍行动）；在透明化的时代，重点从“获得”转到了“理解”，认知领域成为了新的关键位置（俄乌）。</w:t>
      </w:r>
    </w:p>
    <w:p>
      <w:pPr>
        <w:spacing w:line="360" w:lineRule="auto"/>
        <w:ind w:firstLine="482"/>
      </w:pPr>
      <w:r>
        <w:rPr>
          <w:rFonts w:ascii="Times New Roman" w:hAnsi="Times New Roman" w:eastAsia="宋体"/>
          <w:b w:val="0"/>
          <w:sz w:val="24"/>
        </w:rPr>
        <w:t>要评估一个政权在信息方面的健康程度，不需要去统计它拥有多少情报机构，只需要问一个问题：它的情报官员，有没有勇气提交一份让最高层感到尴尬的报告？</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战略信息这一项内容，能发挥什么作用？它可以帮助你把侦察的尺度从战场扩展到整个天下：对方的政权是否还稳固、基本力量还能维持多久、发展趋势倾向于哪一边——对于判断层面和通道方面的问题，这两方面都需要去留意。</w:t>
      </w:r>
    </w:p>
    <w:p>
      <w:pPr>
        <w:spacing w:line="360" w:lineRule="auto"/>
        <w:ind w:firstLine="482"/>
      </w:pPr>
      <w:r>
        <w:rPr>
          <w:rFonts w:ascii="Times New Roman" w:hAnsi="Times New Roman" w:eastAsia="宋体"/>
          <w:b w:val="0"/>
          <w:sz w:val="24"/>
        </w:rPr>
        <w:t>它不能发挥什么作用？它并不保证“看清楚就等于判断正确”。信息如果进入了军营，却没能进入决策者的头脑，那就等同于不存在，袁绍便是一个例子。它也无法保证通道始终顺畅：商队可能会被截断，卫星可能会失效，判断的框架如果发生老化，那么再多的信息也只会成为干扰。</w:t>
      </w:r>
    </w:p>
    <w:p>
      <w:pPr>
        <w:spacing w:line="360" w:lineRule="auto"/>
        <w:ind w:firstLine="482"/>
      </w:pPr>
      <w:r>
        <w:rPr>
          <w:rFonts w:ascii="Times New Roman" w:hAnsi="Times New Roman" w:eastAsia="宋体"/>
          <w:b w:val="0"/>
          <w:sz w:val="24"/>
        </w:rPr>
        <w:t>碰到例外情况应当如何处理？假如既看清楚了、也判断准确了，但大的形势却不在你这一边，人口、技术周期、地缘格局一同向对方倾斜，那么这就不是信息能扭转的局面了。人力谋划到了极限，仍有天时的影响——时运，是战略七量当中的最后一项。</w:t>
      </w:r>
    </w:p>
    <w:p>
      <w:pPr>
        <w:spacing w:before="360" w:after="240"/>
        <w:jc w:val="center"/>
      </w:pPr>
      <w:r>
        <w:rPr>
          <w:rFonts w:ascii="SimHei" w:hAnsi="SimHei" w:eastAsia="黑体"/>
          <w:b/>
          <w:sz w:val="32"/>
        </w:rPr>
        <w:t>第五十二章　战略第七量：时运——不可控的宏观变量</w:t>
      </w:r>
    </w:p>
    <w:p>
      <w:pPr>
        <w:spacing w:line="360" w:lineRule="auto"/>
        <w:ind w:firstLine="482"/>
      </w:pPr>
      <w:r>
        <w:rPr>
          <w:rFonts w:ascii="Times New Roman" w:hAnsi="Times New Roman" w:eastAsia="宋体"/>
          <w:b w:val="0"/>
          <w:sz w:val="24"/>
        </w:rPr>
        <w:t>承接上一章的内容：信息即便观察得再清楚，有部分变量你也只能去看、无法去改变。这一章来谈时运，它是双七量当中的最后一个，并且也是不会向你的主观意愿屈服的一项。</w:t>
      </w:r>
    </w:p>
    <w:p>
      <w:pPr>
        <w:spacing w:line="360" w:lineRule="auto"/>
        <w:ind w:firstLine="482"/>
      </w:pPr>
      <w:r>
        <w:rPr>
          <w:rFonts w:ascii="Times New Roman" w:hAnsi="Times New Roman" w:eastAsia="宋体"/>
          <w:b w:val="0"/>
          <w:sz w:val="24"/>
        </w:rPr>
        <w:t>先来梳理清楚一对概念：时运和运气并不是相同的东西。运气带有偶然的性质，而时运则具有结构方面的特征：在人口构成、技术周期以及地缘局面同时朝向某一方向集中汇聚的时候，时运便形成了一条发展路径——顺应它的人能加速前进，违背它的人则会不断消耗自身。对于趋势，我们可以解读与运用；对于冲击，则只能去接受与应对。真正的策略层面的能力，在于弄清楚哪些事物是能去施加影响的、哪些条件是必须去接受的。</w:t>
      </w:r>
    </w:p>
    <w:p>
      <w:pPr>
        <w:spacing w:line="360" w:lineRule="auto"/>
        <w:ind w:firstLine="482"/>
      </w:pPr>
      <w:r>
        <w:rPr>
          <w:rFonts w:ascii="Times New Roman" w:hAnsi="Times New Roman" w:eastAsia="宋体"/>
          <w:b w:val="0"/>
          <w:sz w:val="24"/>
        </w:rPr>
        <w:t>时运，是策略七量里面最容易被人们错误理解的要素。在此先给出一个清楚的说明：我们是将玄学这一部分完全排除在外的。</w:t>
      </w:r>
    </w:p>
    <w:p>
      <w:pPr>
        <w:spacing w:line="360" w:lineRule="auto"/>
        <w:ind w:firstLine="482"/>
      </w:pPr>
      <w:r>
        <w:rPr>
          <w:rFonts w:ascii="Times New Roman" w:hAnsi="Times New Roman" w:eastAsia="宋体"/>
          <w:b w:val="0"/>
          <w:sz w:val="24"/>
        </w:rPr>
        <w:t>时运并不是注定的命运，不是神秘的作用力，也不是“老天爷赏饭吃”的情况。它是“不由你做主、但却实在地对你产生影响”的各类宏观状况的统称：历史走向、代际机会、技术周期、人口构成、地缘局面的变动节律。这些事物不会因为你的意愿而发生变化，却实在地决定着你每一次选择成功或失败的可能性。去承认时运，并非迷信，而是一种清醒的诚实态度。去否认时运，反而属于一种不易察觉的自大：好像只要足够勤奋、足够聪慧，便可以对抗所有的宏观状况。</w:t>
      </w:r>
    </w:p>
    <w:p>
      <w:pPr>
        <w:spacing w:line="360" w:lineRule="auto"/>
        <w:ind w:firstLine="482"/>
      </w:pPr>
      <w:r>
        <w:rPr>
          <w:rFonts w:ascii="Times New Roman" w:hAnsi="Times New Roman" w:eastAsia="宋体"/>
          <w:b w:val="0"/>
          <w:sz w:val="24"/>
        </w:rPr>
        <w:t>本章所要做的事情，是将时运从两类错误理解当中分离出来：一类是悲观的人，把全部事情都归结于“运气不好”，从而放弃了理性的分析；另一类是过度兴奋的人，坚决认为“事在人为”，拒绝去抬头观察整体的形势。前面一种人用玄学来躲避思考，后面一种人用激情来替代思考。</w:t>
      </w:r>
    </w:p>
    <w:p>
      <w:pPr>
        <w:spacing w:before="200" w:after="120"/>
      </w:pPr>
      <w:r>
        <w:rPr>
          <w:rFonts w:ascii="SimHei" w:hAnsi="SimHei" w:eastAsia="黑体"/>
          <w:b/>
          <w:sz w:val="26"/>
        </w:rPr>
        <w:t>一、时运是什么</w:t>
      </w:r>
    </w:p>
    <w:p>
      <w:pPr>
        <w:spacing w:line="360" w:lineRule="auto"/>
        <w:ind w:firstLine="482"/>
      </w:pPr>
      <w:r>
        <w:rPr>
          <w:rFonts w:ascii="Times New Roman" w:hAnsi="Times New Roman" w:eastAsia="宋体"/>
          <w:b w:val="0"/>
          <w:sz w:val="24"/>
        </w:rPr>
        <w:t>时运的核心，是回答三个问题：</w:t>
      </w:r>
    </w:p>
    <w:p>
      <w:pPr>
        <w:spacing w:line="360" w:lineRule="auto"/>
        <w:ind w:firstLine="482"/>
      </w:pPr>
      <w:r>
        <w:rPr>
          <w:rFonts w:ascii="Times New Roman" w:hAnsi="Times New Roman" w:eastAsia="宋体"/>
          <w:b w:val="0"/>
          <w:sz w:val="24"/>
        </w:rPr>
        <w:t>我们所生活的这个年代，整体上的大方向究竟是在朝着什么位置发展？</w:t>
      </w:r>
    </w:p>
    <w:p>
      <w:pPr>
        <w:spacing w:line="360" w:lineRule="auto"/>
        <w:ind w:firstLine="482"/>
      </w:pPr>
      <w:r>
        <w:rPr>
          <w:rFonts w:ascii="Times New Roman" w:hAnsi="Times New Roman" w:eastAsia="宋体"/>
          <w:b w:val="0"/>
          <w:sz w:val="24"/>
        </w:rPr>
        <w:t>在眼前所看到的这个窗口，它究竟是在逐渐被敞开，还是在逐渐地合上？</w:t>
      </w:r>
    </w:p>
    <w:p>
      <w:pPr>
        <w:spacing w:line="360" w:lineRule="auto"/>
        <w:ind w:firstLine="482"/>
      </w:pPr>
      <w:r>
        <w:rPr>
          <w:rFonts w:ascii="Times New Roman" w:hAnsi="Times New Roman" w:eastAsia="宋体"/>
          <w:b w:val="0"/>
          <w:sz w:val="24"/>
        </w:rPr>
        <w:t>对于时间这种东西，它究竟是能帮到我的伙伴，还是会成为对我不利的一方？</w:t>
      </w:r>
    </w:p>
    <w:p>
      <w:pPr>
        <w:spacing w:line="360" w:lineRule="auto"/>
        <w:ind w:firstLine="482"/>
      </w:pPr>
      <w:r>
        <w:rPr>
          <w:rFonts w:ascii="Times New Roman" w:hAnsi="Times New Roman" w:eastAsia="宋体"/>
          <w:b w:val="0"/>
          <w:sz w:val="24"/>
        </w:rPr>
        <w:t>前面所提到的两个问题，涉及的是对于“识别”方面的问题，而第三个问题涉及的则是“定位”。你需要把这件事想明白，要考虑清楚拖延对于你而言是有好处还是会带来坏处。如果时间这一方是站在你这里的，那么选择等待便是在慢慢积攒实力；若是时间站在了对方那一边，等待就变成了不断地损耗自身。同样一句“再等等”，在某些年代可以被视作聪慧的做法，而在另外的年代里则等同于死亡通告。</w:t>
      </w:r>
    </w:p>
    <w:p>
      <w:pPr>
        <w:spacing w:line="360" w:lineRule="auto"/>
        <w:ind w:firstLine="482"/>
      </w:pPr>
      <w:r>
        <w:rPr>
          <w:rFonts w:ascii="Times New Roman" w:hAnsi="Times New Roman" w:eastAsia="宋体"/>
          <w:b w:val="0"/>
          <w:sz w:val="24"/>
        </w:rPr>
        <w:t>对于时运这种事，虽然没法由人来控制，但是可以辨认它。你没办法制造出风来，却能把帆挂起来开始航行；你无法让潮水停止，却可以挑一个相对妥当的节点进入水中。</w:t>
      </w:r>
    </w:p>
    <w:p>
      <w:pPr>
        <w:spacing w:line="360" w:lineRule="auto"/>
        <w:ind w:firstLine="482"/>
      </w:pPr>
      <w:r>
        <w:rPr>
          <w:rFonts w:ascii="Times New Roman" w:hAnsi="Times New Roman" w:eastAsia="宋体"/>
          <w:b w:val="0"/>
          <w:sz w:val="24"/>
        </w:rPr>
        <w:t>骰子最终落定在什么点数，这属于运气范畴，没法提前辨认，只能被动地承接下来；然而像是人口方面的构成、技术所处的周期、对手统治集团的衰退速度，这些属于趋势：它们清清楚楚地陈列在面前，能被看见、被衡量、被推导。因此这本作品里不采用“命运”这种说法，只使用“时运”：时，所指的就是年代与时机；运，所指的就是进行中的趋向。这两个字都具备可被分析、可被检验的特点。</w:t>
      </w:r>
    </w:p>
    <w:p>
      <w:pPr>
        <w:spacing w:line="360" w:lineRule="auto"/>
        <w:ind w:firstLine="482"/>
      </w:pPr>
      <w:r>
        <w:rPr>
          <w:rFonts w:ascii="Times New Roman" w:hAnsi="Times New Roman" w:eastAsia="宋体"/>
          <w:b w:val="0"/>
          <w:sz w:val="24"/>
        </w:rPr>
        <w:t>那么像那种纯粹的运气——比如流弹打中了主将、暴雨比预期来得更早——在这一套分析框架里面是由谁来处理？它并不会单独构成一个可计量的量，原因在于没法辨认也没法去操作。它的进入途径主要有两个：在做分析的时候，把它算进四维里面的“不确定性”里，属于迷雾的一个构成部分；而在做应对的时候，则交付给元三约里的“风险约”去做对冲——像是备份、多余储备、预备队伍，全都是为运气所留出的位置。这一章只去处理那些可以辨认的结构性趋向；至于骰子那一类的，就交由风险约去管理。</w:t>
      </w:r>
    </w:p>
    <w:p>
      <w:pPr>
        <w:spacing w:before="200" w:after="120"/>
      </w:pPr>
      <w:r>
        <w:rPr>
          <w:rFonts w:ascii="SimHei" w:hAnsi="SimHei" w:eastAsia="黑体"/>
          <w:b/>
          <w:sz w:val="26"/>
        </w:rPr>
        <w:t>二、时间站在哪一边：宏观差距如何随时间放大</w:t>
      </w:r>
    </w:p>
    <w:p>
      <w:pPr>
        <w:spacing w:line="360" w:lineRule="auto"/>
        <w:ind w:firstLine="482"/>
      </w:pPr>
      <w:r>
        <w:rPr>
          <w:rFonts w:ascii="Times New Roman" w:hAnsi="Times New Roman" w:eastAsia="宋体"/>
          <w:b w:val="0"/>
          <w:sz w:val="24"/>
        </w:rPr>
        <w:t>诸葛亮北伐：一场与时间的追赶。</w:t>
      </w:r>
    </w:p>
    <w:p>
      <w:pPr>
        <w:spacing w:line="360" w:lineRule="auto"/>
        <w:ind w:firstLine="482"/>
      </w:pPr>
      <w:r>
        <w:rPr>
          <w:rFonts w:ascii="Times New Roman" w:hAnsi="Times New Roman" w:eastAsia="宋体"/>
          <w:b w:val="0"/>
          <w:sz w:val="24"/>
        </w:rPr>
        <w:t>在公元228年至234年这段时间里，诸葛亮先后五次出兵北伐，其中两次经由祁山方向，最终在五丈原病逝。后人对于这件事的讨论，多数停留在具体打仗的方法上：比如是否应当取道子午谷，以及是否该让马谡承担重任。这类讨论其实都没有抓到事情的根本所在。</w:t>
      </w:r>
    </w:p>
    <w:p>
      <w:pPr>
        <w:spacing w:line="360" w:lineRule="auto"/>
        <w:ind w:firstLine="482"/>
      </w:pPr>
      <w:r>
        <w:rPr>
          <w:rFonts w:ascii="Times New Roman" w:hAnsi="Times New Roman" w:eastAsia="宋体"/>
          <w:b w:val="0"/>
          <w:sz w:val="24"/>
        </w:rPr>
        <w:t>事情的根本，在于两边人口数量上的差距。</w:t>
      </w:r>
    </w:p>
    <w:p>
      <w:pPr>
        <w:spacing w:line="360" w:lineRule="auto"/>
        <w:ind w:firstLine="482"/>
      </w:pPr>
      <w:r>
        <w:rPr>
          <w:rFonts w:ascii="Times New Roman" w:hAnsi="Times New Roman" w:eastAsia="宋体"/>
          <w:b w:val="0"/>
          <w:sz w:val="24"/>
        </w:rPr>
        <w:t>蜀汉所掌握的益州地区，登记在册的百姓不到一百万人，能调集的士兵大约十万；曹魏控制的中原一带，人口有四百多万，恢复的情形比久经战火的四川盆地要快得多。每过一年，魏和蜀之间的实力距离便会扩大一些。蜀汉最早的那批骨干，也就是当年从荆州和中原跟着刘备进入四川的文武官员，正逐渐年迈，而益州当地所培养的人才，完全不足以支撑一个想要争夺天下的国家。</w:t>
      </w:r>
    </w:p>
    <w:p>
      <w:pPr>
        <w:spacing w:line="360" w:lineRule="auto"/>
        <w:ind w:firstLine="482"/>
      </w:pPr>
      <w:r>
        <w:rPr>
          <w:rFonts w:ascii="Times New Roman" w:hAnsi="Times New Roman" w:eastAsia="宋体"/>
          <w:b w:val="0"/>
          <w:sz w:val="24"/>
        </w:rPr>
        <w:t>对于这种状况，诸葛亮看得比任何人都明白。《出师表》中写到的“今天下三分，益州疲弊，此诚危急存亡之秋也”，并不是写文章的修饰，而是一种冷静的形势评估。他之所以急于出兵，并非个人性情导致，而是客观形势所决定。如果再等待十年，可能连尝试一搏的机会都不再有了。北伐虽不能说是最优的方案，却是在时机消失之前所剩下的唯一办法。</w:t>
      </w:r>
    </w:p>
    <w:p>
      <w:pPr>
        <w:spacing w:line="360" w:lineRule="auto"/>
        <w:ind w:firstLine="482"/>
      </w:pPr>
      <w:r>
        <w:rPr>
          <w:rFonts w:ascii="Times New Roman" w:hAnsi="Times New Roman" w:eastAsia="宋体"/>
          <w:b w:val="0"/>
          <w:sz w:val="24"/>
        </w:rPr>
        <w:t>当整体上的差距随着时间不断变大，时间便会成为不利的因素。在这种时候，讲求稳妥并不能算作优点，反而像是慢慢走向失败；而采取冒险也并非轻率，而是对形势做出的最后应对。要评估一个政权是否应当冒险，可以先思考一个问题：时间到底偏向哪一方？</w:t>
      </w:r>
    </w:p>
    <w:p>
      <w:pPr>
        <w:spacing w:line="360" w:lineRule="auto"/>
        <w:ind w:firstLine="482"/>
      </w:pPr>
      <w:r>
        <w:rPr>
          <w:rFonts w:ascii="Times New Roman" w:hAnsi="Times New Roman" w:eastAsia="宋体"/>
          <w:b w:val="0"/>
          <w:sz w:val="24"/>
        </w:rPr>
        <w:t>这一部分选取邓艾相关的形势片段，关于其避开正面、攻击薄弱之处的完整说明见第五十五章。蜀汉的最后结果，也验证了上述看法。诸葛亮离世后，姜维仍继续出兵，益州困顿的情形愈发严重；公元263年，邓艾一支偏师偷渡阴平，蜀汉举国而降。从228年首次出兵到国家灭亡，前后仅有三十五年。形势这一因素严厉的地方就在于：它往往只提供两种可能——较快地失利，或者抓住机会去尝试。</w:t>
      </w:r>
    </w:p>
    <w:p>
      <w:pPr>
        <w:spacing w:before="200" w:after="120"/>
      </w:pPr>
      <w:r>
        <w:rPr>
          <w:rFonts w:ascii="SimHei" w:hAnsi="SimHei" w:eastAsia="黑体"/>
          <w:b/>
          <w:sz w:val="26"/>
        </w:rPr>
        <w:t>三、窗口期：时代给出的那几年</w:t>
      </w:r>
    </w:p>
    <w:p>
      <w:pPr>
        <w:spacing w:line="360" w:lineRule="auto"/>
        <w:ind w:firstLine="482"/>
      </w:pPr>
      <w:r>
        <w:rPr>
          <w:rFonts w:ascii="Times New Roman" w:hAnsi="Times New Roman" w:eastAsia="宋体"/>
          <w:b w:val="0"/>
          <w:sz w:val="24"/>
        </w:rPr>
        <w:t>曹操如何起步：动荡时代里时机阶段中的机会。</w:t>
      </w:r>
    </w:p>
    <w:p>
      <w:pPr>
        <w:spacing w:line="360" w:lineRule="auto"/>
        <w:ind w:firstLine="482"/>
      </w:pPr>
      <w:r>
        <w:rPr>
          <w:rFonts w:ascii="Times New Roman" w:hAnsi="Times New Roman" w:eastAsia="宋体"/>
          <w:b w:val="0"/>
          <w:sz w:val="24"/>
        </w:rPr>
        <w:t>曹操的兴起，通常被人们归结为他在军事方面的出众才能以及处理政务的手段。但先问一个问题：为什么是公元196年“挟天子以令诸侯”，而不是190年，也不是205年？</w:t>
      </w:r>
    </w:p>
    <w:p>
      <w:pPr>
        <w:spacing w:line="360" w:lineRule="auto"/>
        <w:ind w:firstLine="482"/>
      </w:pPr>
      <w:r>
        <w:rPr>
          <w:rFonts w:ascii="Times New Roman" w:hAnsi="Times New Roman" w:eastAsia="宋体"/>
          <w:b w:val="0"/>
          <w:sz w:val="24"/>
        </w:rPr>
        <w:t>原因在于那样的机会仅仅在那段时间里存在。192年董卓刚刚死去，关东地区的各方势力还在不断交战，在这个时候谁如果站出来尊崇皇帝，谁就会变成大家共同攻击的对象；等到了205年的时候，袁绍已经占据了河北一带，皇帝这张牌即便再好，也没法弥补双方实力上的巨大落差。只有在中间的几年中，汉朝的威望还保留着一些影响，各方力量没有分出最终结果，中原的控制权力出现了空当，借助尊崇皇帝来约束不听号令者的这张牌，才能真正发挥作用。</w:t>
      </w:r>
    </w:p>
    <w:p>
      <w:pPr>
        <w:spacing w:line="360" w:lineRule="auto"/>
        <w:ind w:firstLine="482"/>
      </w:pPr>
      <w:r>
        <w:rPr>
          <w:rFonts w:ascii="Times New Roman" w:hAnsi="Times New Roman" w:eastAsia="宋体"/>
          <w:b w:val="0"/>
          <w:sz w:val="24"/>
        </w:rPr>
        <w:t>曹操的谋士毛玠在192年的时候就给出了尊崇皇帝来约束反对者、发展农业来积累军用物资的思路。先把握住政治方面的机会，再去填补经济上的基础条件——因为机会是不会等待人的，而经济却能逐步去完成。四年以后汉献帝辗转到了洛阳，曹操马上采取行动，从这之后他手下队伍的扩大，都借用了朝廷指令的名义。</w:t>
      </w:r>
    </w:p>
    <w:p>
      <w:pPr>
        <w:spacing w:line="360" w:lineRule="auto"/>
        <w:ind w:firstLine="482"/>
      </w:pPr>
      <w:r>
        <w:rPr>
          <w:rFonts w:ascii="Times New Roman" w:hAnsi="Times New Roman" w:eastAsia="宋体"/>
          <w:b w:val="0"/>
          <w:sz w:val="24"/>
        </w:rPr>
        <w:t>时机阶段最为明显的特点是错过就没有了。它既不会由于你是正派的人就多停留一日，也不会因为你还没有做足准备就延后结束。对于辨别机会存在的问题，其难度要明显大于使用机会的方面。很多人在机会已经消失以后，才了解到它之前曾经出现过。</w:t>
      </w:r>
    </w:p>
    <w:p>
      <w:pPr>
        <w:spacing w:line="360" w:lineRule="auto"/>
        <w:ind w:firstLine="482"/>
      </w:pPr>
      <w:r>
        <w:rPr>
          <w:rFonts w:ascii="Times New Roman" w:hAnsi="Times New Roman" w:eastAsia="宋体"/>
          <w:b w:val="0"/>
          <w:sz w:val="24"/>
        </w:rPr>
        <w:t>这一部分选取官渡之战中运气相关的断面，关于后勤补给情况的完整说明可以查看第三十九章。和袁绍做比较：他来自连续四代担任高官的家庭，力量大大超过曹操，手下谋士也建议他迎接皇帝——但他认为皇帝是负担，直接表示了拒绝。数年之后，他只能在官渡那里，为这张自己放弃掉的王牌承受后果。同样的一个机会，摆在所有人前面，注意到的人得到了好处，没注意到的人宣称它压根没出现过。</w:t>
      </w:r>
    </w:p>
    <w:p>
      <w:pPr>
        <w:spacing w:before="200" w:after="120"/>
      </w:pPr>
      <w:r>
        <w:rPr>
          <w:rFonts w:ascii="SimHei" w:hAnsi="SimHei" w:eastAsia="黑体"/>
          <w:b/>
          <w:sz w:val="26"/>
        </w:rPr>
        <w:t>四、时运的顺风车：对手的衰落也是你的时运</w:t>
      </w:r>
    </w:p>
    <w:p>
      <w:pPr>
        <w:spacing w:line="360" w:lineRule="auto"/>
        <w:ind w:firstLine="482"/>
      </w:pPr>
      <w:r>
        <w:rPr>
          <w:rFonts w:ascii="Times New Roman" w:hAnsi="Times New Roman" w:eastAsia="宋体"/>
          <w:b w:val="0"/>
          <w:sz w:val="24"/>
        </w:rPr>
        <w:t>蒙古兴起：正好赶上金与南宋走下坡路的时候。</w:t>
      </w:r>
    </w:p>
    <w:p>
      <w:pPr>
        <w:spacing w:line="360" w:lineRule="auto"/>
        <w:ind w:firstLine="482"/>
      </w:pPr>
      <w:r>
        <w:rPr>
          <w:rFonts w:ascii="Times New Roman" w:hAnsi="Times New Roman" w:eastAsia="宋体"/>
          <w:b w:val="0"/>
          <w:sz w:val="24"/>
        </w:rPr>
        <w:t>在公元1206年的时候，成吉思汗于斡难河源头被拥立为汗。当时他掌握的蒙古势力，居民数量仅有一百万左右，能披甲射箭的士兵有十多万。从账面情况来看，这点家底甚至比不上金朝的一个零头。他所要面对的，并不是一个强大的东亚，而是一个刚好在同时步入衰败阶段的东亚。</w:t>
      </w:r>
    </w:p>
    <w:p>
      <w:pPr>
        <w:spacing w:line="360" w:lineRule="auto"/>
        <w:ind w:firstLine="482"/>
      </w:pPr>
      <w:r>
        <w:rPr>
          <w:rFonts w:ascii="Times New Roman" w:hAnsi="Times New Roman" w:eastAsia="宋体"/>
          <w:b w:val="0"/>
          <w:sz w:val="24"/>
        </w:rPr>
        <w:t>金朝已经建立国家一百年，女真族的作战人员逐渐变得贪图享乐；南宋退守在南方一角，恢复中原的进取心早就随着绍兴和议而消耗完了；西夏建国快要一百七十年，内部治理破败不堪；西辽与花剌子模也同样只是表面强大。对于欧亚大陆东端的情况来说，没有哪一个统治力量处在向上发展的阶段。</w:t>
      </w:r>
    </w:p>
    <w:p>
      <w:pPr>
        <w:spacing w:line="360" w:lineRule="auto"/>
        <w:ind w:firstLine="482"/>
      </w:pPr>
      <w:r>
        <w:rPr>
          <w:rFonts w:ascii="Times New Roman" w:hAnsi="Times New Roman" w:eastAsia="宋体"/>
          <w:b w:val="0"/>
          <w:sz w:val="24"/>
        </w:rPr>
        <w:t>这并非是成吉思汗自己“算计”出来的，而是时代“交”给他的。同样一支蒙古骑兵，如果早出现一百年，遇到的是完颜阿骨打时期的金军；若是晚出现一百年，碰上的是朱元璋时期的中原力量，结果都会完全不一样。蒙古的兴起自然可以视作成吉思汗统筹能力的体现，这份能力能发挥出来的条件，在于时运替他腾出了整个竞争空间。</w:t>
      </w:r>
    </w:p>
    <w:p>
      <w:pPr>
        <w:spacing w:line="360" w:lineRule="auto"/>
        <w:ind w:firstLine="482"/>
      </w:pPr>
      <w:r>
        <w:rPr>
          <w:rFonts w:ascii="Times New Roman" w:hAnsi="Times New Roman" w:eastAsia="宋体"/>
          <w:b w:val="0"/>
          <w:sz w:val="24"/>
        </w:rPr>
        <w:t>对于评价一个兴起中的势力的问题，不能只观察他本人的才干，也需要留意他参与竞争时的整体背景。对方的衰败，可以看作是时运给予新兴力量的一份重要礼物。如果我们反过来运用这个思路，就能获得一个分析历史的方法：当发现某个王朝“很快瓦解”的时候，先不要匆忙寻找那根最后使之失败的因素，而是去考察它所处的历史阶段。金、宋与西夏并不是被蒙古军队一同击败的，它们是被同一段衰退过程先后削弱的，蒙古不过是最终来接收局面的一方。</w:t>
      </w:r>
    </w:p>
    <w:p>
      <w:pPr>
        <w:spacing w:before="200" w:after="120"/>
      </w:pPr>
      <w:r>
        <w:rPr>
          <w:rFonts w:ascii="SimHei" w:hAnsi="SimHei" w:eastAsia="黑体"/>
          <w:b/>
          <w:sz w:val="26"/>
        </w:rPr>
        <w:t>五、抓住与错过：同一扇窗，两种结局</w:t>
      </w:r>
    </w:p>
    <w:p>
      <w:pPr>
        <w:spacing w:line="360" w:lineRule="auto"/>
        <w:ind w:firstLine="482"/>
      </w:pPr>
      <w:r>
        <w:rPr>
          <w:rFonts w:ascii="Times New Roman" w:hAnsi="Times New Roman" w:eastAsia="宋体"/>
          <w:b w:val="0"/>
          <w:sz w:val="24"/>
        </w:rPr>
        <w:t>俾斯麦推动德国统一的进程：在时机消失之前采取行动。</w:t>
      </w:r>
    </w:p>
    <w:p>
      <w:pPr>
        <w:spacing w:line="360" w:lineRule="auto"/>
        <w:ind w:firstLine="482"/>
      </w:pPr>
      <w:r>
        <w:rPr>
          <w:rFonts w:ascii="Times New Roman" w:hAnsi="Times New Roman" w:eastAsia="宋体"/>
          <w:b w:val="0"/>
          <w:sz w:val="24"/>
        </w:rPr>
        <w:t>在十九世纪中期的时候，德意志地区的统一存在一个明确的时间时机。当时的情况是，民族情绪的高涨、普鲁士方面完成了铁路与军队的调整、欧洲各大国的插手能力处在较低水平。克里米亚冲突之后俄国暂时收敛，奥地利刚刚在1859年输给了法国，拿破仑三世此人好面子且能较容易被影响。</w:t>
      </w:r>
    </w:p>
    <w:p>
      <w:pPr>
        <w:spacing w:line="360" w:lineRule="auto"/>
        <w:ind w:firstLine="482"/>
      </w:pPr>
      <w:r>
        <w:rPr>
          <w:rFonts w:ascii="Times New Roman" w:hAnsi="Times New Roman" w:eastAsia="宋体"/>
          <w:b w:val="0"/>
          <w:sz w:val="24"/>
        </w:rPr>
        <w:t>俾斯麦看懂了这扇窗，也明白自己只是窗口的“借用者”而非“主人”——因此他的每一步都掐着表走。1864年针对丹麦、1866年针对奥地利、1870年针对法国，这三次军事冲突都具有准确、克制与快速结束的特点，每一次都被安排在列强尚来不及介入的范围里。1871年德意志帝国在凡尔赛宫正式建立。如果推迟十年左右，俄国与法国或许会再次联合，那样的时机也就完全消失了。</w:t>
      </w:r>
    </w:p>
    <w:p>
      <w:pPr>
        <w:spacing w:line="360" w:lineRule="auto"/>
        <w:ind w:firstLine="482"/>
      </w:pPr>
      <w:r>
        <w:rPr>
          <w:rFonts w:ascii="Times New Roman" w:hAnsi="Times New Roman" w:eastAsia="宋体"/>
          <w:b w:val="0"/>
          <w:sz w:val="24"/>
        </w:rPr>
        <w:t>作为对照的相反情形出现在二十世纪末期。1991年苏联瓦解以后，俄罗斯获得了一个重新整理周边地缘安排的时机，不过这个时机随着国家实力的快速减弱而很快变窄。在之后的二十年时间里，北约五次向东延伸，将防御界限放置到了俄罗斯邻近区域。对于时机这种事物而言，倘若自己无法把握，对方就会代替你去把握。</w:t>
      </w:r>
    </w:p>
    <w:p>
      <w:pPr>
        <w:spacing w:line="360" w:lineRule="auto"/>
        <w:ind w:firstLine="482"/>
      </w:pPr>
      <w:r>
        <w:rPr>
          <w:rFonts w:ascii="Times New Roman" w:hAnsi="Times New Roman" w:eastAsia="宋体"/>
          <w:b w:val="0"/>
          <w:sz w:val="24"/>
        </w:rPr>
        <w:t>俾斯麦的事例还包含更进一步的层面：即在时机消失之后应当如何处理。1871年统一达成之后，他马上从“把握时机”的状态转为“维护所得”。后面二十年的对外安排都只服务于一个目标：避免反德联合的出现，使时间因素再次有利于德国。把握时机需要勇气，维护时机需要克制。遗憾的是他的继承者只掌握了前一种能力：威廉二世把俾斯麦的稳妥做法全部抛却，二十多年以后，德国在明显更差的外部条件下，打了一场两线作战的世界大战。同样的一个国家，能看清形势的是一代人，无法看清形势的则是下一代人。</w:t>
      </w:r>
    </w:p>
    <w:p>
      <w:pPr>
        <w:spacing w:before="200" w:after="120"/>
      </w:pPr>
      <w:r>
        <w:rPr>
          <w:rFonts w:ascii="SimHei" w:hAnsi="SimHei" w:eastAsia="黑体"/>
          <w:b/>
          <w:sz w:val="26"/>
        </w:rPr>
        <w:t>六、本量与军事七量的关系</w:t>
      </w:r>
    </w:p>
    <w:p>
      <w:pPr>
        <w:spacing w:line="360" w:lineRule="auto"/>
        <w:ind w:firstLine="482"/>
      </w:pPr>
      <w:r>
        <w:rPr>
          <w:rFonts w:ascii="Times New Roman" w:hAnsi="Times New Roman" w:eastAsia="宋体"/>
          <w:b w:val="0"/>
          <w:sz w:val="24"/>
        </w:rPr>
        <w:t>军事七量之中包含着一个称为“时机节奏”的概念，战略七量之中则有一个叫做“时运”的概念。它们所指的其实是同一件事物——也就是时间，不过对应的是两种不一样的尺度。</w:t>
      </w:r>
    </w:p>
    <w:p>
      <w:pPr>
        <w:spacing w:line="360" w:lineRule="auto"/>
        <w:ind w:firstLine="482"/>
      </w:pPr>
      <w:r>
        <w:rPr>
          <w:rFonts w:ascii="Times New Roman" w:hAnsi="Times New Roman" w:eastAsia="宋体"/>
          <w:b w:val="0"/>
          <w:sz w:val="24"/>
        </w:rPr>
        <w:t>时机，指的是战术层面的窗口：比如敌方的航母甲板正处于换装弹药的状态、敌军的补给线在今晚出现空虚、对手的预备队还没有到达位置。它通常是以分钟和天数来计算，由战场态势决定，有一部分能通过主动的方式来制造：诸如一次假装进攻、一次欺骗行动，都可以人为地打开一个战术窗口。</w:t>
      </w:r>
    </w:p>
    <w:p>
      <w:pPr>
        <w:spacing w:line="360" w:lineRule="auto"/>
        <w:ind w:firstLine="482"/>
      </w:pPr>
      <w:r>
        <w:rPr>
          <w:rFonts w:ascii="Times New Roman" w:hAnsi="Times New Roman" w:eastAsia="宋体"/>
          <w:b w:val="0"/>
          <w:sz w:val="24"/>
        </w:rPr>
        <w:t>时运，指的是战略层面的窗口：例如人口差距的拉大速度、技术代际的更换周期、国际格局出现松动的区间。它是以年份以及代际来计算的，由宏观的趋势所决定，你基本上没有办法主动去制造它，只能去识别它、顺应它，或者是选择放手去赌一次。</w:t>
      </w:r>
    </w:p>
    <w:p>
      <w:pPr>
        <w:spacing w:line="360" w:lineRule="auto"/>
        <w:ind w:firstLine="482"/>
      </w:pPr>
      <w:r>
        <w:rPr>
          <w:rFonts w:ascii="Times New Roman" w:hAnsi="Times New Roman" w:eastAsia="宋体"/>
          <w:b w:val="0"/>
          <w:sz w:val="24"/>
        </w:rPr>
        <w:t>这两者的关系，可以理解为浪花同海潮之间的关系。研究战术的人去数浪花，研究战略的人去看潮汐。浪花是可以通过人为来制造的，而潮汐只能等待；不过潮汐所朝的方向，决定了每一朵浪花具有的意义。如果逆着潮汐的方向去赢得的那些浪花之战，都会把你带向更加深入的败局。诸葛亮的每一次北伐，在战术方面都不缺少出色的表现；但是时运的潮汐正在往相反的方向移动，浪花再怎么精彩，也没法改变船体下沉的趋势。</w:t>
      </w:r>
    </w:p>
    <w:p>
      <w:pPr>
        <w:spacing w:line="360" w:lineRule="auto"/>
        <w:ind w:firstLine="482"/>
      </w:pPr>
      <w:r>
        <w:rPr>
          <w:rFonts w:ascii="Times New Roman" w:hAnsi="Times New Roman" w:eastAsia="宋体"/>
          <w:b w:val="0"/>
          <w:sz w:val="24"/>
        </w:rPr>
        <w:t>再补充一点给决策者的提示：时运是七量里面唯一一个“不受你影响”的变量。地理是能改造的，经济是能建设的，人才是能招揽的，组织是能改革的，法统是能经营的，信息是能搜集的——唯独时运这一项，你只能解读，却没法去书写。这也就是它必须单独列为一量的原因：只有它要求你完全放下“人定胜天”的这种幻觉，老实地问自己一个问题——这个时代，究竟允许我去做什么？</w:t>
      </w:r>
    </w:p>
    <w:p>
      <w:pPr>
        <w:spacing w:line="360" w:lineRule="auto"/>
        <w:ind w:firstLine="482"/>
      </w:pPr>
      <w:r>
        <w:rPr>
          <w:rFonts w:ascii="Times New Roman" w:hAnsi="Times New Roman" w:eastAsia="宋体"/>
          <w:b w:val="0"/>
          <w:sz w:val="24"/>
        </w:rPr>
        <w:t>（关于时机节奏作为军事七量的完整分析，参见“时机节奏”一章。）</w:t>
      </w:r>
    </w:p>
    <w:p>
      <w:pPr>
        <w:spacing w:line="360" w:lineRule="auto"/>
        <w:ind w:firstLine="482"/>
      </w:pPr>
      <w:r>
        <w:rPr>
          <w:rFonts w:ascii="Times New Roman" w:hAnsi="Times New Roman" w:eastAsia="宋体"/>
          <w:b w:val="0"/>
          <w:sz w:val="24"/>
        </w:rPr>
        <w:t>用一句话来讲，时运就是风向：你没法改变风的方向，但是可以调整船帆的角度。</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时运这一个量，能起到什么作用？它可以帮助你去回答三个问题：大趋势是朝向哪个方向走、窗口是在打开还是关闭、时间对于你而言是朋友还是敌人——需要先对时代做出判断，然后再去判断行动。</w:t>
      </w:r>
    </w:p>
    <w:p>
      <w:pPr>
        <w:spacing w:line="360" w:lineRule="auto"/>
        <w:ind w:firstLine="482"/>
      </w:pPr>
      <w:r>
        <w:rPr>
          <w:rFonts w:ascii="Times New Roman" w:hAnsi="Times New Roman" w:eastAsia="宋体"/>
          <w:b w:val="0"/>
          <w:sz w:val="24"/>
        </w:rPr>
        <w:t>它不能起到什么作用？它并不承诺“对时运做出判断就等于改变了时运”——你可以去判断，但不等于能去逆转。它也不是一个装废物的容器：不要把所有的失败都往里面装，有一些失败确实是由于你自己的选择造成的。</w:t>
      </w:r>
    </w:p>
    <w:p>
      <w:pPr>
        <w:spacing w:line="360" w:lineRule="auto"/>
        <w:ind w:firstLine="482"/>
      </w:pPr>
      <w:r>
        <w:rPr>
          <w:rFonts w:ascii="Times New Roman" w:hAnsi="Times New Roman" w:eastAsia="宋体"/>
          <w:b w:val="0"/>
          <w:sz w:val="24"/>
        </w:rPr>
        <w:t>碰到例外的情况要怎么处理？假如时运已经看清楚了、也顺着它走了，那么具体某一场战斗的时机窗口要怎么去制造、怎么去抓住？这属于“时机节奏”与“情报通信”两章的交叉内容，请翻回到前面对照着使用。双七量到这里就讲完了，下一章会把两张清单放在同一张图上面：什么时候使用哪一张，以及怎么切换。</w:t>
      </w:r>
    </w:p>
    <w:p>
      <w:pPr>
        <w:spacing w:before="360" w:after="240"/>
        <w:jc w:val="center"/>
      </w:pPr>
      <w:r>
        <w:rPr>
          <w:rFonts w:ascii="SimHei" w:hAnsi="SimHei" w:eastAsia="黑体"/>
          <w:b/>
          <w:sz w:val="32"/>
        </w:rPr>
        <w:t>第五十三章　双七量的层级关系——从战场到天下</w:t>
      </w:r>
    </w:p>
    <w:p>
      <w:pPr>
        <w:spacing w:line="360" w:lineRule="auto"/>
        <w:ind w:firstLine="482"/>
      </w:pPr>
      <w:r>
        <w:rPr>
          <w:rFonts w:ascii="Times New Roman" w:hAnsi="Times New Roman" w:eastAsia="宋体"/>
          <w:b w:val="0"/>
          <w:sz w:val="24"/>
        </w:rPr>
        <w:t>前一章谈了时运：有些因素你只能观察、无法改变。不过回过头来梳理一下，这一编读下来，你手上其实已经积累了两套条目。军事七量用来把握“这一仗”，战略七量用来把握“这个天下”。当这两套条目被放在一起的时候，自然会有读者提出疑问：它们二者究竟存在怎样的关联？是否可以整合为单一表格？本章就来对此作出说明。</w:t>
      </w:r>
    </w:p>
    <w:p>
      <w:pPr>
        <w:spacing w:line="360" w:lineRule="auto"/>
        <w:ind w:firstLine="482"/>
      </w:pPr>
      <w:r>
        <w:rPr>
          <w:rFonts w:ascii="Times New Roman" w:hAnsi="Times New Roman" w:eastAsia="宋体"/>
          <w:b w:val="0"/>
          <w:sz w:val="24"/>
        </w:rPr>
        <w:t>双七量的层级区别，是指：军事七量（后勤补给、情报通信、兵力编制、空间环境、时机节奏、装备代差、士气）运用于战役战斗的层面，战略七量（地理、经济、人才、组织、法统、信息、时运）运用于战争整体的层面。两套条目分别有效、彼此呼应，然而不能交错使用，也不适合被硬性拼合。</w:t>
      </w:r>
    </w:p>
    <w:p>
      <w:pPr>
        <w:spacing w:line="360" w:lineRule="auto"/>
        <w:ind w:firstLine="482"/>
      </w:pPr>
      <w:r>
        <w:rPr>
          <w:rFonts w:ascii="Times New Roman" w:hAnsi="Times New Roman" w:eastAsia="宋体"/>
          <w:b w:val="0"/>
          <w:sz w:val="24"/>
        </w:rPr>
        <w:t>需要先说明一点：双七量并不是“完全客观且自洽的根本分类”，而只是本书为普通读者挑选的两组核查项。它的意义不在于“绝对准确”，而在于“简便、易记、能实际使用”。层级是由观察视角形成的：同一场战争，处于战场中看是一种情形，处于全局中看是另一种情形。发生变化的并非战争本身，而是你所站的方位。</w:t>
      </w:r>
    </w:p>
    <w:p>
      <w:pPr>
        <w:spacing w:line="360" w:lineRule="auto"/>
        <w:ind w:firstLine="482"/>
      </w:pPr>
      <w:r>
        <w:rPr>
          <w:rFonts w:ascii="Times New Roman" w:hAnsi="Times New Roman" w:eastAsia="宋体"/>
          <w:b w:val="0"/>
          <w:sz w:val="24"/>
        </w:rPr>
        <w:t>为何需要两套而非一套？原因在于，战场上的输赢，也许会因为某次战术出错而反过来；但政权的起落，是多年积累因素的共同结果。如果把两类指标等同对待，那么单个战役的回顾会被长远背景影响，对政权的判断也会被暂时起伏带偏。</w:t>
      </w:r>
    </w:p>
    <w:p>
      <w:pPr>
        <w:spacing w:line="360" w:lineRule="auto"/>
        <w:ind w:firstLine="482"/>
      </w:pPr>
      <w:r>
        <w:rPr>
          <w:rFonts w:ascii="Times New Roman" w:hAnsi="Times New Roman" w:eastAsia="宋体"/>
          <w:b w:val="0"/>
          <w:sz w:val="24"/>
        </w:rPr>
        <w:t>本章分为五个板块来叙述：先以赤壁之战作为双视角示例，接着说明层级道理，随后列出对应表，再明确运用准则，最后直接回答关于“拼凑”的疑问。</w:t>
      </w:r>
    </w:p>
    <w:p>
      <w:pPr>
        <w:spacing w:line="360" w:lineRule="auto"/>
        <w:ind w:firstLine="482"/>
      </w:pPr>
      <w:r>
        <w:rPr>
          <w:rFonts w:ascii="Times New Roman" w:hAnsi="Times New Roman" w:eastAsia="宋体"/>
          <w:b w:val="0"/>
          <w:sz w:val="24"/>
        </w:rPr>
        <w:t>读到此处，你脑海中或许始终有个问题：为何是两套七，而非一个十四，更不是单独一个七？解释是：战争总是在两个层面上同步发生，一份条目，只能在一种层面上站住脚。分开来讲：前一半的“两个层面”，属于战争的实际情况；后一半的“一份条目对应一层”，属于认知的普遍法则。实情促使两套条目共存，法则阻止两套被生硬统合。“双七量”的整体思路，便包含于这两句之中。</w:t>
      </w:r>
    </w:p>
    <w:p>
      <w:pPr>
        <w:spacing w:before="200" w:after="120"/>
      </w:pPr>
      <w:r>
        <w:rPr>
          <w:rFonts w:ascii="SimHei" w:hAnsi="SimHei" w:eastAsia="黑体"/>
          <w:b/>
          <w:sz w:val="26"/>
        </w:rPr>
        <w:t>一、一个战例，两种读法</w:t>
      </w:r>
    </w:p>
    <w:p>
      <w:pPr>
        <w:spacing w:line="360" w:lineRule="auto"/>
        <w:ind w:firstLine="482"/>
      </w:pPr>
      <w:r>
        <w:rPr>
          <w:rFonts w:ascii="Times New Roman" w:hAnsi="Times New Roman" w:eastAsia="宋体"/>
          <w:b w:val="0"/>
          <w:sz w:val="24"/>
        </w:rPr>
        <w:t>我们可以借助一场你比较了解的战役，将这两套清单各自推演一次，这里就选择赤壁之战作为例子。</w:t>
      </w:r>
    </w:p>
    <w:p>
      <w:pPr>
        <w:spacing w:line="360" w:lineRule="auto"/>
        <w:ind w:firstLine="482"/>
      </w:pPr>
      <w:r>
        <w:rPr>
          <w:rFonts w:ascii="Times New Roman" w:hAnsi="Times New Roman" w:eastAsia="宋体"/>
          <w:b w:val="0"/>
          <w:sz w:val="24"/>
        </w:rPr>
        <w:t>赤壁：军事七量之阅读方式。</w:t>
      </w:r>
    </w:p>
    <w:p>
      <w:pPr>
        <w:spacing w:line="360" w:lineRule="auto"/>
        <w:ind w:firstLine="482"/>
      </w:pPr>
      <w:r>
        <w:rPr>
          <w:rFonts w:ascii="Times New Roman" w:hAnsi="Times New Roman" w:eastAsia="宋体"/>
          <w:b w:val="0"/>
          <w:sz w:val="24"/>
        </w:rPr>
        <w:t>在公元208年冬天，地点为长江赤壁。我们借助军事七量的方法，来将各项内容逐一做对应。</w:t>
      </w:r>
    </w:p>
    <w:p>
      <w:pPr>
        <w:spacing w:line="360" w:lineRule="auto"/>
        <w:ind w:firstLine="482"/>
      </w:pPr>
      <w:r>
        <w:rPr>
          <w:rFonts w:ascii="Times New Roman" w:hAnsi="Times New Roman" w:eastAsia="宋体"/>
          <w:b w:val="0"/>
          <w:sz w:val="24"/>
        </w:rPr>
        <w:t>情报与通信方面：曹操对于江东的水文情况，以及孙刘联盟的决心，在判断上出现了错误；黄盖假装投降，曹操将其信以为真。这种战术上的欺骗可以说是起到了效果。</w:t>
      </w:r>
    </w:p>
    <w:p>
      <w:pPr>
        <w:spacing w:line="360" w:lineRule="auto"/>
        <w:ind w:firstLine="482"/>
      </w:pPr>
      <w:r>
        <w:rPr>
          <w:rFonts w:ascii="Times New Roman" w:hAnsi="Times New Roman" w:eastAsia="宋体"/>
          <w:b w:val="0"/>
          <w:sz w:val="24"/>
        </w:rPr>
        <w:t>空间与环境条件：长江这一险阻对于北方军队而言是陌生的作战区域，曹军不熟悉水上作战，船舰相互连接，在机动性上几乎不具备任何能力。</w:t>
      </w:r>
    </w:p>
    <w:p>
      <w:pPr>
        <w:spacing w:line="360" w:lineRule="auto"/>
        <w:ind w:firstLine="482"/>
      </w:pPr>
      <w:r>
        <w:rPr>
          <w:rFonts w:ascii="Times New Roman" w:hAnsi="Times New Roman" w:eastAsia="宋体"/>
          <w:b w:val="0"/>
          <w:sz w:val="24"/>
        </w:rPr>
        <w:t>装备上的差距：火攻手段与北军水战水平之间的悬殊。当大风突然刮起的时候，一把火所烧毁的不仅仅是战船，也包含了曹军整体的水上作战力量。</w:t>
      </w:r>
    </w:p>
    <w:p>
      <w:pPr>
        <w:spacing w:line="360" w:lineRule="auto"/>
        <w:ind w:firstLine="482"/>
      </w:pPr>
      <w:r>
        <w:rPr>
          <w:rFonts w:ascii="Times New Roman" w:hAnsi="Times New Roman" w:eastAsia="宋体"/>
          <w:b w:val="0"/>
          <w:sz w:val="24"/>
        </w:rPr>
        <w:t>士气状态：曹军刚占领荆州，军队士气傲慢松懈，刘表旧部归降的荆州兵原本就军心不稳；孙刘双方处于无路可退的境地，意志十分坚决。在心理与意志这两个层面上的反差，于战斗尚未开始时便已经偏向了一方。</w:t>
      </w:r>
    </w:p>
    <w:p>
      <w:pPr>
        <w:spacing w:line="360" w:lineRule="auto"/>
        <w:ind w:firstLine="482"/>
      </w:pPr>
      <w:r>
        <w:rPr>
          <w:rFonts w:ascii="Times New Roman" w:hAnsi="Times New Roman" w:eastAsia="宋体"/>
          <w:b w:val="0"/>
          <w:sz w:val="24"/>
        </w:rPr>
        <w:t>后勤与补给：曹军从远处赶来，粮草需要经过千里运输，军营中出现了传染病。补给线路在最薄弱的环节，被拉扯到了极限的程度。</w:t>
      </w:r>
    </w:p>
    <w:p>
      <w:pPr>
        <w:spacing w:line="360" w:lineRule="auto"/>
        <w:ind w:firstLine="482"/>
      </w:pPr>
      <w:r>
        <w:rPr>
          <w:rFonts w:ascii="Times New Roman" w:hAnsi="Times New Roman" w:eastAsia="宋体"/>
          <w:b w:val="0"/>
          <w:sz w:val="24"/>
        </w:rPr>
        <w:t>时机与节奏：曹操选择在冬季出兵，这使他自己陷入了疫病与补给双双困难的局面之中。</w:t>
      </w:r>
    </w:p>
    <w:p>
      <w:pPr>
        <w:spacing w:line="360" w:lineRule="auto"/>
        <w:ind w:firstLine="482"/>
      </w:pPr>
      <w:r>
        <w:rPr>
          <w:rFonts w:ascii="Times New Roman" w:hAnsi="Times New Roman" w:eastAsia="宋体"/>
          <w:b w:val="0"/>
          <w:sz w:val="24"/>
        </w:rPr>
        <w:t>兵力与编制：二十多万的大军，大多是北方陆军暂且拼凑出的荆州水师，人数虽然众多、但组织松散：新归附的荆州降兵账面约有八万，军心不稳，能使用的水军不到一半。</w:t>
      </w:r>
    </w:p>
    <w:p>
      <w:pPr>
        <w:spacing w:line="360" w:lineRule="auto"/>
        <w:ind w:firstLine="482"/>
      </w:pPr>
      <w:r>
        <w:rPr>
          <w:rFonts w:ascii="Times New Roman" w:hAnsi="Times New Roman" w:eastAsia="宋体"/>
          <w:b w:val="0"/>
          <w:sz w:val="24"/>
        </w:rPr>
        <w:t>将七个变量依次观察之后，可以发现没有哪一个是偏向曹操的。如果一定要寻找，兵力的“数量”这一项算是厚实的，然而“结构”这一项却是涣散的。从战术角度得出的结论比较明显：曹操的这场战役，自初始阶段便不应采取这样的打法。</w:t>
      </w:r>
    </w:p>
    <w:p>
      <w:pPr>
        <w:spacing w:line="360" w:lineRule="auto"/>
        <w:ind w:firstLine="482"/>
      </w:pPr>
      <w:r>
        <w:rPr>
          <w:rFonts w:ascii="Times New Roman" w:hAnsi="Times New Roman" w:eastAsia="宋体"/>
          <w:b w:val="0"/>
          <w:sz w:val="24"/>
        </w:rPr>
        <w:t>赤壁：战略七量之阅读方式。</w:t>
      </w:r>
    </w:p>
    <w:p>
      <w:pPr>
        <w:spacing w:line="360" w:lineRule="auto"/>
        <w:ind w:firstLine="482"/>
      </w:pPr>
      <w:r>
        <w:rPr>
          <w:rFonts w:ascii="Times New Roman" w:hAnsi="Times New Roman" w:eastAsia="宋体"/>
          <w:b w:val="0"/>
          <w:sz w:val="24"/>
        </w:rPr>
        <w:t>此时更换一个观察角度，借助战略七量的框架再来考察一次。</w:t>
      </w:r>
    </w:p>
    <w:p>
      <w:pPr>
        <w:spacing w:line="360" w:lineRule="auto"/>
        <w:ind w:firstLine="482"/>
      </w:pPr>
      <w:r>
        <w:rPr>
          <w:rFonts w:ascii="Times New Roman" w:hAnsi="Times New Roman" w:eastAsia="宋体"/>
          <w:b w:val="0"/>
          <w:sz w:val="24"/>
        </w:rPr>
        <w:t>经济层面：曹操在208年七月才夺取荆州，新获得的区域根本没时间去吸收。荆州的粮食、船只、士兵，在账面上属于曹方，实际上完全没有进入曹魏的经济体系。他是在依靠北方的原有资源，打一场南方的战争。</w:t>
      </w:r>
    </w:p>
    <w:p>
      <w:pPr>
        <w:spacing w:line="360" w:lineRule="auto"/>
        <w:ind w:firstLine="482"/>
      </w:pPr>
      <w:r>
        <w:rPr>
          <w:rFonts w:ascii="Times New Roman" w:hAnsi="Times New Roman" w:eastAsia="宋体"/>
          <w:b w:val="0"/>
          <w:sz w:val="24"/>
        </w:rPr>
        <w:t>组织架构方面：被收编的荆州水军与北方嫡系部队之间缺乏信任，指挥体系是临时组合起来的。整体的融合尚未真正完成，规模扩张得越大，反而显得越为薄弱。</w:t>
      </w:r>
    </w:p>
    <w:p>
      <w:pPr>
        <w:spacing w:line="360" w:lineRule="auto"/>
        <w:ind w:firstLine="482"/>
      </w:pPr>
      <w:r>
        <w:rPr>
          <w:rFonts w:ascii="Times New Roman" w:hAnsi="Times New Roman" w:eastAsia="宋体"/>
          <w:b w:val="0"/>
          <w:sz w:val="24"/>
        </w:rPr>
        <w:t>法统层面：曹操所举的“奉天子”旗号，在中原地区是一种资本，但在江东一带却成了负担，因为孙权与刘备方面打出的恰好是“讨汉贼”的名义。关于法统的解释权力，还没有从中原“汉室”顺利转移到“曹氏”手中。</w:t>
      </w:r>
    </w:p>
    <w:p>
      <w:pPr>
        <w:spacing w:line="360" w:lineRule="auto"/>
        <w:ind w:firstLine="482"/>
      </w:pPr>
      <w:r>
        <w:rPr>
          <w:rFonts w:ascii="Times New Roman" w:hAnsi="Times New Roman" w:eastAsia="宋体"/>
          <w:b w:val="0"/>
          <w:sz w:val="24"/>
        </w:rPr>
        <w:t>时运条件：时运的机遇其实偏向曹操这一边，具体表现为北方已经平定、刘表刚刚离世、刘备还没有站稳脚跟，孙权阵营里主降的声音占多数。这可以说是曹操一生里距离“统一天下”最近的一段时期。机遇是切实存在的，不过他的经济与组织方面的能力，却跟不上机遇展开的速度。时运提供了可能，他的吸收能力却无法匹配这样的可能。</w:t>
      </w:r>
    </w:p>
    <w:p>
      <w:pPr>
        <w:spacing w:line="360" w:lineRule="auto"/>
        <w:ind w:firstLine="482"/>
      </w:pPr>
      <w:r>
        <w:rPr>
          <w:rFonts w:ascii="Times New Roman" w:hAnsi="Times New Roman" w:eastAsia="宋体"/>
          <w:b w:val="0"/>
          <w:sz w:val="24"/>
        </w:rPr>
        <w:t>地理、人才与信息方面：从宏观地理来看，他是以陆地政权的力量去进攻水网密布的区域；在人才的问题上，荆州士人大多保持观望，并没有真正投靠；就战略情报而言，他误判了孙刘联盟实际的承受压力的水平。</w:t>
      </w:r>
    </w:p>
    <w:p>
      <w:pPr>
        <w:spacing w:line="360" w:lineRule="auto"/>
        <w:ind w:firstLine="482"/>
      </w:pPr>
      <w:r>
        <w:rPr>
          <w:rFonts w:ascii="Times New Roman" w:hAnsi="Times New Roman" w:eastAsia="宋体"/>
          <w:b w:val="0"/>
          <w:sz w:val="24"/>
        </w:rPr>
        <w:t>在同一年度的同一条长江之上，两份清单呈现出两种不一样的战争面貌。从战术角度去读，会认为“这一仗失败于火攻、疾病与后勤”；从战略角度去读，则表明“这次南征败在内部整合尚未做好——曹操在赤壁所遗失的，是他之前十年扩张节奏所对应的代价”。两种解读方式都可以成立，相互之间并不冲突，因为它们所针对的本来就不是同一个层次的问题。</w:t>
      </w:r>
    </w:p>
    <w:p>
      <w:pPr>
        <w:spacing w:line="360" w:lineRule="auto"/>
        <w:ind w:firstLine="482"/>
      </w:pPr>
      <w:r>
        <w:rPr>
          <w:rFonts w:ascii="Times New Roman" w:hAnsi="Times New Roman" w:eastAsia="宋体"/>
          <w:b w:val="0"/>
          <w:sz w:val="24"/>
        </w:rPr>
        <w:t>还有一个小的情节能协助你感受两个层次之间的衔接：赤壁结束以后，曹操回到北方，在之后的十多年里做了两桩事情，即屯田与整合。他也没有再匆忙南下。借助一次沉重失败，他获得了对自己战略欠缺的认识，随后回头去补齐经济与组织这两项内容。在战术上他丢失了一场战斗，在战略上他着手填补“吸收能力”这一不足。两个层面的账目，他是分别处理的。这正好体现了成熟的气度。</w:t>
      </w:r>
    </w:p>
    <w:p>
      <w:pPr>
        <w:spacing w:before="200" w:after="120"/>
      </w:pPr>
      <w:r>
        <w:rPr>
          <w:rFonts w:ascii="SimHei" w:hAnsi="SimHei" w:eastAsia="黑体"/>
          <w:b/>
          <w:sz w:val="26"/>
        </w:rPr>
        <w:t>二、层级原理：客观存在，依赖于观察尺度</w:t>
      </w:r>
    </w:p>
    <w:p>
      <w:pPr>
        <w:spacing w:line="360" w:lineRule="auto"/>
        <w:ind w:firstLine="482"/>
      </w:pPr>
      <w:r>
        <w:rPr>
          <w:rFonts w:ascii="Times New Roman" w:hAnsi="Times New Roman" w:eastAsia="宋体"/>
          <w:b w:val="0"/>
          <w:sz w:val="24"/>
        </w:rPr>
        <w:t>我们为什么需要两套清单？其根本来源在于一个核心的精神：所谓“客观存在的要素”，一直以来是相对于观察的尺度而言的。</w:t>
      </w:r>
    </w:p>
    <w:p>
      <w:pPr>
        <w:spacing w:line="360" w:lineRule="auto"/>
        <w:ind w:firstLine="482"/>
      </w:pPr>
      <w:r>
        <w:rPr>
          <w:rFonts w:ascii="Times New Roman" w:hAnsi="Times New Roman" w:eastAsia="宋体"/>
          <w:b w:val="0"/>
          <w:sz w:val="24"/>
        </w:rPr>
        <w:t>我们再换一个更贴近战争的情形来作比方，那就是地图。在世界地图上，国界线属于客观的事实；而在徒步地图上并没有国界，仅存在等高线，这同样是一种事实。我们不能说等高线“推翻”了国界，也不能说国界“包含”了等高线。它们各自精确且各自完整，各自服务于对应尺度的行动。战略七量是国界图，军事七量是等高线图，对于战争这盘棋局方面的问题，这两张图都是不可或缺的。</w:t>
      </w:r>
    </w:p>
    <w:p>
      <w:pPr>
        <w:spacing w:line="360" w:lineRule="auto"/>
        <w:ind w:firstLine="482"/>
      </w:pPr>
      <w:r>
        <w:rPr>
          <w:rFonts w:ascii="Times New Roman" w:hAnsi="Times New Roman" w:eastAsia="宋体"/>
          <w:b w:val="0"/>
          <w:sz w:val="24"/>
        </w:rPr>
        <w:t>在战役的尺度上，“客观存在”的要素是后勤补给、情报通信、兵力编制、空间环境、时机节奏、装备代差与士气；在政权与天下的尺度上，“客观存在”的要素是地理、经济、人才、组织、法统、信息与时运。这两类要素都是真实存在的，均不可被对方模仿或替代。</w:t>
      </w:r>
    </w:p>
    <w:p>
      <w:pPr>
        <w:spacing w:line="360" w:lineRule="auto"/>
        <w:ind w:firstLine="482"/>
      </w:pPr>
      <w:r>
        <w:rPr>
          <w:rFonts w:ascii="Times New Roman" w:hAnsi="Times New Roman" w:eastAsia="宋体"/>
          <w:b w:val="0"/>
          <w:sz w:val="24"/>
        </w:rPr>
        <w:t>在这里，我们需要重申本书的声明口径：“量”是对竞争核心影响要素的归纳性分类框架，是辅助决策的思维工具，对于不同的决策尺度，会对应不同的清单。双七量，正是这条声明最直白的体现。</w:t>
      </w:r>
    </w:p>
    <w:p>
      <w:pPr>
        <w:spacing w:before="200" w:after="120"/>
      </w:pPr>
      <w:r>
        <w:rPr>
          <w:rFonts w:ascii="SimHei" w:hAnsi="SimHei" w:eastAsia="黑体"/>
          <w:b/>
          <w:sz w:val="26"/>
        </w:rPr>
        <w:t>三、映射表：两套清单如何对望</w:t>
      </w:r>
    </w:p>
    <w:p>
      <w:pPr>
        <w:spacing w:line="360" w:lineRule="auto"/>
        <w:ind w:firstLine="482"/>
      </w:pPr>
      <w:r>
        <w:rPr>
          <w:rFonts w:ascii="Times New Roman" w:hAnsi="Times New Roman" w:eastAsia="宋体"/>
          <w:b w:val="0"/>
          <w:sz w:val="24"/>
        </w:rPr>
        <w:t>这两份清单并不是彼此分开而没有联系的。在它们之间，存在一组可以看清楚的对应联系。</w:t>
      </w:r>
    </w:p>
    <w:p>
      <w:pPr>
        <w:spacing w:line="360" w:lineRule="auto"/>
        <w:ind w:firstLine="482"/>
      </w:pPr>
      <w:r>
        <w:rPr>
          <w:rFonts w:ascii="Times New Roman" w:hAnsi="Times New Roman" w:eastAsia="宋体"/>
          <w:b w:val="0"/>
          <w:sz w:val="24"/>
        </w:rPr>
        <w:t>地理对应空间环境：在战略层所谈论的是“格局”，包含了山川的优势位置、地缘上的方位以及战略上的纵深；在战场层所谈论的是“地形”，例如制高点、狭窄通道以及能展开作战的正面前线。对于同一块土地而言，研究战略的人会看板块上的格局，而指挥作战的人会看地形的倾斜程度。</w:t>
      </w:r>
    </w:p>
    <w:p>
      <w:pPr>
        <w:spacing w:line="360" w:lineRule="auto"/>
        <w:ind w:firstLine="482"/>
      </w:pPr>
      <w:r>
        <w:rPr>
          <w:rFonts w:ascii="Times New Roman" w:hAnsi="Times New Roman" w:eastAsia="宋体"/>
          <w:b w:val="0"/>
          <w:sz w:val="24"/>
        </w:rPr>
        <w:t>在这一节当中，我们选取拿破仑远征俄国的双七量对应切面来说明，关于后勤补给方面的完整分析可以参阅第三十九章。经济对应后勤补给：经济是“产生资源的总量与构成方式”，后勤补给是“运送资源的线路与步伐”。拿破仑在远征俄国的时候，在作战上是因为补给线路断掉而失败，在战略上则是因为俄国的纵深使其经济调动能力被减弱——这实际上是同一个问题的两种表现。</w:t>
      </w:r>
    </w:p>
    <w:p>
      <w:pPr>
        <w:spacing w:line="360" w:lineRule="auto"/>
        <w:ind w:firstLine="482"/>
      </w:pPr>
      <w:r>
        <w:rPr>
          <w:rFonts w:ascii="Times New Roman" w:hAnsi="Times New Roman" w:eastAsia="宋体"/>
          <w:b w:val="0"/>
          <w:sz w:val="24"/>
        </w:rPr>
        <w:t>人才对应兵力编制与士气：战略层面上所储备的人才，到了战场这个层面，一部分表现为编制的质量（兵员从哪里来、怎样编入、训练达到什么水平），另一部分表现为士气以及装备的使用能力。人才属于已有的存量，而编制与士气则属于过程中的流量。</w:t>
      </w:r>
    </w:p>
    <w:p>
      <w:pPr>
        <w:spacing w:line="360" w:lineRule="auto"/>
        <w:ind w:firstLine="482"/>
      </w:pPr>
      <w:r>
        <w:rPr>
          <w:rFonts w:ascii="Times New Roman" w:hAnsi="Times New Roman" w:eastAsia="宋体"/>
          <w:b w:val="0"/>
          <w:sz w:val="24"/>
        </w:rPr>
        <w:t>组织对应兵力编制的结构与士气的意志层：组织是在政权层面上“是否能把人聚成一个整体”的体制能力；编制是在战场层面上这股绳的具体编法，而意志则是士气当中最深的稳定基础。对于组织松散的政权来说，迟早会生成结构不紧的编制以及意志垮掉的军队。</w:t>
      </w:r>
    </w:p>
    <w:p>
      <w:pPr>
        <w:spacing w:line="360" w:lineRule="auto"/>
        <w:ind w:firstLine="482"/>
      </w:pPr>
      <w:r>
        <w:rPr>
          <w:rFonts w:ascii="Times New Roman" w:hAnsi="Times New Roman" w:eastAsia="宋体"/>
          <w:b w:val="0"/>
          <w:sz w:val="24"/>
        </w:rPr>
        <w:t>法统对应士气的心理层：法统是“你为了什么去作战”的宏观回答，心理是士兵“我是否愿意豁出命”的微观情况。对于法统垮掉的政权，其军队的心理防线往往比阵地更先一步崩溃。</w:t>
      </w:r>
    </w:p>
    <w:p>
      <w:pPr>
        <w:spacing w:line="360" w:lineRule="auto"/>
        <w:ind w:firstLine="482"/>
      </w:pPr>
      <w:r>
        <w:rPr>
          <w:rFonts w:ascii="Times New Roman" w:hAnsi="Times New Roman" w:eastAsia="宋体"/>
          <w:b w:val="0"/>
          <w:sz w:val="24"/>
        </w:rPr>
        <w:t>信息对应情报通信：同样属于信息，却分属两种不同的尺度。情报通信能解开战场上的不清楚状态，而战略信息则掌握天下的大方向。</w:t>
      </w:r>
    </w:p>
    <w:p>
      <w:pPr>
        <w:spacing w:line="360" w:lineRule="auto"/>
        <w:ind w:firstLine="482"/>
      </w:pPr>
      <w:r>
        <w:rPr>
          <w:rFonts w:ascii="Times New Roman" w:hAnsi="Times New Roman" w:eastAsia="宋体"/>
          <w:b w:val="0"/>
          <w:sz w:val="24"/>
        </w:rPr>
        <w:t>时运对应时机节奏：时运是宏观的窗口，时机节奏是战场的窗口；就如同潮水与浪花之间的关系。</w:t>
      </w:r>
    </w:p>
    <w:p>
      <w:pPr>
        <w:spacing w:line="360" w:lineRule="auto"/>
        <w:ind w:firstLine="482"/>
      </w:pPr>
      <w:r>
        <w:rPr>
          <w:rFonts w:ascii="Times New Roman" w:hAnsi="Times New Roman" w:eastAsia="宋体"/>
          <w:b w:val="0"/>
          <w:sz w:val="24"/>
        </w:rPr>
        <w:t>装备上的代差是军事七量里面唯一没有战略层对应项目的量：它本身是“装备 × 组织 × 人才”组合起来的复合体，战略层的技术积累需要通过编制与组织，才能变成战场上的代差。</w:t>
      </w:r>
    </w:p>
    <w:p>
      <w:pPr>
        <w:spacing w:line="360" w:lineRule="auto"/>
        <w:ind w:firstLine="482"/>
      </w:pPr>
      <w:r>
        <w:rPr>
          <w:rFonts w:ascii="Times New Roman" w:hAnsi="Times New Roman" w:eastAsia="宋体"/>
          <w:b w:val="0"/>
          <w:sz w:val="24"/>
        </w:rPr>
        <w:t>需要留意的是，在这组对应里面有两个不太一样的节点：信息与士气。信息在两份清单中用了相近的名称（信息／情报通信），而士气则同时承接了人才、组织、法统这三个战略变量的落实。它们是双七量之间跨越层级的连接位置。当你在战例当中遇到“情报”或者“人心”的时候，应当明白：你正处在两个层级相接的楼梯口。这也是本书把士气单独列为一格的原因：它原本就是三层压力共同起作用的那个格子。</w:t>
      </w:r>
    </w:p>
    <w:p>
      <w:pPr>
        <w:spacing w:before="200" w:after="120"/>
      </w:pPr>
      <w:r>
        <w:rPr>
          <w:rFonts w:ascii="SimHei" w:hAnsi="SimHei" w:eastAsia="黑体"/>
          <w:b/>
          <w:sz w:val="26"/>
        </w:rPr>
        <w:t>四、使用规则：哪把钥匙开哪把锁</w:t>
      </w:r>
    </w:p>
    <w:p>
      <w:pPr>
        <w:spacing w:line="360" w:lineRule="auto"/>
        <w:ind w:firstLine="482"/>
      </w:pPr>
      <w:r>
        <w:rPr>
          <w:rFonts w:ascii="Times New Roman" w:hAnsi="Times New Roman" w:eastAsia="宋体"/>
          <w:b w:val="0"/>
          <w:sz w:val="24"/>
        </w:rPr>
        <w:t>工具已经分清楚了，还需要定下使用的规矩。相关的规则一共有三条。</w:t>
      </w:r>
    </w:p>
    <w:p>
      <w:pPr>
        <w:spacing w:line="360" w:lineRule="auto"/>
        <w:ind w:firstLine="482"/>
      </w:pPr>
      <w:r>
        <w:rPr>
          <w:rFonts w:ascii="Times New Roman" w:hAnsi="Times New Roman" w:eastAsia="宋体"/>
          <w:b w:val="0"/>
          <w:sz w:val="24"/>
        </w:rPr>
        <w:t>规则一：对于复盘政权兴衰方面的问题，使用战略七量。一个王朝为什么会灭亡、一个霸权为什么会兴起：这类问题的答案，几乎不在单场战斗里，而是藏在经济、组织、法统以及时运这些慢变量当中。</w:t>
      </w:r>
    </w:p>
    <w:p>
      <w:pPr>
        <w:spacing w:line="360" w:lineRule="auto"/>
        <w:ind w:firstLine="482"/>
      </w:pPr>
      <w:r>
        <w:rPr>
          <w:rFonts w:ascii="Times New Roman" w:hAnsi="Times New Roman" w:eastAsia="宋体"/>
          <w:b w:val="0"/>
          <w:sz w:val="24"/>
        </w:rPr>
        <w:t>规则二：对于复盘单场战斗方面的问题，使用军事七量。坎尼为什么会打出完美合围、中途岛为什么在五分钟内决定胜负：这类问题的答案，在于后勤补给、情报通信、兵力编制、空间环境、时机节奏、装备代差以及士气里面。用“时运不济”去解释一场具体战斗，是一种偷懒的行为；用“补给断了”去解释一个政权的灭亡，则是一种短视的做法。</w:t>
      </w:r>
    </w:p>
    <w:p>
      <w:pPr>
        <w:spacing w:line="360" w:lineRule="auto"/>
        <w:ind w:firstLine="482"/>
      </w:pPr>
      <w:r>
        <w:rPr>
          <w:rFonts w:ascii="Times New Roman" w:hAnsi="Times New Roman" w:eastAsia="宋体"/>
          <w:b w:val="0"/>
          <w:sz w:val="24"/>
        </w:rPr>
        <w:t>规则三：跨层引用的时候，必须做出说明。分析者最容易犯的错误，就是不知不觉地切换层级：讲着战役突然跳到国运，聊着国运又拿某场败仗当证据。跨层引用并不是不可以，但是你必须清楚地说明“我现在换尺度了”。只要一句“从战略层看”或者“回到战术层”，就能让你的分析保持严谨且诚实。</w:t>
      </w:r>
    </w:p>
    <w:p>
      <w:pPr>
        <w:spacing w:line="360" w:lineRule="auto"/>
        <w:ind w:firstLine="482"/>
      </w:pPr>
      <w:r>
        <w:rPr>
          <w:rFonts w:ascii="Times New Roman" w:hAnsi="Times New Roman" w:eastAsia="宋体"/>
          <w:b w:val="0"/>
          <w:sz w:val="24"/>
        </w:rPr>
        <w:t>本节选取中途岛的双七量读法切面，其在四维坐标上的完整分析可以见第三十八章。再举一个反向的练习。分析中途岛海战的时候，请停留在战术层面：破译密码（情报通信）、日军换弹的五分钟（时机节奏）、俯冲轰炸的技术代差（装备代差），七个变量足以解释整场海战。如果你一开始就讲“日本的败亡是时运使然”，你虽然说对了一个更大的事实，却略过了这场战役真正值得学习的内容。反过来，分析日本为什么在1941年走向战争，请提升到战略层面：资源结构（经济）、军部与政府的断裂（组织）、石油禁运下的时间压力（时运）。这个时候去纠结某艘航母的舵机故障，同样是找错了分析层级。</w:t>
      </w:r>
    </w:p>
    <w:p>
      <w:pPr>
        <w:spacing w:before="200" w:after="120"/>
      </w:pPr>
      <w:r>
        <w:rPr>
          <w:rFonts w:ascii="SimHei" w:hAnsi="SimHei" w:eastAsia="黑体"/>
          <w:b/>
          <w:sz w:val="26"/>
        </w:rPr>
        <w:t>五、回应“凑数”质疑：为什么是七</w:t>
      </w:r>
    </w:p>
    <w:p>
      <w:pPr>
        <w:spacing w:line="360" w:lineRule="auto"/>
        <w:ind w:firstLine="482"/>
      </w:pPr>
      <w:r>
        <w:rPr>
          <w:rFonts w:ascii="Times New Roman" w:hAnsi="Times New Roman" w:eastAsia="宋体"/>
          <w:b w:val="0"/>
          <w:sz w:val="24"/>
        </w:rPr>
        <w:t>为何会采用两层且每层皆为七项的设置？</w:t>
      </w:r>
    </w:p>
    <w:p>
      <w:pPr>
        <w:spacing w:line="360" w:lineRule="auto"/>
        <w:ind w:firstLine="482"/>
      </w:pPr>
      <w:r>
        <w:rPr>
          <w:rFonts w:ascii="Times New Roman" w:hAnsi="Times New Roman" w:eastAsia="宋体"/>
          <w:b w:val="0"/>
          <w:sz w:val="24"/>
        </w:rPr>
        <w:t>在最后，我们正面去回应那个最为尖锐的疑问：数字“七”是不是硬凑出来的？双七的构造，是不是单纯为了对称上的好看？答案是否定的。理由可以归纳为两点。</w:t>
      </w:r>
    </w:p>
    <w:p>
      <w:pPr>
        <w:spacing w:line="360" w:lineRule="auto"/>
        <w:ind w:firstLine="482"/>
      </w:pPr>
      <w:r>
        <w:rPr>
          <w:rFonts w:ascii="Times New Roman" w:hAnsi="Times New Roman" w:eastAsia="宋体"/>
          <w:b w:val="0"/>
          <w:sz w:val="24"/>
        </w:rPr>
        <w:t>需要先承认一个情况：任何分类框架都带有“约定俗成”的色彩，本书并不打算宣称“七”是某种宇宙常数。我们所要辩护的，并非这个数字本身的神圣性，而是它所具有的“够用且便于记忆与运用”的实际效用。</w:t>
      </w:r>
    </w:p>
    <w:p>
      <w:pPr>
        <w:spacing w:line="360" w:lineRule="auto"/>
        <w:ind w:firstLine="482"/>
      </w:pPr>
      <w:r>
        <w:rPr>
          <w:rFonts w:ascii="Times New Roman" w:hAnsi="Times New Roman" w:eastAsia="宋体"/>
          <w:b w:val="0"/>
          <w:sz w:val="24"/>
        </w:rPr>
        <w:t>为何每一套都设定为七项？原因在于人的认知能力存在边界。心理学里有一个常识：人的短时记忆容量大约为7±2个组块，一旦超出这个数量，大脑就会开始遗漏或混淆条目。一个框架如果条目过多导致使用者记不住、用不全，即便在纸面上再怎么完备，到了实际战场上也难以发挥作用。七，是“完备性”与“可掌握性”之间的一个平衡点。</w:t>
      </w:r>
    </w:p>
    <w:p>
      <w:pPr>
        <w:spacing w:line="360" w:lineRule="auto"/>
        <w:ind w:firstLine="482"/>
      </w:pPr>
      <w:r>
        <w:rPr>
          <w:rFonts w:ascii="Times New Roman" w:hAnsi="Times New Roman" w:eastAsia="宋体"/>
          <w:b w:val="0"/>
          <w:sz w:val="24"/>
        </w:rPr>
        <w:t>为何采用两层且各七项的方式？因为战争历来都在两个尺度上同步展开。克劳塞维茨曾提到战争是政治的延续，每场战役同时既是“一次战斗”也是“一段政治过程”。统帅在地图前所测算的是时机与补给，在书房中所权衡的是法统与时运。这两种考量同时发生，缺少任一方面都如同盲人摸象。两层各七项的结构，算是对“战争具备双重性质”较为忠实的体现。</w:t>
      </w:r>
    </w:p>
    <w:p>
      <w:pPr>
        <w:spacing w:line="360" w:lineRule="auto"/>
        <w:ind w:firstLine="482"/>
      </w:pPr>
      <w:r>
        <w:rPr>
          <w:rFonts w:ascii="Times New Roman" w:hAnsi="Times New Roman" w:eastAsia="宋体"/>
          <w:b w:val="0"/>
          <w:sz w:val="24"/>
        </w:rPr>
        <w:t>“双七量”并非数字方面的游戏。它属于一种承诺：为战争里的每一个尺度，都准备一副刚好能装进脑子里的认知工具。当戴上战术的那一副时，战场细节清晰可见；戴上战略的那一副时，整体格局分明可辨。</w:t>
      </w:r>
    </w:p>
    <w:p>
      <w:pPr>
        <w:spacing w:line="360" w:lineRule="auto"/>
        <w:ind w:firstLine="482"/>
      </w:pPr>
      <w:r>
        <w:rPr>
          <w:rFonts w:ascii="Times New Roman" w:hAnsi="Times New Roman" w:eastAsia="宋体"/>
          <w:b w:val="0"/>
          <w:sz w:val="24"/>
        </w:rPr>
        <w:t>从下一编起，当你去审视一场战争的时候，请先向自己提出一个问题：我此时，是站在哪一层级观察？这个问题若找对了答案，后续的一切分析才能具备意义。</w:t>
      </w:r>
    </w:p>
    <w:p>
      <w:pPr>
        <w:spacing w:line="360" w:lineRule="auto"/>
        <w:ind w:firstLine="482"/>
      </w:pPr>
      <w:r>
        <w:rPr>
          <w:rFonts w:ascii="Times New Roman" w:hAnsi="Times New Roman" w:eastAsia="宋体"/>
          <w:b w:val="0"/>
          <w:sz w:val="24"/>
        </w:rPr>
        <w:t>两套清单、一个原理、三条规则。本章属于全编的枢纽。自接下来的“过渡章”直至“元三约”，你将正式步入“律”的领域。倘若说“量”帮助你认清棋盘上有什么，“律”则教导你如何在这副棋盘上落子。在落子之前，请再次确认：你戴着哪副工具，又站在哪一个层级。</w:t>
      </w:r>
    </w:p>
    <w:p>
      <w:pPr>
        <w:spacing w:line="360" w:lineRule="auto"/>
        <w:ind w:firstLine="482"/>
      </w:pPr>
      <w:r>
        <w:rPr>
          <w:rFonts w:ascii="Times New Roman" w:hAnsi="Times New Roman" w:eastAsia="宋体"/>
          <w:b w:val="0"/>
          <w:sz w:val="24"/>
        </w:rPr>
        <w:t>补遗：天气、民心与“组织”为何未被列入清单。</w:t>
      </w:r>
    </w:p>
    <w:p>
      <w:pPr>
        <w:spacing w:line="360" w:lineRule="auto"/>
        <w:ind w:firstLine="482"/>
      </w:pPr>
      <w:r>
        <w:rPr>
          <w:rFonts w:ascii="Times New Roman" w:hAnsi="Times New Roman" w:eastAsia="宋体"/>
          <w:b w:val="0"/>
          <w:sz w:val="24"/>
        </w:rPr>
        <w:t>常有读者询问：军事七量之中为何没有“天气”？答案是它早已经被包含在其中。天气属于空间环境与时机节奏之间的交互变量——它会改变地形的通行条件，也会制造出战机窗口；当年曹操于赤壁碰上的那场大风，便是天气作为时机变量的典型例子。不单独列出天气，是由于它并不构成独立于空间与时机之外的第三类变量。做这样的归类是为了维持分类的简明——要承认这是一种有意识的简化，而非疏忽。战略七量里为何没有“民心”？民心是法统与向心力所映射出的结果，属于果而非因。</w:t>
      </w:r>
    </w:p>
    <w:p>
      <w:pPr>
        <w:spacing w:line="360" w:lineRule="auto"/>
        <w:ind w:firstLine="482"/>
      </w:pPr>
      <w:r>
        <w:rPr>
          <w:rFonts w:ascii="Times New Roman" w:hAnsi="Times New Roman" w:eastAsia="宋体"/>
          <w:b w:val="0"/>
          <w:sz w:val="24"/>
        </w:rPr>
        <w:t>另一个更加直接的问题在于：在军事七量当中，为什么没有包含“组织”这一项？相应的回答是，这源于所考察的尺度存在差异。组织作为“政权的运转结构”，属于战略七量里的一个（可参考第四十九章）。在战术的尺度上，组织具体表现为“指挥体系”以何种方式运转——这并非另一个独立的量，而是“集成律”在实际操作中的内容。同一事物在不同的尺度之下会有不同的体现：在战略层被称为组织（作为量），而在战术层则被称为集成（作为律的操作）。因此，并不存在所谓“律吞掉量”的情况，这仅仅意味着同一事物在两个尺度上分别被安放到了合适的位置。士气的情况则恰好相反：它曾经依附于指挥体系之中，直到战史多次证明它能脱离指挥而单独崩溃（例如1940年的法军，虽然具备优势兵力却在六周之内溃败；以及1943年的第6集团军，在斯大林格勒，保卢斯所率领的部队），才将其单独列出作为第七个量（详见“士气”一章）。同时需要承认的是：士气与战略层的“人才”之间存在着跨层的耦合关系——核心人物的离开往往能直接击穿士气，项羽与袁绍的情况都是如此。但这并不妨碍分类的成立：二者位于不同的层级，耦合是层与层之间的联系，并非同一层内的重复。分类并没有出现遗漏，只是各自归入了应有的位置。</w:t>
      </w:r>
    </w:p>
    <w:p>
      <w:pPr>
        <w:spacing w:before="360" w:after="240"/>
        <w:jc w:val="center"/>
      </w:pPr>
      <w:r>
        <w:rPr>
          <w:rFonts w:ascii="SimHei" w:hAnsi="SimHei" w:eastAsia="黑体"/>
          <w:b/>
          <w:sz w:val="32"/>
        </w:rPr>
        <w:t>第五十三章·附章　从“看清”到“驾驭”</w:t>
      </w:r>
    </w:p>
    <w:p>
      <w:pPr>
        <w:spacing w:line="360" w:lineRule="auto"/>
        <w:ind w:firstLine="482"/>
      </w:pPr>
      <w:r>
        <w:rPr>
          <w:rFonts w:ascii="Times New Roman" w:hAnsi="Times New Roman" w:eastAsia="宋体"/>
          <w:b w:val="0"/>
          <w:sz w:val="24"/>
        </w:rPr>
        <w:t>两份清单已经说明完毕。军事七量所包含的七个变量，对应于战场之上的七种客观存在。你现在已经了解到它们具体是什么，也知晓了它们是如何产生作用的。</w:t>
      </w:r>
    </w:p>
    <w:p>
      <w:pPr>
        <w:spacing w:line="360" w:lineRule="auto"/>
        <w:ind w:firstLine="482"/>
      </w:pPr>
      <w:r>
        <w:rPr>
          <w:rFonts w:ascii="Times New Roman" w:hAnsi="Times New Roman" w:eastAsia="宋体"/>
          <w:b w:val="0"/>
          <w:sz w:val="24"/>
        </w:rPr>
        <w:t>但这还只是“看清”的层面。看清一件事和做好一件事之间，还隔着一道墙。这道墙的名字叫“选择”：在无数种可能的行动方案中，你选择哪一种？</w:t>
      </w:r>
    </w:p>
    <w:p>
      <w:pPr>
        <w:spacing w:line="360" w:lineRule="auto"/>
        <w:ind w:firstLine="482"/>
      </w:pPr>
      <w:r>
        <w:rPr>
          <w:rFonts w:ascii="Times New Roman" w:hAnsi="Times New Roman" w:eastAsia="宋体"/>
          <w:b w:val="0"/>
          <w:sz w:val="24"/>
        </w:rPr>
        <w:t>双七量向你说明了“存在什么”。七律则讲述了怎么选择。然而“清单”与“规律”二者之间需要一种连接，这种连接便是“判断”：当下的局面里，哪些量是核心支点？哪条律最能改写全局？</w:t>
      </w:r>
    </w:p>
    <w:p>
      <w:pPr>
        <w:spacing w:line="360" w:lineRule="auto"/>
        <w:ind w:firstLine="482"/>
      </w:pPr>
      <w:r>
        <w:rPr>
          <w:rFonts w:ascii="Times New Roman" w:hAnsi="Times New Roman" w:eastAsia="宋体"/>
          <w:b w:val="0"/>
          <w:sz w:val="24"/>
        </w:rPr>
        <w:t>我们用一个完整的战例，走一遍这座从看清到驾驭的桥。</w:t>
      </w:r>
    </w:p>
    <w:p>
      <w:pPr>
        <w:spacing w:line="360" w:lineRule="auto"/>
        <w:ind w:firstLine="482"/>
      </w:pPr>
      <w:r>
        <w:rPr>
          <w:rFonts w:ascii="Times New Roman" w:hAnsi="Times New Roman" w:eastAsia="宋体"/>
          <w:b w:val="0"/>
          <w:sz w:val="24"/>
        </w:rPr>
        <w:t>1942年6月4日，中途岛海战。</w:t>
      </w:r>
    </w:p>
    <w:p>
      <w:pPr>
        <w:spacing w:line="360" w:lineRule="auto"/>
        <w:ind w:firstLine="482"/>
      </w:pPr>
      <w:r>
        <w:rPr>
          <w:rFonts w:ascii="Times New Roman" w:hAnsi="Times New Roman" w:eastAsia="宋体"/>
          <w:b w:val="0"/>
          <w:sz w:val="24"/>
        </w:rPr>
        <w:t>首先观察美军指挥官斯普鲁恩斯所面对的战场形势。</w:t>
      </w:r>
    </w:p>
    <w:p>
      <w:pPr>
        <w:spacing w:line="360" w:lineRule="auto"/>
        <w:ind w:firstLine="482"/>
      </w:pPr>
      <w:r>
        <w:rPr>
          <w:rFonts w:ascii="Times New Roman" w:hAnsi="Times New Roman" w:eastAsia="宋体"/>
          <w:b w:val="0"/>
          <w:sz w:val="24"/>
        </w:rPr>
        <w:t>第一，情报方面。美军破解了日军的密码，掌握了日军以中途岛为目标的这一情况，了解到日军航母会从西北方向前来，也基本明确了进攻发生在6月4日。这是“信息”这一变量的明显优势。</w:t>
      </w:r>
    </w:p>
    <w:p>
      <w:pPr>
        <w:spacing w:line="360" w:lineRule="auto"/>
        <w:ind w:firstLine="482"/>
      </w:pPr>
      <w:r>
        <w:rPr>
          <w:rFonts w:ascii="Times New Roman" w:hAnsi="Times New Roman" w:eastAsia="宋体"/>
          <w:b w:val="0"/>
          <w:sz w:val="24"/>
        </w:rPr>
        <w:t>第二，兵力规模。日军拥有四艘航母，美军有三艘。日军舰载机数目更多，飞行员实战经验也更为丰富。从“力量”的角度来看，美军处在不利位置。</w:t>
      </w:r>
    </w:p>
    <w:p>
      <w:pPr>
        <w:spacing w:line="360" w:lineRule="auto"/>
        <w:ind w:firstLine="482"/>
      </w:pPr>
      <w:r>
        <w:rPr>
          <w:rFonts w:ascii="Times New Roman" w:hAnsi="Times New Roman" w:eastAsia="宋体"/>
          <w:b w:val="0"/>
          <w:sz w:val="24"/>
        </w:rPr>
        <w:t>第三，时间机会。日军并不清楚美军航母在哪里，美军却知道日军航母的粗略位置。这是一个作战机会，但机会很短，日军侦察机随时有可能找到美军的位置。</w:t>
      </w:r>
    </w:p>
    <w:p>
      <w:pPr>
        <w:spacing w:line="360" w:lineRule="auto"/>
        <w:ind w:firstLine="482"/>
      </w:pPr>
      <w:r>
        <w:rPr>
          <w:rFonts w:ascii="Times New Roman" w:hAnsi="Times New Roman" w:eastAsia="宋体"/>
          <w:b w:val="0"/>
          <w:sz w:val="24"/>
        </w:rPr>
        <w:t>本节取中途岛的空间条件切面，其在四维坐标的完整分析见第三十八章。第四，空间条件。中途岛自身是一座不沉的航空母舰。岛上的陆基飞机能补充航母的空中力量，但飞机性能比不上舰载机。</w:t>
      </w:r>
    </w:p>
    <w:p>
      <w:pPr>
        <w:spacing w:line="360" w:lineRule="auto"/>
        <w:ind w:firstLine="482"/>
      </w:pPr>
      <w:r>
        <w:rPr>
          <w:rFonts w:ascii="Times New Roman" w:hAnsi="Times New Roman" w:eastAsia="宋体"/>
          <w:b w:val="0"/>
          <w:sz w:val="24"/>
        </w:rPr>
        <w:t>在明白了上述情况之后，他的核心判断为：于数量处于下风的时候，不能跟日军打“双方都准备好的正面对决”。必须借助信息优势，在日军还没准备好的时候发动进攻。</w:t>
      </w:r>
    </w:p>
    <w:p>
      <w:pPr>
        <w:spacing w:line="360" w:lineRule="auto"/>
        <w:ind w:firstLine="482"/>
      </w:pPr>
      <w:r>
        <w:rPr>
          <w:rFonts w:ascii="Times New Roman" w:hAnsi="Times New Roman" w:eastAsia="宋体"/>
          <w:b w:val="0"/>
          <w:sz w:val="24"/>
        </w:rPr>
        <w:t>这一判断的实质，是把“信息”这一变量放在最优先的位置。数量上不如你，但我知晓你的方位，你不清楚我的方位。那么就以我掌握信息的这一时机，换取你来不及反应的那些时刻。</w:t>
      </w:r>
    </w:p>
    <w:p>
      <w:pPr>
        <w:spacing w:line="360" w:lineRule="auto"/>
        <w:ind w:firstLine="482"/>
      </w:pPr>
      <w:r>
        <w:rPr>
          <w:rFonts w:ascii="Times New Roman" w:hAnsi="Times New Roman" w:eastAsia="宋体"/>
          <w:b w:val="0"/>
          <w:sz w:val="24"/>
        </w:rPr>
        <w:t>判断要得到落实，依靠的是三条律。他运用了“速度”，将三艘航母隐藏在日军航母的侧后位置，等到日军飞机起飞去打中途岛以后，再发动突袭。那时候日军航母正处在换装与回收的混乱时段（“甲板堆弹”的旧说已修正，见前注），正好是美军轰炸机最合适的攻击时机。他运用了“避实击虚”，不和日军航母直接对抗，而是挑日军最薄弱的时候行动。他运用了“集中”，三艘航母的攻击机群一同冲向同一目标，在局部造成压倒性优势。</w:t>
      </w:r>
    </w:p>
    <w:p>
      <w:pPr>
        <w:spacing w:line="360" w:lineRule="auto"/>
        <w:ind w:firstLine="482"/>
      </w:pPr>
      <w:r>
        <w:rPr>
          <w:rFonts w:ascii="Times New Roman" w:hAnsi="Times New Roman" w:eastAsia="宋体"/>
          <w:b w:val="0"/>
          <w:sz w:val="24"/>
        </w:rPr>
        <w:t>最终的情况是这样的：在五分钟的时间里，有三艘日军的主力航母受到了严重的损伤。到了当天下午的时候，第四艘日军的航母也被摧毁了。</w:t>
      </w:r>
    </w:p>
    <w:p>
      <w:pPr>
        <w:spacing w:line="360" w:lineRule="auto"/>
        <w:ind w:firstLine="482"/>
      </w:pPr>
      <w:r>
        <w:rPr>
          <w:rFonts w:ascii="Times New Roman" w:hAnsi="Times New Roman" w:eastAsia="宋体"/>
          <w:b w:val="0"/>
          <w:sz w:val="24"/>
        </w:rPr>
        <w:t>关于这座桥的通行方面的逻辑。</w:t>
      </w:r>
    </w:p>
    <w:p>
      <w:pPr>
        <w:spacing w:line="360" w:lineRule="auto"/>
        <w:ind w:firstLine="482"/>
      </w:pPr>
      <w:r>
        <w:rPr>
          <w:rFonts w:ascii="Times New Roman" w:hAnsi="Times New Roman" w:eastAsia="宋体"/>
          <w:b w:val="0"/>
          <w:sz w:val="24"/>
        </w:rPr>
        <w:t>斯普鲁恩斯的决策过程是这样的：先看清七量 → 再判断哪个量是核心支点 → 然后选择对应的律 → 最后落地执行。</w:t>
      </w:r>
    </w:p>
    <w:p>
      <w:pPr>
        <w:spacing w:line="360" w:lineRule="auto"/>
        <w:ind w:firstLine="482"/>
      </w:pPr>
      <w:r>
        <w:rPr>
          <w:rFonts w:ascii="Times New Roman" w:hAnsi="Times New Roman" w:eastAsia="宋体"/>
          <w:b w:val="0"/>
          <w:sz w:val="24"/>
        </w:rPr>
        <w:t>七量是“看清世界”的工具，七律是“改变世界”的方法，中间的桥梁是“判断”。从“有什么”到“怎么做”之间的选择，决定了你是被局面推着走，还是主动推着局面走。</w:t>
      </w:r>
    </w:p>
    <w:p>
      <w:pPr>
        <w:spacing w:line="360" w:lineRule="auto"/>
        <w:ind w:firstLine="482"/>
      </w:pPr>
      <w:r>
        <w:rPr>
          <w:rFonts w:ascii="Times New Roman" w:hAnsi="Times New Roman" w:eastAsia="宋体"/>
          <w:b w:val="0"/>
          <w:sz w:val="24"/>
        </w:rPr>
        <w:t>接下来需要先通过一道关卡：即元三约——这是在运用规律之前所做的边界方面的校准。再往后，才是军事七律的完整呈现。每一章所回答的都是一个同样的核心问题：当你面对具体的战场困难时，哪一条规律可以帮你打破困局？</w:t>
      </w:r>
    </w:p>
    <w:p>
      <w:pPr>
        <w:spacing w:line="360" w:lineRule="auto"/>
        <w:ind w:firstLine="482"/>
      </w:pPr>
      <w:r>
        <w:rPr>
          <w:rFonts w:ascii="Times New Roman" w:hAnsi="Times New Roman" w:eastAsia="宋体"/>
          <w:b w:val="0"/>
          <w:sz w:val="24"/>
        </w:rPr>
        <w:t>七量是眼睛，七律是手。眼睛看清了，手才能精准行动。但真正的分界线，在眼睛和手之间的那个“决定”上：手伸向哪里、用多大力量。</w:t>
      </w:r>
    </w:p>
    <w:p>
      <w:pPr>
        <w:spacing w:before="360" w:after="240"/>
        <w:jc w:val="center"/>
      </w:pPr>
      <w:r>
        <w:rPr>
          <w:rFonts w:ascii="SimHei" w:hAnsi="SimHei" w:eastAsia="黑体"/>
          <w:b/>
          <w:sz w:val="32"/>
        </w:rPr>
        <w:t>第五十四章　元三约——一切法则生效的前提</w:t>
      </w:r>
    </w:p>
    <w:p>
      <w:pPr>
        <w:spacing w:line="360" w:lineRule="auto"/>
        <w:ind w:firstLine="482"/>
      </w:pPr>
      <w:r>
        <w:rPr>
          <w:rFonts w:ascii="Times New Roman" w:hAnsi="Times New Roman" w:eastAsia="宋体"/>
          <w:b w:val="0"/>
          <w:sz w:val="24"/>
        </w:rPr>
        <w:t>元三约，是三条比所有法则都更早存在的约束条件：边际约（当超过某个临界点时，增长反而会变成亏损）、均衡约（系统的表现由最薄弱的部分来决定）、风险约（那种会导致毁灭的风险绝对不能去承受）。它们并不说明你怎么获得胜利，只是规定了你在什么样的范围里面，才拥有谈论赢的资格。</w:t>
      </w:r>
    </w:p>
    <w:p>
      <w:pPr>
        <w:spacing w:line="360" w:lineRule="auto"/>
        <w:ind w:firstLine="482"/>
      </w:pPr>
      <w:r>
        <w:rPr>
          <w:rFonts w:ascii="Times New Roman" w:hAnsi="Times New Roman" w:eastAsia="宋体"/>
          <w:b w:val="0"/>
          <w:sz w:val="24"/>
        </w:rPr>
        <w:t>约和律并不是相同的概念。律是基于经验的、发生概率较高的归纳，能让你知道怎么做更容易赢；约则属于边界方面的条件，指明哪一步如果跨出去，律就没有办法挽救你。我们可以打个比方：律像是箭头，约就是弓能生效的射程。箭头即便再好，在射程以外也是没有用处的。需要先有三约，然后才有七律，这个先后次序不能颠倒。</w:t>
      </w:r>
    </w:p>
    <w:p>
      <w:pPr>
        <w:spacing w:line="360" w:lineRule="auto"/>
        <w:ind w:firstLine="482"/>
      </w:pPr>
      <w:r>
        <w:rPr>
          <w:rFonts w:ascii="Times New Roman" w:hAnsi="Times New Roman" w:eastAsia="宋体"/>
          <w:b w:val="0"/>
          <w:sz w:val="24"/>
        </w:rPr>
        <w:t>这三条约，来源于三个不一样的知识领域：边际这一条来自经济学，均衡来自系统相关的理论，风险来自研究决策的内容。三约一起形成了对于竞争系统的完整边界方面的认识：边际约属于规模的边界，如果继续扩张下去，净收益就会变成负数；均衡约是结构的边界，短板决定了系统能力的最高限制；风险约是生存的边界，毁灭性风险绝对不可以承担。律在边界内部能发挥作用，约则是边界的看护者。</w:t>
      </w:r>
    </w:p>
    <w:p>
      <w:pPr>
        <w:spacing w:before="200" w:after="120"/>
      </w:pPr>
      <w:r>
        <w:rPr>
          <w:rFonts w:ascii="SimHei" w:hAnsi="SimHei" w:eastAsia="黑体"/>
          <w:b/>
          <w:sz w:val="26"/>
        </w:rPr>
        <w:t>一、为什么律之前先讲约</w:t>
      </w:r>
    </w:p>
    <w:p>
      <w:pPr>
        <w:spacing w:line="360" w:lineRule="auto"/>
        <w:ind w:firstLine="482"/>
      </w:pPr>
      <w:r>
        <w:rPr>
          <w:rFonts w:ascii="Times New Roman" w:hAnsi="Times New Roman" w:eastAsia="宋体"/>
          <w:b w:val="0"/>
          <w:sz w:val="24"/>
        </w:rPr>
        <w:t>我们可以设想有个人掌握了“集中”的方法：在关键的时间和位置投入关键的物质与人力。那么他是否能因此变得更强？这未必。倘若他的事务范围已经扩展到了自身处理能力的边缘，那么越去集中，反而失败得更加迅速——因为被聚集起来的资源，实际上是在为一个早已超负荷运转的体系继续增加负担。</w:t>
      </w:r>
    </w:p>
    <w:p>
      <w:pPr>
        <w:spacing w:line="360" w:lineRule="auto"/>
        <w:ind w:firstLine="482"/>
      </w:pPr>
      <w:r>
        <w:rPr>
          <w:rFonts w:ascii="Times New Roman" w:hAnsi="Times New Roman" w:eastAsia="宋体"/>
          <w:b w:val="0"/>
          <w:sz w:val="24"/>
        </w:rPr>
        <w:t>再来设想另一个人学会了“速度”这种方式：通过快节奏使得对手的准备方案统统失去作用。他是否可以由此提高整体的运转效率？这也未必。假如在他的团队中存在某个步骤慢得难以挽救，例如物资供应，那么剩余那六个步骤即便再迅速也于事无补，整个体系的实际进程是由最迟缓的那个步骤所左右的。</w:t>
      </w:r>
    </w:p>
    <w:p>
      <w:pPr>
        <w:spacing w:line="360" w:lineRule="auto"/>
        <w:ind w:firstLine="482"/>
      </w:pPr>
      <w:r>
        <w:rPr>
          <w:rFonts w:ascii="Times New Roman" w:hAnsi="Times New Roman" w:eastAsia="宋体"/>
          <w:b w:val="0"/>
          <w:sz w:val="24"/>
        </w:rPr>
        <w:t>上述这两则情形揭示了什么？相关法则能发挥作用，需要具备三项基础条件：你的业务延伸没有突破回报下降的边界（边际约）；你的体系不存在严重的薄弱部分（均衡约）；你所面对的危险里面不含可能导致覆灭的类型（风险约）。若未能符合这三约的筛选，无论何种法则都不过是空话。并且这个先后次序是不可以打乱的。</w:t>
      </w:r>
    </w:p>
    <w:p>
      <w:pPr>
        <w:spacing w:before="200" w:after="120"/>
      </w:pPr>
      <w:r>
        <w:rPr>
          <w:rFonts w:ascii="SimHei" w:hAnsi="SimHei" w:eastAsia="黑体"/>
          <w:b/>
          <w:sz w:val="26"/>
        </w:rPr>
        <w:t>二、边际约——过了临界点，增长就是亏损</w:t>
      </w:r>
    </w:p>
    <w:p>
      <w:pPr>
        <w:spacing w:line="360" w:lineRule="auto"/>
        <w:ind w:firstLine="482"/>
      </w:pPr>
      <w:r>
        <w:rPr>
          <w:rFonts w:ascii="Times New Roman" w:hAnsi="Times New Roman" w:eastAsia="宋体"/>
          <w:b w:val="0"/>
          <w:sz w:val="24"/>
        </w:rPr>
        <w:t>边际约的主要意思能用一句话来归纳：在规模不断扩大的时候，扩张所得到的回报会呈现出逐渐减少的趋势，当超过某个界限之后，整体的净回报就会变成负值。</w:t>
      </w:r>
    </w:p>
    <w:p>
      <w:pPr>
        <w:spacing w:line="360" w:lineRule="auto"/>
        <w:ind w:firstLine="482"/>
      </w:pPr>
      <w:r>
        <w:rPr>
          <w:rFonts w:ascii="Times New Roman" w:hAnsi="Times New Roman" w:eastAsia="宋体"/>
          <w:b w:val="0"/>
          <w:sz w:val="24"/>
        </w:rPr>
        <w:t>从直观的感觉上来说，占据的区域越广阔、掌握的队伍越庞大、获取的物资越丰富，那么相应的力量也就越强。这种直观的认识在界限到达之前是可以成立的。不过，对于每一处新增加的区域，都必然要付出三方面的代价：用于防守的人员、维持运转的支出、以及运送物资的费用。而新区域能提供的好处，会随着已有规模的变大而被一点点分散减弱。</w:t>
      </w:r>
    </w:p>
    <w:p>
      <w:pPr>
        <w:spacing w:line="360" w:lineRule="auto"/>
        <w:ind w:firstLine="482"/>
      </w:pPr>
      <w:r>
        <w:rPr>
          <w:rFonts w:ascii="Times New Roman" w:hAnsi="Times New Roman" w:eastAsia="宋体"/>
          <w:b w:val="0"/>
          <w:sz w:val="24"/>
        </w:rPr>
        <w:t>当扩张到某一特定位置时，新得到的一块区域所需要的付出，会逐渐多过它所能产生的成果。这一位置便是所谓的界限。跨过这个位置之后，你每次在表面上“夺取”一块新区，其实都是在降低自己的整体力量。更为重要的地方在于：这个界限并不是固定不动的，它能随着你吸收新事物的水平而发生变动。如果你的团体运作水平高、往来条件便利、控制支出少，界限便会向外延伸；反过来则会向内缩减。因此边际约并不是不赞同扩大范围，它所不赞同的是扩充的步调快过了吸收的水平。</w:t>
      </w:r>
    </w:p>
    <w:p>
      <w:pPr>
        <w:spacing w:line="360" w:lineRule="auto"/>
        <w:ind w:firstLine="482"/>
      </w:pPr>
      <w:r>
        <w:rPr>
          <w:rFonts w:ascii="Times New Roman" w:hAnsi="Times New Roman" w:eastAsia="宋体"/>
          <w:b w:val="0"/>
          <w:sz w:val="24"/>
        </w:rPr>
        <w:t>这一部分选取拿破仑进攻俄国的边际约观察角度，关于后勤方面的完整探讨可以查看第三十九章。拿破仑征俄：补给线上的临界点。</w:t>
      </w:r>
    </w:p>
    <w:p>
      <w:pPr>
        <w:spacing w:line="360" w:lineRule="auto"/>
        <w:ind w:firstLine="482"/>
      </w:pPr>
      <w:r>
        <w:rPr>
          <w:rFonts w:ascii="Times New Roman" w:hAnsi="Times New Roman" w:eastAsia="宋体"/>
          <w:b w:val="0"/>
          <w:sz w:val="24"/>
        </w:rPr>
        <w:t>我们再来看拿破仑攻俄的补给线路——相关的战役数据内容收录在“后勤补给”章节里面，此处仅去寻获那个界限位置。</w:t>
      </w:r>
    </w:p>
    <w:p>
      <w:pPr>
        <w:spacing w:line="360" w:lineRule="auto"/>
        <w:ind w:firstLine="482"/>
      </w:pPr>
      <w:r>
        <w:rPr>
          <w:rFonts w:ascii="Times New Roman" w:hAnsi="Times New Roman" w:eastAsia="宋体"/>
          <w:b w:val="0"/>
          <w:sz w:val="24"/>
        </w:rPr>
        <w:t>这支队伍可以说是他多年作战经验的集中体现：力量汇聚、行动迅捷、绕开强点打击薄弱，差不多每一条用兵的原则都施展得相当纯熟。然而作战体系存在着一个难以绕开的实物限制：它必须要有物资支持。六十万将士与十多万匹马匹，每日所需的口粮草料达到了极大的数目。拿破仑原本的打算是尽快结束战斗，在靠近边界处寻到俄军主要力量，打一场类似奥斯特里茨的决战，从而令沙皇接受和谈。</w:t>
      </w:r>
    </w:p>
    <w:p>
      <w:pPr>
        <w:spacing w:line="360" w:lineRule="auto"/>
        <w:ind w:firstLine="482"/>
      </w:pPr>
      <w:r>
        <w:rPr>
          <w:rFonts w:ascii="Times New Roman" w:hAnsi="Times New Roman" w:eastAsia="宋体"/>
          <w:b w:val="0"/>
          <w:sz w:val="24"/>
        </w:rPr>
        <w:t>图20奥斯特里茨（1805）</w:t>
      </w:r>
    </w:p>
    <w:p>
      <w:pPr>
        <w:spacing w:line="360" w:lineRule="auto"/>
        <w:ind w:firstLine="482"/>
      </w:pPr>
      <w:r>
        <w:rPr>
          <w:rFonts w:ascii="Times New Roman" w:hAnsi="Times New Roman" w:eastAsia="宋体"/>
          <w:b w:val="0"/>
          <w:sz w:val="24"/>
        </w:rPr>
        <w:t>双方：拿破仑法军 vs 俄奥联军</w:t>
      </w:r>
    </w:p>
    <w:p>
      <w:pPr>
        <w:spacing w:line="360" w:lineRule="auto"/>
        <w:ind w:firstLine="482"/>
      </w:pPr>
      <w:r>
        <w:rPr>
          <w:rFonts w:ascii="Times New Roman" w:hAnsi="Times New Roman" w:eastAsia="宋体"/>
          <w:b w:val="0"/>
          <w:sz w:val="24"/>
        </w:rPr>
        <w:t>图说：奥斯特里茨战役，拿破仑“三皇会战”以少胜多。这是拿破仑征俄时希望模仿的胜利。</w:t>
      </w:r>
    </w:p>
    <w:p>
      <w:pPr>
        <w:spacing w:line="360" w:lineRule="auto"/>
        <w:ind w:firstLine="482"/>
      </w:pPr>
      <w:r>
        <w:rPr>
          <w:rFonts w:ascii="Times New Roman" w:hAnsi="Times New Roman" w:eastAsia="宋体"/>
          <w:b w:val="0"/>
          <w:sz w:val="24"/>
        </w:rPr>
        <w:t>俄军偏偏没有给他这个机会。巴克莱以及后来接任的库图佐夫一路向后撤退，一路清空物资坚壁清野，使得法军的补给线被越拉越长。法军每向前推进一百公里的时候，补给车队的往返周期就会延长一段，运输队自身的消耗也会相应增加一截。</w:t>
      </w:r>
    </w:p>
    <w:p>
      <w:pPr>
        <w:spacing w:line="360" w:lineRule="auto"/>
        <w:ind w:firstLine="482"/>
      </w:pPr>
      <w:r>
        <w:rPr>
          <w:rFonts w:ascii="Times New Roman" w:hAnsi="Times New Roman" w:eastAsia="宋体"/>
          <w:b w:val="0"/>
          <w:sz w:val="24"/>
        </w:rPr>
        <w:t>临界点的具体形态便体现在此处：在过了斯摩棱斯克之后，运输消耗与有效送达量的比率已经恶化到无法挽回的地步。法军并非是被俄军打败的，而是在推进过程中被自己拉长的补给线活活勒死的。六十万大军进入俄国，最终活着出来的不到十万。</w:t>
      </w:r>
    </w:p>
    <w:p>
      <w:pPr>
        <w:spacing w:line="360" w:lineRule="auto"/>
        <w:ind w:firstLine="482"/>
      </w:pPr>
      <w:r>
        <w:rPr>
          <w:rFonts w:ascii="Times New Roman" w:hAnsi="Times New Roman" w:eastAsia="宋体"/>
          <w:b w:val="0"/>
          <w:sz w:val="24"/>
        </w:rPr>
        <w:t>边际约是物理规律，不以人的意志为转移。拿破仑的军事天才，也改变不了一个简单的算术事实。当补给消耗的增长速度快过战果的积累速度时，继续推进就是持续亏损。规律救不了越过临界点的人，因为规律本身就在约的生效射程之内。</w:t>
      </w:r>
    </w:p>
    <w:p>
      <w:pPr>
        <w:spacing w:line="360" w:lineRule="auto"/>
        <w:ind w:firstLine="482"/>
      </w:pPr>
      <w:r>
        <w:rPr>
          <w:rFonts w:ascii="Times New Roman" w:hAnsi="Times New Roman" w:eastAsia="宋体"/>
          <w:b w:val="0"/>
          <w:sz w:val="24"/>
        </w:rPr>
        <w:t>赤壁之前：曹操的扩张速度超过了消化能力</w:t>
      </w:r>
    </w:p>
    <w:p>
      <w:pPr>
        <w:spacing w:line="360" w:lineRule="auto"/>
        <w:ind w:firstLine="482"/>
      </w:pPr>
      <w:r>
        <w:rPr>
          <w:rFonts w:ascii="Times New Roman" w:hAnsi="Times New Roman" w:eastAsia="宋体"/>
          <w:b w:val="0"/>
          <w:sz w:val="24"/>
        </w:rPr>
        <w:t>在公元208年也就是建安十三年的时候，曹操于同一年当中做到了三样事情：将北方地区大体上稳定下来，迅速向南方推进，未经过激烈交战便占据了荆州。</w:t>
      </w:r>
    </w:p>
    <w:p>
      <w:pPr>
        <w:spacing w:line="360" w:lineRule="auto"/>
        <w:ind w:firstLine="482"/>
      </w:pPr>
      <w:r>
        <w:rPr>
          <w:rFonts w:ascii="Times New Roman" w:hAnsi="Times New Roman" w:eastAsia="宋体"/>
          <w:b w:val="0"/>
          <w:sz w:val="24"/>
        </w:rPr>
        <w:t>问题恰恰出在“快”这个字上——扩张的速度，跑赢了消化的速度。新降的荆州水军七八万，军心尚未归附；新占领的荆州地界，官吏百姓仍在观望；北方士卒刚到南方，水土不服，疫病开始在军中蔓延。贾诩就曾劝他，此时应当安抚荆州、休养生息，对于江东方面的问题可以不战而定。</w:t>
      </w:r>
    </w:p>
    <w:p>
      <w:pPr>
        <w:spacing w:line="360" w:lineRule="auto"/>
        <w:ind w:firstLine="482"/>
      </w:pPr>
      <w:r>
        <w:rPr>
          <w:rFonts w:ascii="Times New Roman" w:hAnsi="Times New Roman" w:eastAsia="宋体"/>
          <w:b w:val="0"/>
          <w:sz w:val="24"/>
        </w:rPr>
        <w:t>曹操没有采纳。他选择乘胜东进，结果在赤壁被孙刘联军一把火烧得大败而归。从边际约的角度复盘：曹操的临界点，不在赤壁的江面上，而在荆州降表送到他手中的那一刻。荆州的收益要转化为实力，需要时间消化。他连一天的缓冲时间都没给自己留。</w:t>
      </w:r>
    </w:p>
    <w:p>
      <w:pPr>
        <w:spacing w:line="360" w:lineRule="auto"/>
        <w:ind w:firstLine="482"/>
      </w:pPr>
      <w:r>
        <w:rPr>
          <w:rFonts w:ascii="Times New Roman" w:hAnsi="Times New Roman" w:eastAsia="宋体"/>
          <w:b w:val="0"/>
          <w:sz w:val="24"/>
        </w:rPr>
        <w:t>同样是这批荆州水军，如果能给曹操两年时间消化整合，赤壁之战可能根本不会发生。边际约惩罚的不是野心，是失控的节奏。</w:t>
      </w:r>
    </w:p>
    <w:p>
      <w:pPr>
        <w:spacing w:line="360" w:lineRule="auto"/>
        <w:ind w:firstLine="482"/>
      </w:pPr>
      <w:r>
        <w:rPr>
          <w:rFonts w:ascii="Times New Roman" w:hAnsi="Times New Roman" w:eastAsia="宋体"/>
          <w:b w:val="0"/>
          <w:sz w:val="24"/>
        </w:rPr>
        <w:t>袁术称帝：信用账户的临界点</w:t>
      </w:r>
    </w:p>
    <w:p>
      <w:pPr>
        <w:spacing w:line="360" w:lineRule="auto"/>
        <w:ind w:firstLine="482"/>
      </w:pPr>
      <w:r>
        <w:rPr>
          <w:rFonts w:ascii="Times New Roman" w:hAnsi="Times New Roman" w:eastAsia="宋体"/>
          <w:b w:val="0"/>
          <w:sz w:val="24"/>
        </w:rPr>
        <w:t>边际约不只约束地盘与补给，也适用于政治信用。</w:t>
      </w:r>
    </w:p>
    <w:p>
      <w:pPr>
        <w:spacing w:line="360" w:lineRule="auto"/>
        <w:ind w:firstLine="482"/>
      </w:pPr>
      <w:r>
        <w:rPr>
          <w:rFonts w:ascii="Times New Roman" w:hAnsi="Times New Roman" w:eastAsia="宋体"/>
          <w:b w:val="0"/>
          <w:sz w:val="24"/>
        </w:rPr>
        <w:t>建安二年（公元197年），袁术在寿春称帝——始末见“法统”一章，这里只计算信用账。他以为自己在做加法：拿到了传国玉玺，占据了淮南富庶之地，称帝是把资产“变现”。但他算漏了信用账。他称帝的资本，是“袁氏四世三公”积累下来的名望，而这份名望的存在前提，恰恰是袁家世为汉臣。称帝的那一刻，他把信用的本金一次性耗尽。</w:t>
      </w:r>
    </w:p>
    <w:p>
      <w:pPr>
        <w:spacing w:line="360" w:lineRule="auto"/>
        <w:ind w:firstLine="482"/>
      </w:pPr>
      <w:r>
        <w:rPr>
          <w:rFonts w:ascii="Times New Roman" w:hAnsi="Times New Roman" w:eastAsia="宋体"/>
          <w:b w:val="0"/>
          <w:sz w:val="24"/>
        </w:rPr>
        <w:t>结果众所周知：旧部划清界限、盟友反目、对手奉旨讨伐，天下群起而攻之。两年间，袁术众叛亲离，呕血而死。每种账户都有临界点：地盘的账户、补给的账户、信用的账户。在余额之内取用，是经营；透支余额，是自杀。</w:t>
      </w:r>
    </w:p>
    <w:p>
      <w:pPr>
        <w:spacing w:before="200" w:after="120"/>
      </w:pPr>
      <w:r>
        <w:rPr>
          <w:rFonts w:ascii="SimHei" w:hAnsi="SimHei" w:eastAsia="黑体"/>
          <w:b/>
          <w:sz w:val="26"/>
        </w:rPr>
        <w:t>三、均衡约——系统由最弱的环节决定</w:t>
      </w:r>
    </w:p>
    <w:p>
      <w:pPr>
        <w:spacing w:line="360" w:lineRule="auto"/>
        <w:ind w:firstLine="482"/>
      </w:pPr>
      <w:r>
        <w:rPr>
          <w:rFonts w:ascii="Times New Roman" w:hAnsi="Times New Roman" w:eastAsia="宋体"/>
          <w:b w:val="0"/>
          <w:sz w:val="24"/>
        </w:rPr>
        <w:t>均衡约的主要意思同样能用一句话来概括：一个体系的总体表现，并不由最强的方面决定，而是由最弱的方面所决定。</w:t>
      </w:r>
    </w:p>
    <w:p>
      <w:pPr>
        <w:spacing w:line="360" w:lineRule="auto"/>
        <w:ind w:firstLine="482"/>
      </w:pPr>
      <w:r>
        <w:rPr>
          <w:rFonts w:ascii="Times New Roman" w:hAnsi="Times New Roman" w:eastAsia="宋体"/>
          <w:b w:val="0"/>
          <w:sz w:val="24"/>
        </w:rPr>
        <w:t>人天生喜欢关注优势部分。士兵数量多、将领出名、某类技术领先，这些明显的优势最容易成为信心的基础。但打仗是体系与体系的较量。体系中只要有一个环节出问题，其余部分再强，也只会跟着失败。木桶装水量由最短木板决定——对手会主动找你最弱处下手。</w:t>
      </w:r>
    </w:p>
    <w:p>
      <w:pPr>
        <w:spacing w:line="360" w:lineRule="auto"/>
        <w:ind w:firstLine="482"/>
      </w:pPr>
      <w:r>
        <w:rPr>
          <w:rFonts w:ascii="Times New Roman" w:hAnsi="Times New Roman" w:eastAsia="宋体"/>
          <w:b w:val="0"/>
          <w:sz w:val="24"/>
        </w:rPr>
        <w:t>本节选取官渡的均衡约视角，其关于后勤方面的完整分析可见第三十九章。官渡之前：袁绍的人才内部消耗。</w:t>
      </w:r>
    </w:p>
    <w:p>
      <w:pPr>
        <w:spacing w:line="360" w:lineRule="auto"/>
        <w:ind w:firstLine="482"/>
      </w:pPr>
      <w:r>
        <w:rPr>
          <w:rFonts w:ascii="Times New Roman" w:hAnsi="Times New Roman" w:eastAsia="宋体"/>
          <w:b w:val="0"/>
          <w:sz w:val="24"/>
        </w:rPr>
        <w:t>官渡交战前，袁绍的表面实力几乎全面占优：占据四州，带兵十万，粮草够用十年，手下谋士众多、勇将云集。但他有一处要命弱点：团体内部的分裂与互相损耗。</w:t>
      </w:r>
    </w:p>
    <w:p>
      <w:pPr>
        <w:spacing w:line="360" w:lineRule="auto"/>
        <w:ind w:firstLine="482"/>
      </w:pPr>
      <w:r>
        <w:rPr>
          <w:rFonts w:ascii="Times New Roman" w:hAnsi="Times New Roman" w:eastAsia="宋体"/>
          <w:b w:val="0"/>
          <w:sz w:val="24"/>
        </w:rPr>
        <w:t>田丰、沮授、审配、郭图、许攸：袁绍的谋士群体，麻烦不在于人少，在于人太多，阵营对立、彼此排挤。田丰提意见，被关进牢里；沮授提意见，被免去军权；许攸亲属被审配抓了，许攸一气之下连夜去投曹操，顺便把乌巢的防御图也拿走了。</w:t>
      </w:r>
    </w:p>
    <w:p>
      <w:pPr>
        <w:spacing w:line="360" w:lineRule="auto"/>
        <w:ind w:firstLine="482"/>
      </w:pPr>
      <w:r>
        <w:rPr>
          <w:rFonts w:ascii="Times New Roman" w:hAnsi="Times New Roman" w:eastAsia="宋体"/>
          <w:b w:val="0"/>
          <w:sz w:val="24"/>
        </w:rPr>
        <w:t>战前，荀彧在曹营把袁绍手下逐个评价：“田丰倔强冒犯上司，许攸贪心不稳，审配死板无计，逢纪果敢自用”，结论是这些人放一起，必定出内乱。之后的情况，基本按这个安排逐渐发生。</w:t>
      </w:r>
    </w:p>
    <w:p>
      <w:pPr>
        <w:spacing w:line="360" w:lineRule="auto"/>
        <w:ind w:firstLine="482"/>
      </w:pPr>
      <w:r>
        <w:rPr>
          <w:rFonts w:ascii="Times New Roman" w:hAnsi="Times New Roman" w:eastAsia="宋体"/>
          <w:b w:val="0"/>
          <w:sz w:val="24"/>
        </w:rPr>
        <w:t>袁绍的优势有多大？十万对两万的人马差距。他的弱处有多明显？弱到一次内斗，就能把十万队伍的指挥、消息、供应从里面弄散。官渡输掉，不是输在人数，是输在体系平衡。人才数目是条件，人才配合好坏才是关键能力。均衡约说明：补弱处比加长优势更重要，因为对手专门找弱处打。</w:t>
      </w:r>
    </w:p>
    <w:p>
      <w:pPr>
        <w:spacing w:line="360" w:lineRule="auto"/>
        <w:ind w:firstLine="482"/>
      </w:pPr>
      <w:r>
        <w:rPr>
          <w:rFonts w:ascii="Times New Roman" w:hAnsi="Times New Roman" w:eastAsia="宋体"/>
          <w:b w:val="0"/>
          <w:sz w:val="24"/>
        </w:rPr>
        <w:t>赤壁江上：曹操的水上作战弱项。</w:t>
      </w:r>
    </w:p>
    <w:p>
      <w:pPr>
        <w:spacing w:line="360" w:lineRule="auto"/>
        <w:ind w:firstLine="482"/>
      </w:pPr>
      <w:r>
        <w:rPr>
          <w:rFonts w:ascii="Times New Roman" w:hAnsi="Times New Roman" w:eastAsia="宋体"/>
          <w:b w:val="0"/>
          <w:sz w:val="24"/>
        </w:rPr>
        <w:t>赤壁一战中，曹操的人马比官渡袁绍还多：二十多万对五万。但打仗地方在水面。</w:t>
      </w:r>
    </w:p>
    <w:p>
      <w:pPr>
        <w:spacing w:line="360" w:lineRule="auto"/>
        <w:ind w:firstLine="482"/>
      </w:pPr>
      <w:r>
        <w:rPr>
          <w:rFonts w:ascii="Times New Roman" w:hAnsi="Times New Roman" w:eastAsia="宋体"/>
          <w:b w:val="0"/>
          <w:sz w:val="24"/>
        </w:rPr>
        <w:t>北方兵不熟悉水上打仗，晕船到站不住。曹操的处理办法是把船头尾接住，用工程法子补弱项。这法子在战术上说得通：船连上，人稳了，马也能上船。可均衡约严格的地方在于：你用某法补了弱项，常会在别处弄出新漏洞。连船搞定晕船，却让整个船队成了块散不开的大浮木：火烧来时，一只着火，全完。</w:t>
      </w:r>
    </w:p>
    <w:p>
      <w:pPr>
        <w:spacing w:line="360" w:lineRule="auto"/>
        <w:ind w:firstLine="482"/>
      </w:pPr>
      <w:r>
        <w:rPr>
          <w:rFonts w:ascii="Times New Roman" w:hAnsi="Times New Roman" w:eastAsia="宋体"/>
          <w:b w:val="0"/>
          <w:sz w:val="24"/>
        </w:rPr>
        <w:t>周瑜和黄盖看准的，就是这处弱项。所以全部计划都对着这点做：假降、火船、用大风。</w:t>
      </w:r>
    </w:p>
    <w:p>
      <w:pPr>
        <w:spacing w:line="360" w:lineRule="auto"/>
        <w:ind w:firstLine="482"/>
      </w:pPr>
      <w:r>
        <w:rPr>
          <w:rFonts w:ascii="Times New Roman" w:hAnsi="Times New Roman" w:eastAsia="宋体"/>
          <w:b w:val="0"/>
          <w:sz w:val="24"/>
        </w:rPr>
        <w:t>表面实力是多方面相乘，不是相加。只要一方面为零，别的再大，得数也是零。曹操在赤壁不是人少，是“水上能力”这块接近零。</w:t>
      </w:r>
    </w:p>
    <w:p>
      <w:pPr>
        <w:spacing w:line="360" w:lineRule="auto"/>
        <w:ind w:firstLine="482"/>
      </w:pPr>
      <w:r>
        <w:rPr>
          <w:rFonts w:ascii="Times New Roman" w:hAnsi="Times New Roman" w:eastAsia="宋体"/>
          <w:b w:val="0"/>
          <w:sz w:val="24"/>
        </w:rPr>
        <w:t>马奇诺防线：在单一方向上的大量资源投入。</w:t>
      </w:r>
    </w:p>
    <w:p>
      <w:pPr>
        <w:spacing w:line="360" w:lineRule="auto"/>
        <w:ind w:firstLine="482"/>
      </w:pPr>
      <w:r>
        <w:rPr>
          <w:rFonts w:ascii="Times New Roman" w:hAnsi="Times New Roman" w:eastAsia="宋体"/>
          <w:b w:val="0"/>
          <w:sz w:val="24"/>
        </w:rPr>
        <w:t>在两次世界大战的间隔期间，法国使用了国家的全部力量来修建马奇诺防线：由钢筋混凝土建成的堡垒群体从法国与德国的边界不断伸展，配有地下的铁道系统、火炮布置区域以及军队驻扎的房屋。对于“通过修建堡垒来防御”这一种方向，马奇诺防线可以说达到了人类军事建设工作的顶峰。</w:t>
      </w:r>
    </w:p>
    <w:p>
      <w:pPr>
        <w:spacing w:line="360" w:lineRule="auto"/>
        <w:ind w:firstLine="482"/>
      </w:pPr>
      <w:r>
        <w:rPr>
          <w:rFonts w:ascii="Times New Roman" w:hAnsi="Times New Roman" w:eastAsia="宋体"/>
          <w:b w:val="0"/>
          <w:sz w:val="24"/>
        </w:rPr>
        <w:t>到了1940年5月的时候，德国军队并没有去攻击马奇诺防线。他们的坦克部队穿过了阿登地区的森林，也就是法国指挥部门觉得“坦克队伍没有办法通过”的地带，从防线的北面完成了绕行，结果只经过了六个星期，法国就宣布了投降。</w:t>
      </w:r>
    </w:p>
    <w:p>
      <w:pPr>
        <w:spacing w:line="360" w:lineRule="auto"/>
        <w:ind w:firstLine="482"/>
      </w:pPr>
      <w:r>
        <w:rPr>
          <w:rFonts w:ascii="Times New Roman" w:hAnsi="Times New Roman" w:eastAsia="宋体"/>
          <w:b w:val="0"/>
          <w:sz w:val="24"/>
        </w:rPr>
        <w:t>马奇诺防线的问题在于，法国将国防方面的所有资源都放在了同一个方向上，“灵活移动”和“备用队伍”这两个方向被完全忽略了。德国方面不选择攻击你的优势部分，而是采取绕开的方式。这样一来，你的优势部分也就变成了展览馆里面仅供观看的物品。</w:t>
      </w:r>
    </w:p>
    <w:p>
      <w:pPr>
        <w:spacing w:line="360" w:lineRule="auto"/>
        <w:ind w:firstLine="482"/>
      </w:pPr>
      <w:r>
        <w:rPr>
          <w:rFonts w:ascii="Times New Roman" w:hAnsi="Times New Roman" w:eastAsia="宋体"/>
          <w:b w:val="0"/>
          <w:sz w:val="24"/>
        </w:rPr>
        <w:t>仅仅在单一方向上的长处并不能形成实际的安全状态。比较全面的做法需要我们转换考虑问题的方式：不要只是思考“我最突出的地方是不是足够突出”，而是要询问“我最不足的地方，对方是否能接触到”。只要对方能接触到，那个位置就会变成发生战斗的地方。</w:t>
      </w:r>
    </w:p>
    <w:p>
      <w:pPr>
        <w:spacing w:before="200" w:after="120"/>
      </w:pPr>
      <w:r>
        <w:rPr>
          <w:rFonts w:ascii="SimHei" w:hAnsi="SimHei" w:eastAsia="黑体"/>
          <w:b/>
          <w:sz w:val="26"/>
        </w:rPr>
        <w:t>四、风险约——输得起的与输不起的</w:t>
      </w:r>
    </w:p>
    <w:p>
      <w:pPr>
        <w:spacing w:line="360" w:lineRule="auto"/>
        <w:ind w:firstLine="482"/>
      </w:pPr>
      <w:r>
        <w:rPr>
          <w:rFonts w:ascii="Times New Roman" w:hAnsi="Times New Roman" w:eastAsia="宋体"/>
          <w:b w:val="0"/>
          <w:sz w:val="24"/>
        </w:rPr>
        <w:t>风险约的主要意思可以用一句话来说明：危险不能被完全消除，只能加以区分——也就是区分出那些可以承受的危险与会导致毁灭的危险，接着去承受前者，用尽一切办法去转移、对冲以及避开后者。</w:t>
      </w:r>
    </w:p>
    <w:p>
      <w:pPr>
        <w:spacing w:line="360" w:lineRule="auto"/>
        <w:ind w:firstLine="482"/>
      </w:pPr>
      <w:r>
        <w:rPr>
          <w:rFonts w:ascii="Times New Roman" w:hAnsi="Times New Roman" w:eastAsia="宋体"/>
          <w:b w:val="0"/>
          <w:sz w:val="24"/>
        </w:rPr>
        <w:t>水平高的人与水平低的人之间的差异，并不在于是否去冒险，而是在于能不能分开这两种危险：如果输了还能重新开始的，就是可以承受的危险；要是输了就再也没有“重来”机会的，便是会导致毁灭的危险。对于可以承受的危险，在需要的时候要勇于投入；而对于会导致毁灭的危险，即便发生的可能性再小，也应当持续地去转移、对冲以及分散。</w:t>
      </w:r>
    </w:p>
    <w:p>
      <w:pPr>
        <w:spacing w:line="360" w:lineRule="auto"/>
        <w:ind w:firstLine="482"/>
      </w:pPr>
      <w:r>
        <w:rPr>
          <w:rFonts w:ascii="Times New Roman" w:hAnsi="Times New Roman" w:eastAsia="宋体"/>
          <w:b w:val="0"/>
          <w:sz w:val="24"/>
        </w:rPr>
        <w:t>本节选取官渡这个例子里风险约的相关层面，关于后勤补给的完整说明可以看第三十九章。官渡相持：曹操承受可承受危险。</w:t>
      </w:r>
    </w:p>
    <w:p>
      <w:pPr>
        <w:spacing w:line="360" w:lineRule="auto"/>
        <w:ind w:firstLine="482"/>
      </w:pPr>
      <w:r>
        <w:rPr>
          <w:rFonts w:ascii="Times New Roman" w:hAnsi="Times New Roman" w:eastAsia="宋体"/>
          <w:b w:val="0"/>
          <w:sz w:val="24"/>
        </w:rPr>
        <w:t>当官渡的相持进入到最困难的阶段时，曹操的粮草快要消耗完了，他写信给荀彧，想要退兵回到许县。荀彧写信回复劝他：先退的一方会失败。那时候双方都支撑到极限了，谁先放松，谁的防线就会先垮掉。</w:t>
      </w:r>
    </w:p>
    <w:p>
      <w:pPr>
        <w:spacing w:line="360" w:lineRule="auto"/>
        <w:ind w:firstLine="482"/>
      </w:pPr>
      <w:r>
        <w:rPr>
          <w:rFonts w:ascii="Times New Roman" w:hAnsi="Times New Roman" w:eastAsia="宋体"/>
          <w:b w:val="0"/>
          <w:sz w:val="24"/>
        </w:rPr>
        <w:t>曹操选择留下来。这个决定算是一种冒险吗？算是的。不过这属于可以承受的危险：许县仍然在手里，豫州、兖州也还在，就算官渡前线最后守不住，他还是有退守和重新整顿的资本。他拿上来作为赌注的只是一场战役的输赢，并不是整个集团的生存。之后，他等到了许攸前来。</w:t>
      </w:r>
    </w:p>
    <w:p>
      <w:pPr>
        <w:spacing w:line="360" w:lineRule="auto"/>
        <w:ind w:firstLine="482"/>
      </w:pPr>
      <w:r>
        <w:rPr>
          <w:rFonts w:ascii="Times New Roman" w:hAnsi="Times New Roman" w:eastAsia="宋体"/>
          <w:b w:val="0"/>
          <w:sz w:val="24"/>
        </w:rPr>
        <w:t>关于许攸来投靠、夜间袭击乌巢的过程，“后勤补给”那一章已经讲述过了。在这里我们只观察危险的结构：曹操的这次行动属于可以承受的危险——带五千人出去，就算损失了也不至于让国家灭亡；可一旦获得胜利，烧掉的便是袁绍的战争资本。</w:t>
      </w:r>
    </w:p>
    <w:p>
      <w:pPr>
        <w:spacing w:line="360" w:lineRule="auto"/>
        <w:ind w:firstLine="482"/>
      </w:pPr>
      <w:r>
        <w:rPr>
          <w:rFonts w:ascii="Times New Roman" w:hAnsi="Times New Roman" w:eastAsia="宋体"/>
          <w:b w:val="0"/>
          <w:sz w:val="24"/>
        </w:rPr>
        <w:t>同一个袁绍，在乌巢所做的决定正好形成对照。他收到乌巢被攻击的消息，没有用全力去救援，反而派出大量兵力去攻打曹操的营寨。结果他赌输了：乌巢的粮草被全部烧光，曹营也没能攻破，张郃、高览在阵前投降，十万军队彻底溃散。曹操在官渡的每一个举动，押的都是“输了还能重来”的注；袁绍在乌巢的每一步，都在把“输了就全完”的筹码推向台面。输赢在情况弄清楚之前，其实就已经被危险的结构大致确定了。</w:t>
      </w:r>
    </w:p>
    <w:p>
      <w:pPr>
        <w:spacing w:line="360" w:lineRule="auto"/>
        <w:ind w:firstLine="482"/>
      </w:pPr>
      <w:r>
        <w:rPr>
          <w:rFonts w:ascii="Times New Roman" w:hAnsi="Times New Roman" w:eastAsia="宋体"/>
          <w:b w:val="0"/>
          <w:sz w:val="24"/>
        </w:rPr>
        <w:t>乌巢本身：没有被看出来的毁灭性危险。</w:t>
      </w:r>
    </w:p>
    <w:p>
      <w:pPr>
        <w:spacing w:line="360" w:lineRule="auto"/>
        <w:ind w:firstLine="482"/>
      </w:pPr>
      <w:r>
        <w:rPr>
          <w:rFonts w:ascii="Times New Roman" w:hAnsi="Times New Roman" w:eastAsia="宋体"/>
          <w:b w:val="0"/>
          <w:sz w:val="24"/>
        </w:rPr>
        <w:t>袁绍把全军的粮草集中存放在乌巢：从补给效率的方面来看，这样做是合理的，集中存放方便管理也方便发放。问题在于，他把“全军的粮草”和“一个地点”当成了同一回事，这个地点就变成了单一的故障点：它一旦被攻破，十万军队当天就会没有饭吃，既没有缓冲也没有备份。</w:t>
      </w:r>
    </w:p>
    <w:p>
      <w:pPr>
        <w:spacing w:line="360" w:lineRule="auto"/>
        <w:ind w:firstLine="482"/>
      </w:pPr>
      <w:r>
        <w:rPr>
          <w:rFonts w:ascii="Times New Roman" w:hAnsi="Times New Roman" w:eastAsia="宋体"/>
          <w:b w:val="0"/>
          <w:sz w:val="24"/>
        </w:rPr>
        <w:t>淳于琼在乌巢防守，带了一万多士兵，不能说兵力少。但“能守住”是一个概率上的事情，“守不住就整个军队灭亡”是已经确定的结果。一个概率不是零的事情，乘上不能挽回的严重后果，便是毁灭性危险。在看清这种危险之后，标准的处理办法只有一个：分散存放、分段时间设仓、留下足够备份。即使要损失一些效率，也要把这个单一故障点拆掉。袁绍没有这样去做。这正好说明了毁灭性危险最危险的地方：它经常穿着“效率”和“习惯”的外衣。</w:t>
      </w:r>
    </w:p>
    <w:p>
      <w:pPr>
        <w:spacing w:line="360" w:lineRule="auto"/>
        <w:ind w:firstLine="482"/>
      </w:pPr>
      <w:r>
        <w:rPr>
          <w:rFonts w:ascii="Times New Roman" w:hAnsi="Times New Roman" w:eastAsia="宋体"/>
          <w:b w:val="0"/>
          <w:sz w:val="24"/>
        </w:rPr>
        <w:t>对于极其严重的破坏性后果，不能凭借胆量去处理，而是需要通过架构设计来应对。分散、做备份、增加多余配置，这些看上去属于“没有效率”的布置，实际上是在为无法挽回的结局提前购置保障。可以归纳为：只去承受那些“失败之后还能重新开始”的处境；将全部重要资源都投放进去的行为，那并不属于探索尝试，而是属于博彩。</w:t>
      </w:r>
    </w:p>
    <w:p>
      <w:pPr>
        <w:spacing w:line="360" w:lineRule="auto"/>
        <w:ind w:firstLine="482"/>
      </w:pPr>
      <w:r>
        <w:rPr>
          <w:rFonts w:ascii="Times New Roman" w:hAnsi="Times New Roman" w:eastAsia="宋体"/>
          <w:b w:val="0"/>
          <w:sz w:val="24"/>
        </w:rPr>
        <w:t>莫斯科城外：朱可夫手里的后备力量。</w:t>
      </w:r>
    </w:p>
    <w:p>
      <w:pPr>
        <w:spacing w:line="360" w:lineRule="auto"/>
        <w:ind w:firstLine="482"/>
      </w:pPr>
      <w:r>
        <w:rPr>
          <w:rFonts w:ascii="Times New Roman" w:hAnsi="Times New Roman" w:eastAsia="宋体"/>
          <w:b w:val="0"/>
          <w:sz w:val="24"/>
        </w:rPr>
        <w:t>在1941年10月的时候，德国军队的中部作战集群发动了名为“台风”的进攻计划，目标直指莫斯科。于维亚济马至布良斯克一带的交战中，苏联西线部队与后备部队的主要力量遭到包围，通往莫斯科的线路上曾几乎没有什么兵力能阻挡。这构成了一种真正严重的破坏性局面：对于苏联而言，都城失守代表着指挥核心、运输节点以及政治意义的共同溃散。</w:t>
      </w:r>
    </w:p>
    <w:p>
      <w:pPr>
        <w:spacing w:line="360" w:lineRule="auto"/>
        <w:ind w:firstLine="482"/>
      </w:pPr>
      <w:r>
        <w:rPr>
          <w:rFonts w:ascii="Times New Roman" w:hAnsi="Times New Roman" w:eastAsia="宋体"/>
          <w:b w:val="0"/>
          <w:sz w:val="24"/>
        </w:rPr>
        <w:t>斯大林将朱可夫由列宁格勒召回。朱可夫所完成的关键事务里面，包含了持续不断地重新组织后备兵力。从西伯利亚与远东地区抵达的队伍，在抵达车站之后便被安排进纵深防护布局；由莫斯科居民构成的地方武装在后方开挖阻挡车辆的沟壑。他始终掌握着一部分不随意使用的实力，即便前方某个位置被突破、求援文件大量送达，这部分力量也未被轻易使用，它在等待德军进攻达到最强状态。</w:t>
      </w:r>
    </w:p>
    <w:p>
      <w:pPr>
        <w:spacing w:line="360" w:lineRule="auto"/>
        <w:ind w:firstLine="482"/>
      </w:pPr>
      <w:r>
        <w:rPr>
          <w:rFonts w:ascii="Times New Roman" w:hAnsi="Times New Roman" w:eastAsia="宋体"/>
          <w:b w:val="0"/>
          <w:sz w:val="24"/>
        </w:rPr>
        <w:t>到了12月初期，德军前出的侦察小队已经接近莫斯科外围，然而其推进的能力已经衰弱。在12月5日这天，苏军的后备力量展开全面反攻，使德军被驱离莫斯科区域一百到三百公里之远。</w:t>
      </w:r>
    </w:p>
    <w:p>
      <w:pPr>
        <w:spacing w:line="360" w:lineRule="auto"/>
        <w:ind w:firstLine="482"/>
      </w:pPr>
      <w:r>
        <w:rPr>
          <w:rFonts w:ascii="Times New Roman" w:hAnsi="Times New Roman" w:eastAsia="宋体"/>
          <w:b w:val="0"/>
          <w:sz w:val="24"/>
        </w:rPr>
        <w:t>后备力量是对于风险协定的具体呈现。它的具备本身传达出这样的意思：“我不允许任何一场交战的结果变成无法挽回”。手中始终保留未打出的资源，风险便持续处在“可以承受”的范围之内。</w:t>
      </w:r>
    </w:p>
    <w:p>
      <w:pPr>
        <w:spacing w:before="200" w:after="120"/>
      </w:pPr>
      <w:r>
        <w:rPr>
          <w:rFonts w:ascii="SimHei" w:hAnsi="SimHei" w:eastAsia="黑体"/>
          <w:b/>
          <w:sz w:val="26"/>
        </w:rPr>
        <w:t>五、三约与七律的关系——先过筛子，再用律</w:t>
      </w:r>
    </w:p>
    <w:p>
      <w:pPr>
        <w:spacing w:line="360" w:lineRule="auto"/>
        <w:ind w:firstLine="482"/>
      </w:pPr>
      <w:r>
        <w:rPr>
          <w:rFonts w:ascii="Times New Roman" w:hAnsi="Times New Roman" w:eastAsia="宋体"/>
          <w:b w:val="0"/>
          <w:sz w:val="24"/>
        </w:rPr>
        <w:t>三约是过滤工具，七律是手段。每一条律在拿来使用之前，都需要先经过三遍过滤。</w:t>
      </w:r>
    </w:p>
    <w:p>
      <w:pPr>
        <w:spacing w:line="360" w:lineRule="auto"/>
        <w:ind w:firstLine="482"/>
      </w:pPr>
      <w:r>
        <w:rPr>
          <w:rFonts w:ascii="Times New Roman" w:hAnsi="Times New Roman" w:eastAsia="宋体"/>
          <w:b w:val="0"/>
          <w:sz w:val="24"/>
        </w:rPr>
        <w:t>第一遍，经过边际约的过滤：这一次使用会不会将我的局面推过临界状态？对于追求快速胜利方面的问题，是不是建立在了自身消化能力无法跟上的范围之上？</w:t>
      </w:r>
    </w:p>
    <w:p>
      <w:pPr>
        <w:spacing w:line="360" w:lineRule="auto"/>
        <w:ind w:firstLine="482"/>
      </w:pPr>
      <w:r>
        <w:rPr>
          <w:rFonts w:ascii="Times New Roman" w:hAnsi="Times New Roman" w:eastAsia="宋体"/>
          <w:b w:val="0"/>
          <w:sz w:val="24"/>
        </w:rPr>
        <w:t>第二遍，经过均衡约的过滤：我存在的薄弱部分能托住这一次使用吗？在将力量集中于一处的时候，被抽空的那一侧会不会变成对方的攻击对象？</w:t>
      </w:r>
    </w:p>
    <w:p>
      <w:pPr>
        <w:spacing w:line="360" w:lineRule="auto"/>
        <w:ind w:firstLine="482"/>
      </w:pPr>
      <w:r>
        <w:rPr>
          <w:rFonts w:ascii="Times New Roman" w:hAnsi="Times New Roman" w:eastAsia="宋体"/>
          <w:b w:val="0"/>
          <w:sz w:val="24"/>
        </w:rPr>
        <w:t>第三遍，经过风险约的过滤：这一次使用的最差结局，是能承受的还是比较致命的？如果属于致命情况，我是否准备了备份、多余量和预备力量来抵消它？</w:t>
      </w:r>
    </w:p>
    <w:p>
      <w:pPr>
        <w:spacing w:line="360" w:lineRule="auto"/>
        <w:ind w:firstLine="482"/>
      </w:pPr>
      <w:r>
        <w:rPr>
          <w:rFonts w:ascii="Times New Roman" w:hAnsi="Times New Roman" w:eastAsia="宋体"/>
          <w:b w:val="0"/>
          <w:sz w:val="24"/>
        </w:rPr>
        <w:t>在三个问题都获得通过的情况下，律才轮到被使用。只要其中一问没能通过，可以选择调整方案，或者保持不动，即使律提示你“此时不打更待何时”。</w:t>
      </w:r>
    </w:p>
    <w:p>
      <w:pPr>
        <w:spacing w:line="360" w:lineRule="auto"/>
        <w:ind w:firstLine="482"/>
      </w:pPr>
      <w:r>
        <w:rPr>
          <w:rFonts w:ascii="Times New Roman" w:hAnsi="Times New Roman" w:eastAsia="宋体"/>
          <w:b w:val="0"/>
          <w:sz w:val="24"/>
        </w:rPr>
        <w:t>元三约的整体核心就在这一句话里：它不说明怎么取得胜利，它让你避免陷入“律无法挽救”的处境。律如同指向的箭头，约类似弓的有效距离。先调整好距离，再考虑发射。</w:t>
      </w:r>
    </w:p>
    <w:p>
      <w:pPr>
        <w:spacing w:line="360" w:lineRule="auto"/>
        <w:ind w:firstLine="482"/>
      </w:pPr>
      <w:r>
        <w:rPr>
          <w:rFonts w:ascii="Times New Roman" w:hAnsi="Times New Roman" w:eastAsia="宋体"/>
          <w:b w:val="0"/>
          <w:sz w:val="24"/>
        </w:rPr>
        <w:t>在这里需要说清元三约与五审的区别：元三约所回应的是客观可操作性的问题——边际收益是否已经变为负数、系统是否存在严重短板、最差后果是否越过生存界限。五审所回应的是主观合理性的问题——目标是否有价值、方式是否妥当、损失由什么人承担。前者属于物理与计算层面的“能不能做到”，后者属于道德与判断层面的“应不应该做”。二者在“风险”这个题目上确实有所重叠，但侧重不一样：元三约的风险约询问的是“失败是否会灭亡”，五审询问的是“失败由谁负责”。前者是可能性的计算，后者是责任的划分。</w:t>
      </w:r>
    </w:p>
    <w:p>
      <w:pPr>
        <w:spacing w:line="360" w:lineRule="auto"/>
        <w:ind w:firstLine="482"/>
      </w:pPr>
      <w:r>
        <w:rPr>
          <w:rFonts w:ascii="Times New Roman" w:hAnsi="Times New Roman" w:eastAsia="宋体"/>
          <w:b w:val="0"/>
          <w:sz w:val="24"/>
        </w:rPr>
        <w:t>最后要说明一个情况：运气。阿金库尔的烂泥、长平的换掉将领、四渡赤水每一次在绝境中的转机——在事后都能整理出“律”，而身处其中的人都明白其中有运气成分。本书采取的态度是：运气不计入变量、不写入律，因为它无法分析、无法重复研究、无法积累，既教不会也学不到。但三约能抵消它的一部分影响：风险约迫使你保留多余量、保留备份，那便是为不利运气准备的减缓措施。这一套框架是认识情况的手段，不是推测以后的固定算法——它提升成功可能，不保证一定成功。</w:t>
      </w:r>
    </w:p>
    <w:p>
      <w:pPr>
        <w:spacing w:line="360" w:lineRule="auto"/>
        <w:ind w:firstLine="482"/>
      </w:pPr>
      <w:r>
        <w:rPr>
          <w:rFonts w:ascii="Times New Roman" w:hAnsi="Times New Roman" w:eastAsia="宋体"/>
          <w:b w:val="0"/>
          <w:sz w:val="24"/>
        </w:rPr>
        <w:t>检验与边界</w:t>
      </w:r>
    </w:p>
    <w:p>
      <w:pPr>
        <w:spacing w:line="360" w:lineRule="auto"/>
        <w:ind w:firstLine="482"/>
      </w:pPr>
      <w:r>
        <w:rPr>
          <w:rFonts w:ascii="Times New Roman" w:hAnsi="Times New Roman" w:eastAsia="宋体"/>
          <w:b w:val="0"/>
          <w:sz w:val="24"/>
        </w:rPr>
        <w:t>元三约可以做到的事：提供给你一种“先经过过滤、再使用律”的规矩。在每次准备动用一条律的时候，先询问三句：这一操作距离临界状态还有多少？最不足的部分弥补好了吗？这一步走错的情况下，我能承担吗？</w:t>
      </w:r>
    </w:p>
    <w:p>
      <w:pPr>
        <w:spacing w:line="360" w:lineRule="auto"/>
        <w:ind w:firstLine="482"/>
      </w:pPr>
      <w:r>
        <w:rPr>
          <w:rFonts w:ascii="Times New Roman" w:hAnsi="Times New Roman" w:eastAsia="宋体"/>
          <w:b w:val="0"/>
          <w:sz w:val="24"/>
        </w:rPr>
        <w:t>元三约无法做到的事：它不替你挑选律、不替你做决定。三问都能成立，只表示你“可以行动”，并不表示你“应当如何行动”。如何行动，是七律的内容。</w:t>
      </w:r>
    </w:p>
    <w:p>
      <w:pPr>
        <w:spacing w:line="360" w:lineRule="auto"/>
        <w:ind w:firstLine="482"/>
      </w:pPr>
      <w:r>
        <w:rPr>
          <w:rFonts w:ascii="Times New Roman" w:hAnsi="Times New Roman" w:eastAsia="宋体"/>
          <w:b w:val="0"/>
          <w:sz w:val="24"/>
        </w:rPr>
        <w:t>三问无法回答的时候如何处理：只要有某一问不成立，就先退回补齐约的层面，不要期望律能挽回局面。</w:t>
      </w:r>
    </w:p>
    <w:p>
      <w:pPr>
        <w:spacing w:before="200" w:after="120"/>
      </w:pPr>
      <w:r>
        <w:rPr>
          <w:rFonts w:ascii="SimHei" w:hAnsi="SimHei" w:eastAsia="黑体"/>
          <w:b/>
          <w:sz w:val="26"/>
        </w:rPr>
        <w:t>六、出手之前：五审</w:t>
      </w:r>
    </w:p>
    <w:p>
      <w:pPr>
        <w:spacing w:line="360" w:lineRule="auto"/>
        <w:ind w:firstLine="482"/>
      </w:pPr>
      <w:r>
        <w:rPr>
          <w:rFonts w:ascii="Times New Roman" w:hAnsi="Times New Roman" w:eastAsia="宋体"/>
          <w:b w:val="0"/>
          <w:sz w:val="24"/>
        </w:rPr>
        <w:t>元三约所管理的是“规矩能不能被使用”，五审所管理的是“办法应不应该被推出”。这两者是最容易被人搞混的：约可以理解为一种边界的校准，它所询问的是客观的约束条件是否答应；审则是一种风险的排查，它所询问的是这个决策本身能不能站得住脚。三约过筛子是在前面的，五审过脑子是在后面的。</w:t>
      </w:r>
    </w:p>
    <w:p>
      <w:pPr>
        <w:spacing w:line="360" w:lineRule="auto"/>
        <w:ind w:firstLine="482"/>
      </w:pPr>
      <w:r>
        <w:rPr>
          <w:rFonts w:ascii="Times New Roman" w:hAnsi="Times New Roman" w:eastAsia="宋体"/>
          <w:b w:val="0"/>
          <w:sz w:val="24"/>
        </w:rPr>
        <w:t>五审的完整清单是由五个问题组成的：第一问目标——为什么要做？第二问方法——怎么选择才合适？第三问边界——边界在什么地方？第四问代价——代价由谁来承担？第五问复盘——值不值得再去做一次？前面的两个问题是在出手之前，中间的两个问题是在方案定型之前，最后一个问题是在一轮结束之后。</w:t>
      </w:r>
    </w:p>
    <w:p>
      <w:pPr>
        <w:spacing w:line="360" w:lineRule="auto"/>
        <w:ind w:firstLine="482"/>
      </w:pPr>
      <w:r>
        <w:rPr>
          <w:rFonts w:ascii="Times New Roman" w:hAnsi="Times New Roman" w:eastAsia="宋体"/>
          <w:b w:val="0"/>
          <w:sz w:val="24"/>
        </w:rPr>
        <w:t>五审并不会替你去回答具体的问题，它的作用在于防止你非常认真地去回答错误的问题。十八法里面的每一个方法，在出手之前都是要过这五问的；通过了五问的方法，才可以算得上是把“规律”变成了“决策”。五审在第二部里面有完整的展开，本部这里的核心是把这个内容作为出手之前必过的工序，在此就不详细说明了。五问过完之后，从下一章开始正式讲七律，头一条就是方向方面的大问题：避实击虚。</w:t>
      </w:r>
    </w:p>
    <w:p>
      <w:pPr>
        <w:spacing w:line="360" w:lineRule="auto"/>
        <w:ind w:firstLine="482"/>
      </w:pPr>
      <w:r>
        <w:rPr>
          <w:rFonts w:ascii="Times New Roman" w:hAnsi="Times New Roman" w:eastAsia="宋体"/>
          <w:b w:val="0"/>
          <w:sz w:val="24"/>
        </w:rPr>
        <w:t>十三律总表</w:t>
      </w:r>
    </w:p>
    <w:p>
      <w:pPr>
        <w:spacing w:line="360" w:lineRule="auto"/>
        <w:ind w:firstLine="482"/>
      </w:pPr>
      <w:r>
        <w:rPr>
          <w:rFonts w:ascii="Times New Roman" w:hAnsi="Times New Roman" w:eastAsia="宋体"/>
          <w:b w:val="0"/>
          <w:sz w:val="24"/>
        </w:rPr>
        <w:t>本书所叙述的十三律：包含了军事七律、政治六律，其名录与章节顺序如下面所列，可供翻阅的时候对照。</w:t>
      </w:r>
    </w:p>
    <w:p>
      <w:pPr>
        <w:spacing w:line="360" w:lineRule="auto"/>
        <w:ind w:firstLine="482"/>
      </w:pPr>
      <w:r>
        <w:rPr>
          <w:rFonts w:ascii="Times New Roman" w:hAnsi="Times New Roman" w:eastAsia="宋体"/>
          <w:b w:val="0"/>
          <w:sz w:val="24"/>
        </w:rPr>
        <w:t>军事七律（战场作战的指导原则）：第一律·避实击虚——方向律（第五十五章）。第二律·集中——资源聚焦律（第五十六章）。第三律·代差——技术窗口律（第五十七章）。第四律·防御效能——以守为攻律（第五十八章）。第五律·集成——系统协同律（第五十九章）。第六律·速度——时间律（第六十章）。七律之七·综合——组合的条件与代价（第六十一章；综合不是独立的规律，是前六律的组合方法论）。</w:t>
      </w:r>
    </w:p>
    <w:p>
      <w:pPr>
        <w:spacing w:line="360" w:lineRule="auto"/>
        <w:ind w:firstLine="482"/>
      </w:pPr>
      <w:r>
        <w:rPr>
          <w:rFonts w:ascii="Times New Roman" w:hAnsi="Times New Roman" w:eastAsia="宋体"/>
          <w:b w:val="0"/>
          <w:sz w:val="24"/>
        </w:rPr>
        <w:t>政治六律（政治竞争的指导意见，第六十二章）：合法性律——名分是地基；向心律——把名分固化为组织；价值律——把组织转化为意义；持重律——把意义化为长期的纪律；边界律——划定“不该做什么”；外交律——内部秩序的外部延伸。</w:t>
      </w:r>
    </w:p>
    <w:p>
      <w:pPr>
        <w:spacing w:before="360" w:after="240"/>
        <w:jc w:val="center"/>
      </w:pPr>
      <w:r>
        <w:rPr>
          <w:rFonts w:ascii="SimHei" w:hAnsi="SimHei" w:eastAsia="黑体"/>
          <w:b/>
          <w:sz w:val="32"/>
        </w:rPr>
        <w:t>第五十五章 第一律：避实击虚——方向律</w:t>
      </w:r>
    </w:p>
    <w:p>
      <w:pPr>
        <w:spacing w:line="360" w:lineRule="auto"/>
        <w:ind w:firstLine="482"/>
      </w:pPr>
      <w:r>
        <w:rPr>
          <w:rFonts w:ascii="Times New Roman" w:hAnsi="Times New Roman" w:eastAsia="宋体"/>
          <w:b w:val="0"/>
          <w:sz w:val="24"/>
        </w:rPr>
        <w:t>上一章立下三条元约：先过筛子，再用律。筛子立好了，现在正式开讲军事七律。头一条，管的是方向。</w:t>
      </w:r>
    </w:p>
    <w:p>
      <w:pPr>
        <w:spacing w:line="360" w:lineRule="auto"/>
        <w:ind w:firstLine="482"/>
      </w:pPr>
      <w:r>
        <w:rPr>
          <w:rFonts w:ascii="Times New Roman" w:hAnsi="Times New Roman" w:eastAsia="宋体"/>
          <w:b w:val="0"/>
          <w:sz w:val="24"/>
        </w:rPr>
        <w:t>避开坚实之处而攻击薄弱之处：在能选择的方向之中，挑出对方体系上那个最为薄弱、却又属于要害位置的点，集中可用的力量实施打击。绕开对方最强的位置，攻击其无法挽救的地方。</w:t>
      </w:r>
    </w:p>
    <w:p>
      <w:pPr>
        <w:spacing w:line="360" w:lineRule="auto"/>
        <w:ind w:firstLine="482"/>
      </w:pPr>
      <w:r>
        <w:rPr>
          <w:rFonts w:ascii="Times New Roman" w:hAnsi="Times New Roman" w:eastAsia="宋体"/>
          <w:b w:val="0"/>
          <w:sz w:val="24"/>
        </w:rPr>
        <w:t>薄弱并不等同于弱小。弱小是指实力不足，而薄弱是指可以被有效利用的一种可能性——空当如果没有被察觉，或者你的力量无法到达，就仅仅是一种地形，并不构成薄弱。一个强大的对手，同样可能存在薄弱之处；一个弱小的对手，在局部反而可能呈现为坚实。寻找薄弱，寻找的是结构上的缝隙，而不是实力上的软目标。薄弱并非第八种事物，它是某一数量在对手那边所呈现的薄弱状态：数量本身依然存在，只是那一处的数量，比较少。</w:t>
      </w:r>
    </w:p>
    <w:p>
      <w:pPr>
        <w:spacing w:line="360" w:lineRule="auto"/>
        <w:ind w:firstLine="482"/>
      </w:pPr>
      <w:r>
        <w:rPr>
          <w:rFonts w:ascii="Times New Roman" w:hAnsi="Times New Roman" w:eastAsia="宋体"/>
          <w:b w:val="0"/>
          <w:sz w:val="24"/>
        </w:rPr>
        <w:t>夫兵形象水，水之形，避高而趋下；兵之形，避实而击虚。</w:t>
      </w:r>
    </w:p>
    <w:p>
      <w:pPr>
        <w:spacing w:line="360" w:lineRule="auto"/>
        <w:ind w:firstLine="482"/>
      </w:pPr>
      <w:r>
        <w:rPr>
          <w:rFonts w:ascii="Times New Roman" w:hAnsi="Times New Roman" w:eastAsia="宋体"/>
          <w:b w:val="0"/>
          <w:sz w:val="24"/>
        </w:rPr>
        <w:t>——《孙子兵法·虚实篇》</w:t>
      </w:r>
    </w:p>
    <w:p>
      <w:pPr>
        <w:spacing w:line="360" w:lineRule="auto"/>
        <w:ind w:firstLine="482"/>
      </w:pPr>
      <w:r>
        <w:rPr>
          <w:rFonts w:ascii="Times New Roman" w:hAnsi="Times New Roman" w:eastAsia="宋体"/>
          <w:b w:val="0"/>
          <w:sz w:val="24"/>
        </w:rPr>
        <w:t>这一部分选取邓艾在速度维度上的切面，其在人才章节中的完整分析可以参见第四十八章。公元263年，魏国将领邓艾带领两万疲累的军队，从阴平小道经过七百里无人区域，绕开了蜀汉经营数十年的剑阁防线，直接奔向成都。驻守剑阁的姜维，把兵力都放在正面防线上。在他的“战场地图”里面，根本不存在“阴平小道”这一个选项。这条小路在大家眼中都是“无法通行”的。邓艾选取它，恰恰是因为人人都认定它不可能。最终的结果：蜀汉被消灭。</w:t>
      </w:r>
    </w:p>
    <w:p>
      <w:pPr>
        <w:spacing w:line="360" w:lineRule="auto"/>
        <w:ind w:firstLine="482"/>
      </w:pPr>
      <w:r>
        <w:rPr>
          <w:rFonts w:ascii="Times New Roman" w:hAnsi="Times New Roman" w:eastAsia="宋体"/>
          <w:b w:val="0"/>
          <w:sz w:val="24"/>
        </w:rPr>
        <w:t>邓艾的获胜，不是因为他比姜维更善于作战，而是在于他重新界定了“通往成都的道路”。避开坚实而攻击薄弱的重要性就在这里——七律中的第一条，也就是方向方面的规律。它所回答的是最根本的问题：攻击何处？</w:t>
      </w:r>
    </w:p>
    <w:p>
      <w:pPr>
        <w:spacing w:line="360" w:lineRule="auto"/>
        <w:ind w:firstLine="482"/>
      </w:pPr>
      <w:r>
        <w:rPr>
          <w:rFonts w:ascii="Times New Roman" w:hAnsi="Times New Roman" w:eastAsia="宋体"/>
          <w:b w:val="0"/>
          <w:sz w:val="24"/>
        </w:rPr>
        <w:t>也需要承认，邓艾的成功可以归因于多重因素：阴平路线的选择是避开坚实攻击薄弱（方向正确），七百里快速行军是速度（节奏合适），穿越无人区本身是一次风险约定的冒险（运气成分不可忽视）。这一部分侧重分析第一条。</w:t>
      </w:r>
    </w:p>
    <w:p>
      <w:pPr>
        <w:spacing w:before="200" w:after="120"/>
      </w:pPr>
      <w:r>
        <w:rPr>
          <w:rFonts w:ascii="SimHei" w:hAnsi="SimHei" w:eastAsia="黑体"/>
          <w:b/>
          <w:sz w:val="26"/>
        </w:rPr>
        <w:t>一、什么是“实”，什么是“虚”</w:t>
      </w:r>
    </w:p>
    <w:p>
      <w:pPr>
        <w:spacing w:line="360" w:lineRule="auto"/>
        <w:ind w:firstLine="482"/>
      </w:pPr>
      <w:r>
        <w:rPr>
          <w:rFonts w:ascii="Times New Roman" w:hAnsi="Times New Roman" w:eastAsia="宋体"/>
          <w:b w:val="0"/>
          <w:sz w:val="24"/>
        </w:rPr>
        <w:t>“实”这方面，是对方最为强大的部分：包含了最为牢固的防御地点、最为出色的作战力量，以及最为充足的物资供应通道。</w:t>
      </w:r>
    </w:p>
    <w:p>
      <w:pPr>
        <w:spacing w:line="360" w:lineRule="auto"/>
        <w:ind w:firstLine="482"/>
      </w:pPr>
      <w:r>
        <w:rPr>
          <w:rFonts w:ascii="Times New Roman" w:hAnsi="Times New Roman" w:eastAsia="宋体"/>
          <w:b w:val="0"/>
          <w:sz w:val="24"/>
        </w:rPr>
        <w:t>“虚”所指的，是对方整体结构里的薄弱位置。它通常并不出现在防御的前线部分，而是位于整个系统运作的关键连接点上，恰好没有安排大量兵力防守。</w:t>
      </w:r>
    </w:p>
    <w:p>
      <w:pPr>
        <w:spacing w:line="360" w:lineRule="auto"/>
        <w:ind w:firstLine="482"/>
      </w:pPr>
      <w:r>
        <w:rPr>
          <w:rFonts w:ascii="Times New Roman" w:hAnsi="Times New Roman" w:eastAsia="宋体"/>
          <w:b w:val="0"/>
          <w:sz w:val="24"/>
        </w:rPr>
        <w:t>真正的“虚”有七种常见形态：</w:t>
      </w:r>
    </w:p>
    <w:p>
      <w:pPr>
        <w:spacing w:line="360" w:lineRule="auto"/>
        <w:ind w:firstLine="482"/>
      </w:pPr>
      <w:r>
        <w:rPr>
          <w:rFonts w:ascii="Times New Roman" w:hAnsi="Times New Roman" w:eastAsia="宋体"/>
          <w:b w:val="0"/>
          <w:sz w:val="24"/>
        </w:rPr>
        <w:t>时间上的空档：对手在某一时间段内反应较为迟缓（马拉松战役中，波斯军队尚未站稳脚跟的时候）。</w:t>
      </w:r>
    </w:p>
    <w:p>
      <w:pPr>
        <w:spacing w:line="360" w:lineRule="auto"/>
        <w:ind w:firstLine="482"/>
      </w:pPr>
      <w:r>
        <w:rPr>
          <w:rFonts w:ascii="Times New Roman" w:hAnsi="Times New Roman" w:eastAsia="宋体"/>
          <w:b w:val="0"/>
          <w:sz w:val="24"/>
        </w:rPr>
        <w:t>认知上的漏洞：对手于某个判断环节形成了观察不到的区域（阿登地区的突破）。</w:t>
      </w:r>
    </w:p>
    <w:p>
      <w:pPr>
        <w:spacing w:line="360" w:lineRule="auto"/>
        <w:ind w:firstLine="482"/>
      </w:pPr>
      <w:r>
        <w:rPr>
          <w:rFonts w:ascii="Times New Roman" w:hAnsi="Times New Roman" w:eastAsia="宋体"/>
          <w:b w:val="0"/>
          <w:sz w:val="24"/>
        </w:rPr>
        <w:t>空间上的疏忽：对手在对于战场范围的界定方面存在没有涵盖到的地方（邓艾走阴平——姜维没有将阴平算进作战地图里面）。</w:t>
      </w:r>
    </w:p>
    <w:p>
      <w:pPr>
        <w:spacing w:line="360" w:lineRule="auto"/>
        <w:ind w:firstLine="482"/>
      </w:pPr>
      <w:r>
        <w:rPr>
          <w:rFonts w:ascii="Times New Roman" w:hAnsi="Times New Roman" w:eastAsia="宋体"/>
          <w:b w:val="0"/>
          <w:sz w:val="24"/>
        </w:rPr>
        <w:t>节奏上的脱节：对手在作战节奏发生转换时需要跟进的时候难以适应（四渡赤水）。</w:t>
      </w:r>
    </w:p>
    <w:p>
      <w:pPr>
        <w:spacing w:line="360" w:lineRule="auto"/>
        <w:ind w:firstLine="482"/>
      </w:pPr>
      <w:r>
        <w:rPr>
          <w:rFonts w:ascii="Times New Roman" w:hAnsi="Times New Roman" w:eastAsia="宋体"/>
          <w:b w:val="0"/>
          <w:sz w:val="24"/>
        </w:rPr>
        <w:t>信息上的缺失：对手在某一信息方向上丧失了察觉能力（中途岛）。</w:t>
      </w:r>
    </w:p>
    <w:p>
      <w:pPr>
        <w:spacing w:line="360" w:lineRule="auto"/>
        <w:ind w:firstLine="482"/>
      </w:pPr>
      <w:r>
        <w:rPr>
          <w:rFonts w:ascii="Times New Roman" w:hAnsi="Times New Roman" w:eastAsia="宋体"/>
          <w:b w:val="0"/>
          <w:sz w:val="24"/>
        </w:rPr>
        <w:t>心理上的盲区：对手对于事态发展的心理预估存在没想到的点（冥河导弹将埃拉特号击沉）。</w:t>
      </w:r>
    </w:p>
    <w:p>
      <w:pPr>
        <w:spacing w:line="360" w:lineRule="auto"/>
        <w:ind w:firstLine="482"/>
      </w:pPr>
      <w:r>
        <w:rPr>
          <w:rFonts w:ascii="Times New Roman" w:hAnsi="Times New Roman" w:eastAsia="宋体"/>
          <w:b w:val="0"/>
          <w:sz w:val="24"/>
        </w:rPr>
        <w:t>补给上的弱点：对手运输粮草武器的线路某一段有被切断的可能（长平之战，白起截断了赵括的运粮通道）。</w:t>
      </w:r>
    </w:p>
    <w:p>
      <w:pPr>
        <w:spacing w:line="360" w:lineRule="auto"/>
        <w:ind w:firstLine="482"/>
      </w:pPr>
      <w:r>
        <w:rPr>
          <w:rFonts w:ascii="Times New Roman" w:hAnsi="Times New Roman" w:eastAsia="宋体"/>
          <w:b w:val="0"/>
          <w:sz w:val="24"/>
        </w:rPr>
        <w:t>所谓的虚，大多数情况并不在“实”的近旁，而是处在“实”的延伸方向上面——像是补给线路、指挥地点、预备力量集中的所在。这些位置通常没有部署大量部队，但是一旦遭到破坏，那个看上去十分稳固的整体，便会随之大面积崩塌。</w:t>
      </w:r>
    </w:p>
    <w:p>
      <w:pPr>
        <w:spacing w:before="200" w:after="120"/>
      </w:pPr>
      <w:r>
        <w:rPr>
          <w:rFonts w:ascii="SimHei" w:hAnsi="SimHei" w:eastAsia="黑体"/>
          <w:b/>
          <w:sz w:val="26"/>
        </w:rPr>
        <w:t>二、怎么找到“虚”</w:t>
      </w:r>
    </w:p>
    <w:p>
      <w:pPr>
        <w:spacing w:line="360" w:lineRule="auto"/>
        <w:ind w:firstLine="482"/>
      </w:pPr>
      <w:r>
        <w:rPr>
          <w:rFonts w:ascii="Times New Roman" w:hAnsi="Times New Roman" w:eastAsia="宋体"/>
          <w:b w:val="0"/>
          <w:sz w:val="24"/>
        </w:rPr>
        <w:t>方法一：反向思考。可以把对手认为“绝对正确”的普遍认知列出来，在此基础上做相反的推导。法军认定“阿登地区无法通行”的时候，那么阿登便成为薄弱之处；蜀汉方面认定“阴平难以走通”，于是阴平就成了空隙；希特勒认定“加莱为主攻方向”，因而诺曼底便是其疏于防备之处。</w:t>
      </w:r>
    </w:p>
    <w:p>
      <w:pPr>
        <w:spacing w:line="360" w:lineRule="auto"/>
        <w:ind w:firstLine="482"/>
      </w:pPr>
      <w:r>
        <w:rPr>
          <w:rFonts w:ascii="Times New Roman" w:hAnsi="Times New Roman" w:eastAsia="宋体"/>
          <w:b w:val="0"/>
          <w:sz w:val="24"/>
        </w:rPr>
        <w:t>方法二：寻找“关键节点”。不足的地方并非每一个都值得去进攻。我们所需要找的，是那种在遭到打击以后能使整体结构陷入停滞的核心缺陷——并非防御最弱的位置，而是既薄弱又最为关键的地方。</w:t>
      </w:r>
    </w:p>
    <w:p>
      <w:pPr>
        <w:spacing w:line="360" w:lineRule="auto"/>
        <w:ind w:firstLine="482"/>
      </w:pPr>
      <w:r>
        <w:rPr>
          <w:rFonts w:ascii="Times New Roman" w:hAnsi="Times New Roman" w:eastAsia="宋体"/>
          <w:b w:val="0"/>
          <w:sz w:val="24"/>
        </w:rPr>
        <w:t>这一节选取官渡战役中避开正面而攻其薄弱处的角度，对于后勤方面的完整说明可以参见第三十九章。在官渡的战斗中，曹操放火烧了乌巢，袁绍的整个体系随之陷入瘫痪——乌巢便是那个关键节点。</w:t>
      </w:r>
    </w:p>
    <w:p>
      <w:pPr>
        <w:spacing w:line="360" w:lineRule="auto"/>
        <w:ind w:firstLine="482"/>
      </w:pPr>
      <w:r>
        <w:rPr>
          <w:rFonts w:ascii="Times New Roman" w:hAnsi="Times New Roman" w:eastAsia="宋体"/>
          <w:b w:val="0"/>
          <w:sz w:val="24"/>
        </w:rPr>
        <w:t>方法三：用自己的情况去推测对方。你可以站在他的立场上来考虑：他防范我方的什么？他又认为我在防范他的什么？这两个预估之间的差距，便是薄弱之处。认知与情报方面的较量到了最后阶段，所要达成的效果就是使对手“不清楚自己还有哪些未知”，而这种状态本身，便构成了一处薄弱。</w:t>
      </w:r>
    </w:p>
    <w:p>
      <w:pPr>
        <w:spacing w:before="200" w:after="120"/>
      </w:pPr>
      <w:r>
        <w:rPr>
          <w:rFonts w:ascii="SimHei" w:hAnsi="SimHei" w:eastAsia="黑体"/>
          <w:b/>
          <w:sz w:val="26"/>
        </w:rPr>
        <w:t>三、避实击虚与其他律、量的耦合</w:t>
      </w:r>
    </w:p>
    <w:p>
      <w:pPr>
        <w:spacing w:line="360" w:lineRule="auto"/>
        <w:ind w:firstLine="482"/>
      </w:pPr>
      <w:r>
        <w:rPr>
          <w:rFonts w:ascii="Times New Roman" w:hAnsi="Times New Roman" w:eastAsia="宋体"/>
          <w:b w:val="0"/>
          <w:sz w:val="24"/>
        </w:rPr>
        <w:t>关于集中：避实击虚这一策略需要依靠集中兵力才能实现。如果找到了对手薄弱的地方，但是自己的兵力却分散开来，那么就没有办法突破对方的防线。</w:t>
      </w:r>
    </w:p>
    <w:p>
      <w:pPr>
        <w:spacing w:line="360" w:lineRule="auto"/>
        <w:ind w:firstLine="482"/>
      </w:pPr>
      <w:r>
        <w:rPr>
          <w:rFonts w:ascii="Times New Roman" w:hAnsi="Times New Roman" w:eastAsia="宋体"/>
          <w:b w:val="0"/>
          <w:sz w:val="24"/>
        </w:rPr>
        <w:t>关于情报与通信：虚实的情况是通过交战展现出来的，不过首先还是要依靠观察去发现。对于对手的强点在何处、弱点又在哪里如果完全不清楚这样的问题，那么避实击虚这四个字也就无从说起了。</w:t>
      </w:r>
    </w:p>
    <w:p>
      <w:pPr>
        <w:spacing w:line="360" w:lineRule="auto"/>
        <w:ind w:firstLine="482"/>
      </w:pPr>
      <w:r>
        <w:rPr>
          <w:rFonts w:ascii="Times New Roman" w:hAnsi="Times New Roman" w:eastAsia="宋体"/>
          <w:b w:val="0"/>
          <w:sz w:val="24"/>
        </w:rPr>
        <w:t>关于速度：薄弱之处是存在一定“窗口期”的，如果错过的话就会失去作用。</w:t>
      </w:r>
    </w:p>
    <w:p>
      <w:pPr>
        <w:spacing w:line="360" w:lineRule="auto"/>
        <w:ind w:firstLine="482"/>
      </w:pPr>
      <w:r>
        <w:rPr>
          <w:rFonts w:ascii="Times New Roman" w:hAnsi="Times New Roman" w:eastAsia="宋体"/>
          <w:b w:val="0"/>
          <w:sz w:val="24"/>
        </w:rPr>
        <w:t>附例：扎马会战——对于“用对方的长处去对付对方的长处”这种情形的归类说明。</w:t>
      </w:r>
    </w:p>
    <w:p>
      <w:pPr>
        <w:spacing w:line="360" w:lineRule="auto"/>
        <w:ind w:firstLine="482"/>
      </w:pPr>
      <w:r>
        <w:rPr>
          <w:rFonts w:ascii="Times New Roman" w:hAnsi="Times New Roman" w:eastAsia="宋体"/>
          <w:b w:val="0"/>
          <w:sz w:val="24"/>
        </w:rPr>
        <w:t>汉尼拔在坎尼让罗马人明白了什么叫“避实击虚”，但是报复在十四年之后来到了。罗马人并没有前往意大利战场去寻找他，而是直接登上非洲的土地，进攻迦太基的本土——这正符合“攻打对方必定会救援的地方”的思路。</w:t>
      </w:r>
    </w:p>
    <w:p>
      <w:pPr>
        <w:spacing w:line="360" w:lineRule="auto"/>
        <w:ind w:firstLine="482"/>
      </w:pPr>
      <w:r>
        <w:rPr>
          <w:rFonts w:ascii="Times New Roman" w:hAnsi="Times New Roman" w:eastAsia="宋体"/>
          <w:b w:val="0"/>
          <w:sz w:val="24"/>
        </w:rPr>
        <w:t>公元前202年，双方军队在扎马这个地方碰面。罗马的将领西庇阿在年轻的时候参加过坎尼的战斗，在十四年之间他把汉尼拔的战法研究得比迦太基的将军们还要明白。汉尼拔一开始打出的牌是大约八十头战象的冲锋。西庇阿提前做了准备：他在队伍的排列中留出了通道，战象沿着通道冲了出去，没有取得任何收获。起到决定作用的一招是：西庇阿的骑兵打败了迦太基的骑兵，从后方绕向了汉尼拔的步兵主要力量。</w:t>
      </w:r>
    </w:p>
    <w:p>
      <w:pPr>
        <w:spacing w:line="360" w:lineRule="auto"/>
        <w:ind w:firstLine="482"/>
      </w:pPr>
      <w:r>
        <w:rPr>
          <w:rFonts w:ascii="Times New Roman" w:hAnsi="Times New Roman" w:eastAsia="宋体"/>
          <w:b w:val="0"/>
          <w:sz w:val="24"/>
        </w:rPr>
        <w:t>在这里需要说明一点：扎马这一场战斗的核心，是“用对方的长处去对付对方的长处”，跟避实击虚的严格说法并不相符。西庇阿真正打中的那个薄弱处，是汉尼拔骑兵侧面的薄弱：迦太基骑兵被打败之后，罗马骑兵调转方向攻击步兵主力的后方，汉尼拔的阵线前后都受到攻击。坎尼被包围的情形被完整地模仿了一遍，只是这一次，被围住的人是汉尼拔。这一场战斗，迦太基战死大约两万人，罗马的伤亡大约一千五百人。（完整战例参见附篇一《扎马会战》。）</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避实击虚并不是“在打不过的地方绕开走”的意思。它是说：在能选择的方向里面，挑出对手体系上那个最薄弱、却又最关键的连接点，用最小的代价，去推动整个局面。</w:t>
      </w:r>
    </w:p>
    <w:p>
      <w:pPr>
        <w:spacing w:line="360" w:lineRule="auto"/>
        <w:ind w:firstLine="482"/>
      </w:pPr>
      <w:r>
        <w:rPr>
          <w:rFonts w:ascii="Times New Roman" w:hAnsi="Times New Roman" w:eastAsia="宋体"/>
          <w:b w:val="0"/>
          <w:sz w:val="24"/>
        </w:rPr>
        <w:t>把七律的第一位给它，理由很简单：打仗首先要回答的一个问题是“往哪个地方打”。如果方向是正确的，那么后面的每一个步骤才会有意义。</w:t>
      </w:r>
    </w:p>
    <w:p>
      <w:pPr>
        <w:spacing w:line="360" w:lineRule="auto"/>
        <w:ind w:firstLine="482"/>
      </w:pPr>
      <w:r>
        <w:rPr>
          <w:rFonts w:ascii="Times New Roman" w:hAnsi="Times New Roman" w:eastAsia="宋体"/>
          <w:b w:val="0"/>
          <w:sz w:val="24"/>
        </w:rPr>
        <w:t>强者的力量越是集中起来，他注意不到的地方也就越大。你不需要把他的全部力量都消除掉。只要敲掉体系里那个最关键的连接点，剩余的部分自己就会垮掉。</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避实击虚能做到的事情：给你提供一个选择方向的衡量标准。先去寻找对手体系中最薄弱的要害之处，再来考虑往哪里打。如果方向是对的，后面的每一步都可以省力；要是方向错了，每一步其实都在帮对手的忙。</w:t>
      </w:r>
    </w:p>
    <w:p>
      <w:pPr>
        <w:spacing w:line="360" w:lineRule="auto"/>
        <w:ind w:firstLine="482"/>
      </w:pPr>
      <w:r>
        <w:rPr>
          <w:rFonts w:ascii="Times New Roman" w:hAnsi="Times New Roman" w:eastAsia="宋体"/>
          <w:b w:val="0"/>
          <w:sz w:val="24"/>
        </w:rPr>
        <w:t>避实击虚管不到的事情，也需要提前说明。它不能确保你一定能打下，也存在失去作用的时候，主要可以分成三种。第一种是看错了：你确认的那个薄弱处，是对手特意展示给你看的诱饵——在马陵道上面，庞涓看到的“齐军害怕战斗、减灶逃兵”，就是孙膑按照他的喜好定做的薄弱，追进去就会进入伏击的范围。第二种，薄弱处是看准了，但是力量却不够强：邓艾找到了阴平这条薄弱路线，可是蜀汉只要在江油、绵竹的其中一关多防守十天，这支疲累的军队就会饿死在摩天岭下面。第三种，薄弱处会发生移动：你的大军到达的时候，薄弱已经变成了强点。</w:t>
      </w:r>
    </w:p>
    <w:p>
      <w:pPr>
        <w:spacing w:line="360" w:lineRule="auto"/>
        <w:ind w:firstLine="482"/>
      </w:pPr>
      <w:r>
        <w:rPr>
          <w:rFonts w:ascii="Times New Roman" w:hAnsi="Times New Roman" w:eastAsia="宋体"/>
          <w:b w:val="0"/>
          <w:sz w:val="24"/>
        </w:rPr>
        <w:t>力量不够怎么办：找到了虚，还要看你有没有力量把虚打穿。这就引出下一条律，集中：方向选定之后，资源必须聚焦，下一章讲。</w:t>
      </w:r>
    </w:p>
    <w:p>
      <w:pPr>
        <w:spacing w:before="360" w:after="240"/>
        <w:jc w:val="center"/>
      </w:pPr>
      <w:r>
        <w:rPr>
          <w:rFonts w:ascii="SimHei" w:hAnsi="SimHei" w:eastAsia="黑体"/>
          <w:b/>
          <w:sz w:val="32"/>
        </w:rPr>
        <w:t>第五十六章 第二律：集中——资源聚焦律</w:t>
      </w:r>
    </w:p>
    <w:p>
      <w:pPr>
        <w:spacing w:line="360" w:lineRule="auto"/>
        <w:ind w:firstLine="482"/>
      </w:pPr>
      <w:r>
        <w:rPr>
          <w:rFonts w:ascii="Times New Roman" w:hAnsi="Times New Roman" w:eastAsia="宋体"/>
          <w:b w:val="0"/>
          <w:sz w:val="24"/>
        </w:rPr>
        <w:t>上一章解决了方向问题——找到虚，往虚处打。可找到虚只是第一步：虚是要害，也是硬骨头，零敲碎打打不穿。这一章讲七律第二条：集中，管的是资源往哪儿聚。</w:t>
      </w:r>
    </w:p>
    <w:p>
      <w:pPr>
        <w:spacing w:line="360" w:lineRule="auto"/>
        <w:ind w:firstLine="482"/>
      </w:pPr>
      <w:r>
        <w:rPr>
          <w:rFonts w:ascii="Times New Roman" w:hAnsi="Times New Roman" w:eastAsia="宋体"/>
          <w:b w:val="0"/>
          <w:sz w:val="24"/>
        </w:rPr>
        <w:t>集中：在具有决定意义的时刻与地点，投入具有决定意义的资源。整体局面上的不利条件，是可以通过局部的有利条件来作弥补的；分散开来的一百万，比不上汇聚在一起的十万。</w:t>
      </w:r>
    </w:p>
    <w:p>
      <w:pPr>
        <w:spacing w:line="360" w:lineRule="auto"/>
        <w:ind w:firstLine="482"/>
      </w:pPr>
      <w:r>
        <w:rPr>
          <w:rFonts w:ascii="Times New Roman" w:hAnsi="Times New Roman" w:eastAsia="宋体"/>
          <w:b w:val="0"/>
          <w:sz w:val="24"/>
        </w:rPr>
        <w:t>集中并不等同于简单的堆积。堆积是把作战单位堆在一个区域，集中则是把力量聚集在能决定胜负的那个点上：倘若位置不合适，堆积得越多反而越显局促；若是决胜的位置选择恰当，数量少也可以算作多。</w:t>
      </w:r>
    </w:p>
    <w:p>
      <w:pPr>
        <w:spacing w:line="360" w:lineRule="auto"/>
        <w:ind w:firstLine="482"/>
      </w:pPr>
      <w:r>
        <w:rPr>
          <w:rFonts w:ascii="Times New Roman" w:hAnsi="Times New Roman" w:eastAsia="宋体"/>
          <w:b w:val="0"/>
          <w:sz w:val="24"/>
        </w:rPr>
        <w:t>到了1948年11月的时候，淮海战役开始。解放军有六十万人，国民党军队有八十万人。从表面的情况来看，国民党军队处于上风。然而粟裕的作战思路十分明确：绝对不让对方在任何一个局部获得人员数量上的优势。他利用迅速的机动穿插，把国民党军队拆成各自孤立的若干部分，接着在每一个部分上聚集三至五倍的人员，一部分一部分地消灭掉。那八十万人的队伍，就这样被逐步地清理掉了。</w:t>
      </w:r>
    </w:p>
    <w:p>
      <w:pPr>
        <w:spacing w:line="360" w:lineRule="auto"/>
        <w:ind w:firstLine="482"/>
      </w:pPr>
      <w:r>
        <w:rPr>
          <w:rFonts w:ascii="Times New Roman" w:hAnsi="Times New Roman" w:eastAsia="宋体"/>
          <w:b w:val="0"/>
          <w:sz w:val="24"/>
        </w:rPr>
        <w:t>集中的效果，并不体现在“你一共拥有多少”，而是体现在“你能在重要的地方布置多少”。（对于淮海战役作为“力量汇聚”这一情况的完整说明，可以参阅“基石与棋盘”一章里“力量维度”这一节。）</w:t>
      </w:r>
    </w:p>
    <w:p>
      <w:pPr>
        <w:spacing w:before="200" w:after="120"/>
      </w:pPr>
      <w:r>
        <w:rPr>
          <w:rFonts w:ascii="SimHei" w:hAnsi="SimHei" w:eastAsia="黑体"/>
          <w:b/>
          <w:sz w:val="26"/>
        </w:rPr>
        <w:t>一、集中不是什么</w:t>
      </w:r>
    </w:p>
    <w:p>
      <w:pPr>
        <w:spacing w:line="360" w:lineRule="auto"/>
        <w:ind w:firstLine="482"/>
      </w:pPr>
      <w:r>
        <w:rPr>
          <w:rFonts w:ascii="Times New Roman" w:hAnsi="Times New Roman" w:eastAsia="宋体"/>
          <w:b w:val="0"/>
          <w:sz w:val="24"/>
        </w:rPr>
        <w:t>不少人所认知的“集中”，是指“将士兵聚拢在一处”。然而，倘若仅仅是把军队密集布置于某个区域，那么这并不属于集中，而是拥挤。拥挤所导致的结果是：后勤补给出现紊乱、指挥系统丧失效用、部队转移遭遇阻碍。</w:t>
      </w:r>
    </w:p>
    <w:p>
      <w:pPr>
        <w:spacing w:line="360" w:lineRule="auto"/>
        <w:ind w:firstLine="482"/>
      </w:pPr>
      <w:r>
        <w:rPr>
          <w:rFonts w:ascii="Times New Roman" w:hAnsi="Times New Roman" w:eastAsia="宋体"/>
          <w:b w:val="0"/>
          <w:sz w:val="24"/>
        </w:rPr>
        <w:t>三个“决定性”要素——关键性的时间、关键性的地点、关键性的资源，只要缺少其中任何一项，集中就会退化为简单的扎堆现象。“决定性”这一概念，是在事后回顾分析时才具有的意义。在做出决策的当时，它只能算作一种判断再加上冒险的举动，而并非绝对可靠的结论。集中本身并不给予确定的结果，它能提供的在于：当你的判断没有出错的时候，这样的一次发力就可以穿透对方的防御线。对于判定“决定性”的问题，可以参考三个方面的维度：战役的主要方向已经清楚（双方实力的差距已经表现出来）；对方没法在短时间内完成兵力调动（在特定的窗口阶段内不会获得支援）；取得的战果具备放大作用（清除该要点后，对方的整体布置便会失调）。</w:t>
      </w:r>
    </w:p>
    <w:p>
      <w:pPr>
        <w:spacing w:line="360" w:lineRule="auto"/>
        <w:ind w:firstLine="482"/>
      </w:pPr>
      <w:r>
        <w:rPr>
          <w:rFonts w:ascii="Times New Roman" w:hAnsi="Times New Roman" w:eastAsia="宋体"/>
          <w:b w:val="0"/>
          <w:sz w:val="24"/>
        </w:rPr>
        <w:t>与之相反的做法是“添油战术”：将实力分作若干批次陆续投入，每一批的兵力都不足以形成优势，到最后被对方分批削弱。</w:t>
      </w:r>
    </w:p>
    <w:p>
      <w:pPr>
        <w:spacing w:before="200" w:after="120"/>
      </w:pPr>
      <w:r>
        <w:rPr>
          <w:rFonts w:ascii="SimHei" w:hAnsi="SimHei" w:eastAsia="黑体"/>
          <w:b/>
          <w:sz w:val="26"/>
        </w:rPr>
        <w:t>二、集中的三种形态</w:t>
      </w:r>
    </w:p>
    <w:p>
      <w:pPr>
        <w:spacing w:line="360" w:lineRule="auto"/>
        <w:ind w:firstLine="482"/>
      </w:pPr>
      <w:r>
        <w:rPr>
          <w:rFonts w:ascii="Times New Roman" w:hAnsi="Times New Roman" w:eastAsia="宋体"/>
          <w:b w:val="0"/>
          <w:sz w:val="24"/>
        </w:rPr>
        <w:t>形态一：物理上的集中——兵力的决定性投入。</w:t>
      </w:r>
    </w:p>
    <w:p>
      <w:pPr>
        <w:spacing w:line="360" w:lineRule="auto"/>
        <w:ind w:firstLine="482"/>
      </w:pPr>
      <w:r>
        <w:rPr>
          <w:rFonts w:ascii="Times New Roman" w:hAnsi="Times New Roman" w:eastAsia="宋体"/>
          <w:b w:val="0"/>
          <w:sz w:val="24"/>
        </w:rPr>
        <w:t>粟裕在每一个具体的战场上，都会把兵力堆到对方三到五倍的优势。从整体局面来看你可能处在下风，不过在局部是必须形成优势的。</w:t>
      </w:r>
    </w:p>
    <w:p>
      <w:pPr>
        <w:spacing w:line="360" w:lineRule="auto"/>
        <w:ind w:firstLine="482"/>
      </w:pPr>
      <w:r>
        <w:rPr>
          <w:rFonts w:ascii="Times New Roman" w:hAnsi="Times New Roman" w:eastAsia="宋体"/>
          <w:b w:val="0"/>
          <w:sz w:val="24"/>
        </w:rPr>
        <w:t>到了1943年的库尔斯克会战，苏军在南线大约两百公里宽、一百五十公里深的那片区域里，布置了沃罗涅日方面军以及作为战略预备队的草原方面军。前面这支是一线铺开的战役集中，后面那支是纵深安排的预备集中，两类集中互相配合，才把整个防御面给撑住了。德军是集中去打一个点，而苏军是集中来守一个面。</w:t>
      </w:r>
    </w:p>
    <w:p>
      <w:pPr>
        <w:spacing w:line="360" w:lineRule="auto"/>
        <w:ind w:firstLine="482"/>
      </w:pPr>
      <w:r>
        <w:rPr>
          <w:rFonts w:ascii="Times New Roman" w:hAnsi="Times New Roman" w:eastAsia="宋体"/>
          <w:b w:val="0"/>
          <w:sz w:val="24"/>
        </w:rPr>
        <w:t>形态二：认知上的集中——将对手的注意力锁住。</w:t>
      </w:r>
    </w:p>
    <w:p>
      <w:pPr>
        <w:spacing w:line="360" w:lineRule="auto"/>
        <w:ind w:firstLine="482"/>
      </w:pPr>
      <w:r>
        <w:rPr>
          <w:rFonts w:ascii="Times New Roman" w:hAnsi="Times New Roman" w:eastAsia="宋体"/>
          <w:b w:val="0"/>
          <w:sz w:val="24"/>
        </w:rPr>
        <w:t>在诺曼底登陆之前，盟军并没有打算去“告诉希特勒我们不打加莱”。他们所采取的做法是另一件事：将希特勒的注意力牢牢地固定在加莱。人的认知带宽是存在限制的。盟军把这个带宽用加莱方向的“证据”给塞满了，希特勒也就没有精力去想诺曼底了。（对于诺曼底作为“信息战”的完整分析方面的问题，可以参见“情报通信”一章。）</w:t>
      </w:r>
    </w:p>
    <w:p>
      <w:pPr>
        <w:spacing w:line="360" w:lineRule="auto"/>
        <w:ind w:firstLine="482"/>
      </w:pPr>
      <w:r>
        <w:rPr>
          <w:rFonts w:ascii="Times New Roman" w:hAnsi="Times New Roman" w:eastAsia="宋体"/>
          <w:b w:val="0"/>
          <w:sz w:val="24"/>
        </w:rPr>
        <w:t>形态三：时间上的集中——缩短决策的过程。</w:t>
      </w:r>
    </w:p>
    <w:p>
      <w:pPr>
        <w:spacing w:line="360" w:lineRule="auto"/>
        <w:ind w:firstLine="482"/>
      </w:pPr>
      <w:r>
        <w:rPr>
          <w:rFonts w:ascii="Times New Roman" w:hAnsi="Times New Roman" w:eastAsia="宋体"/>
          <w:b w:val="0"/>
          <w:sz w:val="24"/>
        </w:rPr>
        <w:t>本节选取中途岛的集中切面，其在四维坐标的完整分析可见第三十八章。中途岛海战里，南云忠一在三个选项当中来回变换。时而挂上鱼雷，时而换装炸弹，时而又换回去。四十分钟走完，什么结果都没得到。而美军没有半点迟疑。斯普鲁恩斯与弗莱彻先后派出三艘航母的全部攻击机群，在同一个时间窗口冲向日军舰队。（对于中途岛作为“不确定性”的完整分析方面的问题，可以参见“基石与棋盘”一章的“不确定性”一节。）</w:t>
      </w:r>
    </w:p>
    <w:p>
      <w:pPr>
        <w:spacing w:before="200" w:after="120"/>
      </w:pPr>
      <w:r>
        <w:rPr>
          <w:rFonts w:ascii="SimHei" w:hAnsi="SimHei" w:eastAsia="黑体"/>
          <w:b/>
          <w:sz w:val="26"/>
        </w:rPr>
        <w:t>三、什么时候集中会失效</w:t>
      </w:r>
    </w:p>
    <w:p>
      <w:pPr>
        <w:spacing w:line="360" w:lineRule="auto"/>
        <w:ind w:firstLine="482"/>
      </w:pPr>
      <w:r>
        <w:rPr>
          <w:rFonts w:ascii="Times New Roman" w:hAnsi="Times New Roman" w:eastAsia="宋体"/>
          <w:b w:val="0"/>
          <w:sz w:val="24"/>
        </w:rPr>
        <w:t>第一种失败的情形是：将力量集中起来，导致其余方向出现完全的空白。在1944年的阿登反击作战当中，德军把最后大约二十万预备兵力以及七百辆坦克全部投放进去，做了一次冒险的尝试。由于燃料用尽、盟军掌握了制空权，这次突击最终没有取得成功，而在作战失利之后，其他方向缺少兵力的情况便完全显现出来，使得东西两条战线同时面临无兵可派的局面。</w:t>
      </w:r>
    </w:p>
    <w:p>
      <w:pPr>
        <w:spacing w:line="360" w:lineRule="auto"/>
        <w:ind w:firstLine="482"/>
      </w:pPr>
      <w:r>
        <w:rPr>
          <w:rFonts w:ascii="Times New Roman" w:hAnsi="Times New Roman" w:eastAsia="宋体"/>
          <w:b w:val="0"/>
          <w:sz w:val="24"/>
        </w:rPr>
        <w:t>第二种失败的情形是：集中的规模超出了后勤能维持的限度。拿破仑在进攻俄国的时候，把六十万人的部队聚集在同一条战线上，然而补给系统无法承受这样的压力，兵力越是集中，物资的消耗也就越多，整体的瓦解也就来得更快。（具体可以参见“元三约”这一章里关于边际约的内容。）</w:t>
      </w:r>
    </w:p>
    <w:p>
      <w:pPr>
        <w:spacing w:before="200" w:after="120"/>
      </w:pPr>
      <w:r>
        <w:rPr>
          <w:rFonts w:ascii="SimHei" w:hAnsi="SimHei" w:eastAsia="黑体"/>
          <w:b/>
          <w:sz w:val="26"/>
        </w:rPr>
        <w:t>四、集中与其他律的耦合</w:t>
      </w:r>
    </w:p>
    <w:p>
      <w:pPr>
        <w:spacing w:line="360" w:lineRule="auto"/>
        <w:ind w:firstLine="482"/>
      </w:pPr>
      <w:r>
        <w:rPr>
          <w:rFonts w:ascii="Times New Roman" w:hAnsi="Times New Roman" w:eastAsia="宋体"/>
          <w:b w:val="0"/>
          <w:sz w:val="24"/>
        </w:rPr>
        <w:t>关于避开实处攻击虚处：把力量汇聚起来是达成这一点的前提条件。若是找到了对方薄弱的地方，但自身的兵力处于分散的状态，那么就没有办法突破对方的防线。</w:t>
      </w:r>
    </w:p>
    <w:p>
      <w:pPr>
        <w:spacing w:line="360" w:lineRule="auto"/>
        <w:ind w:firstLine="482"/>
      </w:pPr>
      <w:r>
        <w:rPr>
          <w:rFonts w:ascii="Times New Roman" w:hAnsi="Times New Roman" w:eastAsia="宋体"/>
          <w:b w:val="0"/>
          <w:sz w:val="24"/>
        </w:rPr>
        <w:t>关于武器方面的差距：技术上的代差能使得“少”在效果上等同于“多”。在海湾战争那个时期，美军大约五十万人击败了伊拉克在科威特战区大概六十万的守军。这种代差不仅放大了汇聚力量的效果，而且改变了汇聚的形式：从人员数量的汇聚转向了火力、情报与心理层面的汇聚。美军的“汇聚”并不是将五十万军队堆积在某一个位置，而是通过信息化的代差来实现精准火力的汇聚。一枚战斧导弹所造成的破坏结果，可以抵得上过去一个轰炸机中队。代差使得“汇聚”从物质层面的概念转变成了信息层面的概念。</w:t>
      </w:r>
    </w:p>
    <w:p>
      <w:pPr>
        <w:spacing w:line="360" w:lineRule="auto"/>
        <w:ind w:firstLine="482"/>
      </w:pPr>
      <w:r>
        <w:rPr>
          <w:rFonts w:ascii="Times New Roman" w:hAnsi="Times New Roman" w:eastAsia="宋体"/>
          <w:b w:val="0"/>
          <w:sz w:val="24"/>
        </w:rPr>
        <w:t>关于行动快慢：较快的节奏能让“汇聚”在更短的时间段内完成。</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把力量汇聚起来并不是简单地增加人员数量，而是在具有决定意义的时间和位置，投入具有决定意义的资源。处于分散状态的一百万，比不上汇聚在一起的十万。在整体处于不利局面的时候，是可以通过局部的有利局面来弥补的。</w:t>
      </w:r>
    </w:p>
    <w:p>
      <w:pPr>
        <w:spacing w:line="360" w:lineRule="auto"/>
        <w:ind w:firstLine="482"/>
      </w:pPr>
      <w:r>
        <w:rPr>
          <w:rFonts w:ascii="Times New Roman" w:hAnsi="Times New Roman" w:eastAsia="宋体"/>
          <w:b w:val="0"/>
          <w:sz w:val="24"/>
        </w:rPr>
        <w:t>而汇聚的最高水平，并不在于将部队摆放于一处，而是在于把对方的认知、判断与行动全部限制在一个狭小的范围内——使得对方不得不按照你所安排的节奏来行动。</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汇聚所起的作用，是为资源安排确立一项准则：在决定胜负的关键位置形成局部的有利局面，那么整体的被动状态就有了扭转回去的支撑点。</w:t>
      </w:r>
    </w:p>
    <w:p>
      <w:pPr>
        <w:spacing w:line="360" w:lineRule="auto"/>
        <w:ind w:firstLine="482"/>
      </w:pPr>
      <w:r>
        <w:rPr>
          <w:rFonts w:ascii="Times New Roman" w:hAnsi="Times New Roman" w:eastAsia="宋体"/>
          <w:b w:val="0"/>
          <w:sz w:val="24"/>
        </w:rPr>
        <w:t>汇聚没有办法做到的事情：它不能挽救三种情形。第一种，方向选择错误的汇聚：将资源投放在一个不正确的位置，汇聚越是彻底，失败也就越是彻底。袁绍把粮草汇聚在乌巢，汇聚这件事本身没有过失，有过失的是把全军的薄弱点汇聚成了一个单独的点。第二种，面对绝对性的代差：汇聚处理的是数量方面的问题，处理不了层面方面的问题。在马克沁机枪的面前，汇聚起来冲锋仅仅提升了被消灭的效率。第三种，汇聚的快慢落后于对方做出反应的速度：当你完成汇聚的时候，有利的时机已经消失了。</w:t>
      </w:r>
    </w:p>
    <w:p>
      <w:pPr>
        <w:spacing w:line="360" w:lineRule="auto"/>
        <w:ind w:firstLine="482"/>
      </w:pPr>
      <w:r>
        <w:rPr>
          <w:rFonts w:ascii="Times New Roman" w:hAnsi="Times New Roman" w:eastAsia="宋体"/>
          <w:b w:val="0"/>
          <w:sz w:val="24"/>
        </w:rPr>
        <w:t>短板补不补：还要补上均衡约的一笔。把资源聚于一点，势必在别处形成短板，短板补不补，回到元三约。至于集中之后怎么让对手连还手的机会都没有，那是下一条律的事：代差，下一章讲。</w:t>
      </w:r>
    </w:p>
    <w:p>
      <w:pPr>
        <w:spacing w:before="360" w:after="240"/>
        <w:jc w:val="center"/>
      </w:pPr>
      <w:r>
        <w:rPr>
          <w:rFonts w:ascii="SimHei" w:hAnsi="SimHei" w:eastAsia="黑体"/>
          <w:b/>
          <w:sz w:val="32"/>
        </w:rPr>
        <w:t>第五十七章 第三律：代差——技术窗口律</w:t>
      </w:r>
    </w:p>
    <w:p>
      <w:pPr>
        <w:spacing w:line="360" w:lineRule="auto"/>
        <w:ind w:firstLine="482"/>
      </w:pPr>
      <w:r>
        <w:rPr>
          <w:rFonts w:ascii="Times New Roman" w:hAnsi="Times New Roman" w:eastAsia="宋体"/>
          <w:b w:val="0"/>
          <w:sz w:val="24"/>
        </w:rPr>
        <w:t>上一章讲集中：方向选定之后，资源必须聚焦。可集中起来的力量能不能一拳打穿，还取决于手里这张牌的成色。如果对手连应对的办法都没有，集中起来的一点就足以致命。这一条律，讲代差。</w:t>
      </w:r>
    </w:p>
    <w:p>
      <w:pPr>
        <w:spacing w:line="360" w:lineRule="auto"/>
        <w:ind w:firstLine="482"/>
      </w:pPr>
      <w:r>
        <w:rPr>
          <w:rFonts w:ascii="Times New Roman" w:hAnsi="Times New Roman" w:eastAsia="宋体"/>
          <w:b w:val="0"/>
          <w:sz w:val="24"/>
        </w:rPr>
        <w:t>代差：竞争的双方在某个关键方面上存在着“质的差距”——所不同的并非兵力数量的多少，而是作战方式本身。代差并不是“强上一些”，而是“不处于同一个层面”。当这种代差存在的时候，占据优势的一方即便在战术层面没有做到十分完善，也是可以获得胜利的，原因在于对手所遵循的规则已经不再适用。本章所讨论的代差，具体是指技术与装备层面的不对称情形，例如马克沁机枪面对密集冲锋的情况；而组织层面的差距归为集中，认知层面的差距归为信息战。</w:t>
      </w:r>
    </w:p>
    <w:p>
      <w:pPr>
        <w:spacing w:line="360" w:lineRule="auto"/>
        <w:ind w:firstLine="482"/>
      </w:pPr>
      <w:r>
        <w:rPr>
          <w:rFonts w:ascii="Times New Roman" w:hAnsi="Times New Roman" w:eastAsia="宋体"/>
          <w:b w:val="0"/>
          <w:sz w:val="24"/>
        </w:rPr>
        <w:t>代差并不等同于技术上的优势。技术优势属于程度方面的问题，代差则属于结构方面的问题——你拥有坦克而我没有，这便是一种代差；你的坦克比我的重了十吨，这属于技术优势。代差所决定的是竞争“是否还能进行”，技术优势决定的则是“以何种方式来进行”。</w:t>
      </w:r>
    </w:p>
    <w:p>
      <w:pPr>
        <w:spacing w:line="360" w:lineRule="auto"/>
        <w:ind w:firstLine="482"/>
      </w:pPr>
      <w:r>
        <w:rPr>
          <w:rFonts w:ascii="Times New Roman" w:hAnsi="Times New Roman" w:eastAsia="宋体"/>
          <w:b w:val="0"/>
          <w:sz w:val="24"/>
        </w:rPr>
        <w:t>1415年，阿金库尔。</w:t>
      </w:r>
    </w:p>
    <w:p>
      <w:pPr>
        <w:spacing w:line="360" w:lineRule="auto"/>
        <w:ind w:firstLine="482"/>
      </w:pPr>
      <w:r>
        <w:rPr>
          <w:rFonts w:ascii="Times New Roman" w:hAnsi="Times New Roman" w:eastAsia="宋体"/>
          <w:b w:val="0"/>
          <w:sz w:val="24"/>
        </w:rPr>
        <w:t>图21阿金库尔（1415）</w:t>
      </w:r>
    </w:p>
    <w:p>
      <w:pPr>
        <w:spacing w:line="360" w:lineRule="auto"/>
        <w:ind w:firstLine="482"/>
      </w:pPr>
      <w:r>
        <w:rPr>
          <w:rFonts w:ascii="Times New Roman" w:hAnsi="Times New Roman" w:eastAsia="宋体"/>
          <w:b w:val="0"/>
          <w:sz w:val="24"/>
        </w:rPr>
        <w:t>双方：亨利五世率领的英国军队对阵法国军队。</w:t>
      </w:r>
    </w:p>
    <w:p>
      <w:pPr>
        <w:spacing w:line="360" w:lineRule="auto"/>
        <w:ind w:firstLine="482"/>
      </w:pPr>
      <w:r>
        <w:rPr>
          <w:rFonts w:ascii="Times New Roman" w:hAnsi="Times New Roman" w:eastAsia="宋体"/>
          <w:b w:val="0"/>
          <w:sz w:val="24"/>
        </w:rPr>
        <w:t>图说：英国国王亨利五世使用大约六千名使用长弓的士兵，成功战胜了法国军队的重型装甲骑兵。</w:t>
      </w:r>
    </w:p>
    <w:p>
      <w:pPr>
        <w:spacing w:line="360" w:lineRule="auto"/>
        <w:ind w:firstLine="482"/>
      </w:pPr>
      <w:r>
        <w:rPr>
          <w:rFonts w:ascii="Times New Roman" w:hAnsi="Times New Roman" w:eastAsia="宋体"/>
          <w:b w:val="0"/>
          <w:sz w:val="24"/>
        </w:rPr>
        <w:t>英国国王亨利五世带领大约六千人的队伍，去对抗数量在两万到三万之间的法国军队，对方大多为欧洲范围内最为精锐的重型装甲骑兵。无论从何种角度来观察，英国军队都必须面临失败的局面。然而实际的结果却与之相反：法国军队死亡人数约七千到一万，而英国军队的损失仅在约两百到四百人之间。</w:t>
      </w:r>
    </w:p>
    <w:p>
      <w:pPr>
        <w:spacing w:line="360" w:lineRule="auto"/>
        <w:ind w:firstLine="482"/>
      </w:pPr>
      <w:r>
        <w:rPr>
          <w:rFonts w:ascii="Times New Roman" w:hAnsi="Times New Roman" w:eastAsia="宋体"/>
          <w:b w:val="0"/>
          <w:sz w:val="24"/>
        </w:rPr>
        <w:t>使得整个局面发生变化的，是一种被称为长弓的兵器。这种长弓的射击距离大约在两百五十到三百米，发射速度能达到弩的三倍之多。再加上作战地点存在泥泞的情况，长弓手在队伍前方设置了阻挡马的木桩，导致骑兵的冲击动作无法顺利展开。法国骑士在抵达英军阵地之前，已经承受了三四次的箭矢攻击：坐骑出现损伤、队伍秩序变得杂乱、战斗意志也出现了瓦解。</w:t>
      </w:r>
    </w:p>
    <w:p>
      <w:pPr>
        <w:spacing w:line="360" w:lineRule="auto"/>
        <w:ind w:firstLine="482"/>
      </w:pPr>
      <w:r>
        <w:rPr>
          <w:rFonts w:ascii="Times New Roman" w:hAnsi="Times New Roman" w:eastAsia="宋体"/>
          <w:b w:val="0"/>
          <w:sz w:val="24"/>
        </w:rPr>
        <w:t>法国军队所败给的并非英国军队本身，而是一种他们尚未做好应对准备的技术层面的事物。</w:t>
      </w:r>
    </w:p>
    <w:p>
      <w:pPr>
        <w:spacing w:before="200" w:after="120"/>
      </w:pPr>
      <w:r>
        <w:rPr>
          <w:rFonts w:ascii="SimHei" w:hAnsi="SimHei" w:eastAsia="黑体"/>
          <w:b/>
          <w:sz w:val="26"/>
        </w:rPr>
        <w:t>一、代差是什么</w:t>
      </w:r>
    </w:p>
    <w:p>
      <w:pPr>
        <w:spacing w:line="360" w:lineRule="auto"/>
        <w:ind w:firstLine="482"/>
      </w:pPr>
      <w:r>
        <w:rPr>
          <w:rFonts w:ascii="Times New Roman" w:hAnsi="Times New Roman" w:eastAsia="宋体"/>
          <w:b w:val="0"/>
          <w:sz w:val="24"/>
        </w:rPr>
        <w:t>这里所说的代差，指的是在技术和装备这一个维度上形成的不对等优势。而“对手没法应对”是这种优势所导致的结果，并非其概念本身。</w:t>
      </w:r>
    </w:p>
    <w:p>
      <w:pPr>
        <w:spacing w:line="360" w:lineRule="auto"/>
        <w:ind w:firstLine="482"/>
      </w:pPr>
      <w:r>
        <w:rPr>
          <w:rFonts w:ascii="Times New Roman" w:hAnsi="Times New Roman" w:eastAsia="宋体"/>
          <w:b w:val="0"/>
          <w:sz w:val="24"/>
        </w:rPr>
        <w:t>长弓其实并不是由英国人最先想出来的，因为欧洲大陆在之前就已经有了类似的东西。不过，法国贵族把它看作是一种“卑鄙武器”，所以不愿意去使用。英国人则为长弓配合了相应的战术、训练与阵型，从而将其发展成一套完整的作战体系。对于代差这个问题，简单来讲就是：在对手还没有掌握反制手段的时候，借助新技术把优势转化为不对称的情形。</w:t>
      </w:r>
    </w:p>
    <w:p>
      <w:pPr>
        <w:spacing w:before="200" w:after="120"/>
      </w:pPr>
      <w:r>
        <w:rPr>
          <w:rFonts w:ascii="SimHei" w:hAnsi="SimHei" w:eastAsia="黑体"/>
          <w:b/>
          <w:sz w:val="26"/>
        </w:rPr>
        <w:t>二、代差的四个特征</w:t>
      </w:r>
    </w:p>
    <w:p>
      <w:pPr>
        <w:spacing w:line="360" w:lineRule="auto"/>
        <w:ind w:firstLine="482"/>
      </w:pPr>
      <w:r>
        <w:rPr>
          <w:rFonts w:ascii="Times New Roman" w:hAnsi="Times New Roman" w:eastAsia="宋体"/>
          <w:b w:val="0"/>
          <w:sz w:val="24"/>
        </w:rPr>
        <w:t>特征一：窗口期。代差并不是一种可以一直保持下去的优势：在对手掌握到反制方法的时候，这种领先也就消失了。窗口的长短，取决于技术是否容易被模仿：容易被模仿的领先阶段较短，难以被模仿的则能维持更久。以火药对付冷兵器的情况来看，领先阶段超过了两百年；坦克相对于骑兵，大约为二十年；核武器对于常规武器，则超过了七十年。</w:t>
      </w:r>
    </w:p>
    <w:p>
      <w:pPr>
        <w:spacing w:line="360" w:lineRule="auto"/>
        <w:ind w:firstLine="482"/>
      </w:pPr>
      <w:r>
        <w:rPr>
          <w:rFonts w:ascii="Times New Roman" w:hAnsi="Times New Roman" w:eastAsia="宋体"/>
          <w:b w:val="0"/>
          <w:sz w:val="24"/>
        </w:rPr>
        <w:t>特征二：需要配套。仅仅拥有技术是不够的，必须建立与之相适应的战术、训练以及组织方式。长弓在英国人手中是有效的作战工具，而在法国人看来却是“卑鄙武器”。二者的不同并不在于器物本身，而是在于英国人围绕长弓构建出了完整的训练与战术系统。至于配套要怎么实现，这属于集成律所涉及的问题（详见“集成”一章）。</w:t>
      </w:r>
    </w:p>
    <w:p>
      <w:pPr>
        <w:spacing w:line="360" w:lineRule="auto"/>
        <w:ind w:firstLine="482"/>
      </w:pPr>
      <w:r>
        <w:rPr>
          <w:rFonts w:ascii="Times New Roman" w:hAnsi="Times New Roman" w:eastAsia="宋体"/>
          <w:b w:val="0"/>
          <w:sz w:val="24"/>
        </w:rPr>
        <w:t>特征三：数量能否起到弥补作用，要看属于何种差距。对于维度层面的代差，数量是无法弥补的：在1939年，波兰骑兵于霍伊尼采碰上德军的装甲侦察车与反坦克火力，结果受到严重损失。骑兵这一兵种，被装甲时代整体取代。而在相同维度中的质量差距，数量则能补充：1943年库尔斯克战役里，T-34单车能力远不及虎式，但其数量上的长处部分填补了质量方面的不足。（关于库尔斯克，可参见“装备代差”一章。）</w:t>
      </w:r>
    </w:p>
    <w:p>
      <w:pPr>
        <w:spacing w:line="360" w:lineRule="auto"/>
        <w:ind w:firstLine="482"/>
      </w:pPr>
      <w:r>
        <w:rPr>
          <w:rFonts w:ascii="Times New Roman" w:hAnsi="Times New Roman" w:eastAsia="宋体"/>
          <w:b w:val="0"/>
          <w:sz w:val="24"/>
        </w:rPr>
        <w:t>特征四：能被战术所消除。克里米亚战争期间，英法部队配置了先进的线膛枪，其射程达到俄军滑膛枪的三倍至五倍。然而英法依然采用过去“密集队形、近距离射击”的战法——这使得射程上的长处被白白耗费了。</w:t>
      </w:r>
    </w:p>
    <w:p>
      <w:pPr>
        <w:spacing w:before="200" w:after="120"/>
      </w:pPr>
      <w:r>
        <w:rPr>
          <w:rFonts w:ascii="SimHei" w:hAnsi="SimHei" w:eastAsia="黑体"/>
          <w:b/>
          <w:sz w:val="26"/>
        </w:rPr>
        <w:t>三、代差的两种形态</w:t>
      </w:r>
    </w:p>
    <w:p>
      <w:pPr>
        <w:spacing w:line="360" w:lineRule="auto"/>
        <w:ind w:firstLine="482"/>
      </w:pPr>
      <w:r>
        <w:rPr>
          <w:rFonts w:ascii="Times New Roman" w:hAnsi="Times New Roman" w:eastAsia="宋体"/>
          <w:b w:val="0"/>
          <w:sz w:val="24"/>
        </w:rPr>
        <w:t>第一种情况：技术上的突然改变——完成从没有到存在的跨越。在1945年的时候，出现了原子弹。在这之前，并没有任何一种武器能于极短时间内将一座城市彻底摧毁。原子弹的产生，并不是对“威力更大的爆炸物”的模仿，而是“一种全新作战方式”的展现。</w:t>
      </w:r>
    </w:p>
    <w:p>
      <w:pPr>
        <w:spacing w:line="360" w:lineRule="auto"/>
        <w:ind w:firstLine="482"/>
      </w:pPr>
      <w:r>
        <w:rPr>
          <w:rFonts w:ascii="Times New Roman" w:hAnsi="Times New Roman" w:eastAsia="宋体"/>
          <w:b w:val="0"/>
          <w:sz w:val="24"/>
        </w:rPr>
        <w:t>第二种情况：技术方面的逐步改进——实现从已有到更好的提升。到了1991年海湾战争的时候，美军利用隐形战机、巡航导弹以及精准导向的武器，打了一场以空中力量决定胜负的战争（而地面作战仅仅持续了一百小时）。当“无法看见、难以击中、不能防御”这三种状况同时出现的时候，技术代差也就成了单方面的压制。</w:t>
      </w:r>
    </w:p>
    <w:p>
      <w:pPr>
        <w:spacing w:before="200" w:after="120"/>
      </w:pPr>
      <w:r>
        <w:rPr>
          <w:rFonts w:ascii="SimHei" w:hAnsi="SimHei" w:eastAsia="黑体"/>
          <w:b/>
          <w:sz w:val="26"/>
        </w:rPr>
        <w:t>四、代差与其他律的耦合</w:t>
      </w:r>
    </w:p>
    <w:p>
      <w:pPr>
        <w:spacing w:line="360" w:lineRule="auto"/>
        <w:ind w:firstLine="482"/>
      </w:pPr>
      <w:r>
        <w:rPr>
          <w:rFonts w:ascii="Times New Roman" w:hAnsi="Times New Roman" w:eastAsia="宋体"/>
          <w:b w:val="0"/>
          <w:sz w:val="24"/>
        </w:rPr>
        <w:t>同避开重点攻击薄弱之处相关联：技术层面的代差能直接造就所谓的“虚”。在海湾战争的时候，美军凭借其信息化方面的代差，使得伊拉克的整体防御系统都变成了“虚”的部分。</w:t>
      </w:r>
    </w:p>
    <w:p>
      <w:pPr>
        <w:spacing w:line="360" w:lineRule="auto"/>
        <w:ind w:firstLine="482"/>
      </w:pPr>
      <w:r>
        <w:rPr>
          <w:rFonts w:ascii="Times New Roman" w:hAnsi="Times New Roman" w:eastAsia="宋体"/>
          <w:b w:val="0"/>
          <w:sz w:val="24"/>
        </w:rPr>
        <w:t>与兵力集中这一原则相关联：代差可以让数量上的“少”等同于“多”的情况出现。</w:t>
      </w:r>
    </w:p>
    <w:p>
      <w:pPr>
        <w:spacing w:line="360" w:lineRule="auto"/>
        <w:ind w:firstLine="482"/>
      </w:pPr>
      <w:r>
        <w:rPr>
          <w:rFonts w:ascii="Times New Roman" w:hAnsi="Times New Roman" w:eastAsia="宋体"/>
          <w:b w:val="0"/>
          <w:sz w:val="24"/>
        </w:rPr>
        <w:t>同行动速度方面相关联：代差能为速度提供某种物理层面的基础（例如隐形飞机让对方无法及时完成探测，为快速突破防御创造相应条件），但其并不等同于改变决策周期——后者是体系集成的效果。代差可以看作底牌，而速度则是出牌的频率。代差属于维度级别的质量差异，速度属于同维度下的周期差异；代差或许会天然带来速度上的优势，然而速度优势本身并不能构成代差。</w:t>
      </w:r>
    </w:p>
    <w:p>
      <w:pPr>
        <w:spacing w:before="200" w:after="120"/>
      </w:pPr>
      <w:r>
        <w:rPr>
          <w:rFonts w:ascii="SimHei" w:hAnsi="SimHei" w:eastAsia="黑体"/>
          <w:b/>
          <w:sz w:val="26"/>
        </w:rPr>
        <w:t>五、代差兑现的三个条件</w:t>
      </w:r>
    </w:p>
    <w:p>
      <w:pPr>
        <w:spacing w:line="360" w:lineRule="auto"/>
        <w:ind w:firstLine="482"/>
      </w:pPr>
      <w:r>
        <w:rPr>
          <w:rFonts w:ascii="Times New Roman" w:hAnsi="Times New Roman" w:eastAsia="宋体"/>
          <w:b w:val="0"/>
          <w:sz w:val="24"/>
        </w:rPr>
        <w:t>代差属于一种“条件性”的事物，而非“拥有性”的事物。即便手中掌握了相关装备，也并不等于能将其发挥出来。若希望将它转变为胜势，则需要同时跨过三道关卡。</w:t>
      </w:r>
    </w:p>
    <w:p>
      <w:pPr>
        <w:spacing w:line="360" w:lineRule="auto"/>
        <w:ind w:firstLine="482"/>
      </w:pPr>
      <w:r>
        <w:rPr>
          <w:rFonts w:ascii="Times New Roman" w:hAnsi="Times New Roman" w:eastAsia="宋体"/>
          <w:b w:val="0"/>
          <w:sz w:val="24"/>
        </w:rPr>
        <w:t>第一关，是组织需要与之相适配。新的技术需要被嵌入专门为其设计的组织模式当中，才能算作有效。坦克早在1916年便投入了战场，然而直到德国人把坦克、无线电、俯冲轰炸机与装甲工兵整编进同一个协同体系之内，它才从“会移动的碉堡”这种模仿物变成了闪电战的矛头。若是组织无法匹配，那么代差便仅仅是一件展示品。</w:t>
      </w:r>
    </w:p>
    <w:p>
      <w:pPr>
        <w:spacing w:line="360" w:lineRule="auto"/>
        <w:ind w:firstLine="482"/>
      </w:pPr>
      <w:r>
        <w:rPr>
          <w:rFonts w:ascii="Times New Roman" w:hAnsi="Times New Roman" w:eastAsia="宋体"/>
          <w:b w:val="0"/>
          <w:sz w:val="24"/>
        </w:rPr>
        <w:t>第二关，战术需要随之更换。装备的更新换代，最终改变的是人的层面：操典、训练以及指挥的思路，都需要同步重写。法国人的坦克在性能上并不逊于德国人，问题出在运用方式上：坦克被分散配属给步兵当作支援火力，拿着一战的战术去操作二战的装备。代差在错误的运用过程中，被稀释得趋近于零。</w:t>
      </w:r>
    </w:p>
    <w:p>
      <w:pPr>
        <w:spacing w:line="360" w:lineRule="auto"/>
        <w:ind w:firstLine="482"/>
      </w:pPr>
      <w:r>
        <w:rPr>
          <w:rFonts w:ascii="Times New Roman" w:hAnsi="Times New Roman" w:eastAsia="宋体"/>
          <w:b w:val="0"/>
          <w:sz w:val="24"/>
        </w:rPr>
        <w:t>第三关，是在窗口期之中集中运用。窗口的长短取决于技术是否可以被复制，对于容易复制的技术来说，窗口可能仅有三五年；若是分散使用，则等于主动将窗口摊薄。古德里安所说的“不要分散，要集中全力突破，而且不要停下来”，其精神是对窗口期的清醒认知：不对称优势是一种会过期的库存，需要在保质期内将其兑换为战略成果。</w:t>
      </w:r>
    </w:p>
    <w:p>
      <w:pPr>
        <w:spacing w:line="360" w:lineRule="auto"/>
        <w:ind w:firstLine="482"/>
      </w:pPr>
      <w:r>
        <w:rPr>
          <w:rFonts w:ascii="Times New Roman" w:hAnsi="Times New Roman" w:eastAsia="宋体"/>
          <w:b w:val="0"/>
          <w:sz w:val="24"/>
        </w:rPr>
        <w:t>三道关卡若是缺少任意一道，那么“有代差”便只剩下“有装备”这三个字。这也是本书将代差归入“律”而非“量”的原因。技术本身属于量，而将技术转变为胜势的那层功夫，则是律。“装备代差”这一量是静态的存量，用来回答“你拥有什么”；本章所讲的代差律是对该存量的动态运用，回答“怎么选择用它建立不对称优势”——二者正是量与律的分工。</w:t>
      </w:r>
    </w:p>
    <w:p>
      <w:pPr>
        <w:spacing w:line="360" w:lineRule="auto"/>
        <w:ind w:firstLine="482"/>
      </w:pPr>
      <w:r>
        <w:rPr>
          <w:rFonts w:ascii="Times New Roman" w:hAnsi="Times New Roman" w:eastAsia="宋体"/>
          <w:b w:val="0"/>
          <w:sz w:val="24"/>
        </w:rPr>
        <w:t>代差律的失效条件</w:t>
      </w:r>
    </w:p>
    <w:p>
      <w:pPr>
        <w:spacing w:line="360" w:lineRule="auto"/>
        <w:ind w:firstLine="482"/>
      </w:pPr>
      <w:r>
        <w:rPr>
          <w:rFonts w:ascii="Times New Roman" w:hAnsi="Times New Roman" w:eastAsia="宋体"/>
          <w:b w:val="0"/>
          <w:sz w:val="24"/>
        </w:rPr>
        <w:t>代差也存在失效的情形，大致可以分为三种。第一种，是为代差找不到适配的战术与组织：技术本身并不是答案，为其找到最适配的用法才是关键。第二种，是窗口被对手迅速复制：拿破仑创立了依靠机动与炮兵决胜的体系，欧洲耗费二十年学会了它，又在滑铁卢以原样奉还给他；等到人人都掌握之后，代差便从优势退化为行业标准。第三种，是对手直接换了维度来打：马奇诺防线是当时筑垒技术的顶峰，而德国人从阿登森林穿了过去，代差在瞬间归零。若是守不住维度，也就守不住代差。</w:t>
      </w:r>
    </w:p>
    <w:p>
      <w:pPr>
        <w:spacing w:line="360" w:lineRule="auto"/>
        <w:ind w:firstLine="482"/>
      </w:pPr>
      <w:r>
        <w:rPr>
          <w:rFonts w:ascii="Times New Roman" w:hAnsi="Times New Roman" w:eastAsia="宋体"/>
          <w:b w:val="0"/>
          <w:sz w:val="24"/>
        </w:rPr>
        <w:t>除这三种之外，还存在一个更麻烦的情况：反向代差。优势方领先的那个维度，反被弱势方所利用——美军对阿富汗塔利班拥有全方位的技术代差，塔利班借助耐心、地形与非对称目标，将代差拖成了自身的优势：精确制导即便再准确，也炸不到一个不值得炸的目标。代差并不保证优势方能获胜，这一点需要记牢。</w:t>
      </w:r>
    </w:p>
    <w:p>
      <w:pPr>
        <w:spacing w:line="360" w:lineRule="auto"/>
        <w:ind w:firstLine="482"/>
      </w:pPr>
      <w:r>
        <w:rPr>
          <w:rFonts w:ascii="Times New Roman" w:hAnsi="Times New Roman" w:eastAsia="宋体"/>
          <w:b w:val="0"/>
          <w:sz w:val="24"/>
        </w:rPr>
        <w:t>图22滑铁卢（1815）</w:t>
      </w:r>
    </w:p>
    <w:p>
      <w:pPr>
        <w:spacing w:line="360" w:lineRule="auto"/>
        <w:ind w:firstLine="482"/>
      </w:pPr>
      <w:r>
        <w:rPr>
          <w:rFonts w:ascii="Times New Roman" w:hAnsi="Times New Roman" w:eastAsia="宋体"/>
          <w:b w:val="0"/>
          <w:sz w:val="24"/>
        </w:rPr>
        <w:t>双方：拿破仑所率领的法军，与威灵顿指挥的英军以及普鲁士军队。</w:t>
      </w:r>
    </w:p>
    <w:p>
      <w:pPr>
        <w:spacing w:line="360" w:lineRule="auto"/>
        <w:ind w:firstLine="482"/>
      </w:pPr>
      <w:r>
        <w:rPr>
          <w:rFonts w:ascii="Times New Roman" w:hAnsi="Times New Roman" w:eastAsia="宋体"/>
          <w:b w:val="0"/>
          <w:sz w:val="24"/>
        </w:rPr>
        <w:t>图说：在滑铁卢战役当中，拿破仑遭受了来自英荷联军与普鲁士军队的夹击。</w:t>
      </w:r>
    </w:p>
    <w:p>
      <w:pPr>
        <w:spacing w:before="200" w:after="120"/>
      </w:pPr>
      <w:r>
        <w:rPr>
          <w:rFonts w:ascii="SimHei" w:hAnsi="SimHei" w:eastAsia="黑体"/>
          <w:b/>
          <w:sz w:val="26"/>
        </w:rPr>
        <w:t>六、代差的生命周期：技术革命与首战效应的衰减</w:t>
      </w:r>
    </w:p>
    <w:p>
      <w:pPr>
        <w:spacing w:line="360" w:lineRule="auto"/>
        <w:ind w:firstLine="482"/>
      </w:pPr>
      <w:r>
        <w:rPr>
          <w:rFonts w:ascii="Times New Roman" w:hAnsi="Times New Roman" w:eastAsia="宋体"/>
          <w:b w:val="0"/>
          <w:sz w:val="24"/>
        </w:rPr>
        <w:t>代差并非固定不变的资本，而是存在有效期限的时机。查阅战争历史，能发现每次技术革新都在重新定义“代差”的概念：青铜战胜了石器，铁制工具战胜了青铜，马镫带来了骑兵的时期，火药打破了骑士与城堡的格局，机枪和铁丝网结束了方阵对射的做法，坦克与飞机也将阵地战存放进了陈列馆——你在演绎部中看到的“技术改变了作战方式”，所指的便是这一脉络。其内在的法则是变动不居的：往昔的取胜手段，在当下或许就会变成致命的错误。对于马其诺防线抱有执念的法国军队，所依仗的恰恰是前一次冲突中形成的优势。</w:t>
      </w:r>
    </w:p>
    <w:p>
      <w:pPr>
        <w:spacing w:line="360" w:lineRule="auto"/>
        <w:ind w:firstLine="482"/>
      </w:pPr>
      <w:r>
        <w:rPr>
          <w:rFonts w:ascii="Times New Roman" w:hAnsi="Times New Roman" w:eastAsia="宋体"/>
          <w:b w:val="0"/>
          <w:sz w:val="24"/>
        </w:rPr>
        <w:t>与存在时段同等关键的，是初次运用所产生效果的减弱现象：新颖的战法或装备在首次大规模投入的时候，差不多都会带来失衡的冲击。然而对方能以月份为尺度实现掌握与应对，这种出奇的效果属于单次消耗的资源。因此它应当被用于交换无法回转的全局收获：消灭核心兵力、控制关键节点、推动对方停战。日本军队对珍珠港的隐秘进攻，在战术层面的意外性达到了顶点，却未能消灭航空母舰与燃料储备，将那份最为珍贵的单次资源，变成了局部战术上的收获与整体战略上的损失。要去衡量一次代差使用是否达到基本标准，依据只有一项：它获得的是“不可挽回”，还是仅仅“受惊”。</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代差，指的是在对方尚未掌握应对方法之前，借助新技术所形成的不对等有利局面。</w:t>
      </w:r>
    </w:p>
    <w:p>
      <w:pPr>
        <w:spacing w:line="360" w:lineRule="auto"/>
        <w:ind w:firstLine="482"/>
      </w:pPr>
      <w:r>
        <w:rPr>
          <w:rFonts w:ascii="Times New Roman" w:hAnsi="Times New Roman" w:eastAsia="宋体"/>
          <w:b w:val="0"/>
          <w:sz w:val="24"/>
        </w:rPr>
        <w:t>代差是存在有效时段的，其长短取决于技术是否容易被模仿：容易被模仿的，时段就短；难以被模仿的，时段就长。在时段存在的时候，较少的投入可以战胜较强的对方；时段一旦消失，各方再度处于相同的起点。</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代差能起到的作用：帮助你判断“这场冲突是否适宜参与”。当存在代差的情况下，较弱一方的容错程度极其有限；若不存在代差，结果则由其他的法则所左右。</w:t>
      </w:r>
    </w:p>
    <w:p>
      <w:pPr>
        <w:spacing w:line="360" w:lineRule="auto"/>
        <w:ind w:firstLine="482"/>
      </w:pPr>
      <w:r>
        <w:rPr>
          <w:rFonts w:ascii="Times New Roman" w:hAnsi="Times New Roman" w:eastAsia="宋体"/>
          <w:b w:val="0"/>
          <w:sz w:val="24"/>
        </w:rPr>
        <w:t>然而代差无法决定最终结果。它不能确保取胜。代差需要依靠编制、物资与情报来实现，单独的技术长处可能被规模或地势所中和。</w:t>
      </w:r>
    </w:p>
    <w:p>
      <w:pPr>
        <w:spacing w:line="360" w:lineRule="auto"/>
        <w:ind w:firstLine="482"/>
      </w:pPr>
      <w:r>
        <w:rPr>
          <w:rFonts w:ascii="Times New Roman" w:hAnsi="Times New Roman" w:eastAsia="宋体"/>
          <w:b w:val="0"/>
          <w:sz w:val="24"/>
        </w:rPr>
        <w:t>代差被什么所削弱：倘若代差客观存在，但占据代差的一方其物资通道十分薄弱、情报获取明显不足，那么该代差或许仅停留在理论层面。请重新阅读“后勤补给”与“情报通信”两个部分。</w:t>
      </w:r>
    </w:p>
    <w:p>
      <w:pPr>
        <w:spacing w:line="360" w:lineRule="auto"/>
        <w:ind w:firstLine="482"/>
      </w:pPr>
      <w:r>
        <w:rPr>
          <w:rFonts w:ascii="Times New Roman" w:hAnsi="Times New Roman" w:eastAsia="宋体"/>
          <w:b w:val="0"/>
          <w:sz w:val="24"/>
        </w:rPr>
        <w:t>代差是硬实力，可硬实力要兑现，还得靠软连接与快节奏：它与集中、集成、速度几条律组合运用，才能把维度优势兑到最大。多条律怎么配，是后面综合律的题目。</w:t>
      </w:r>
    </w:p>
    <w:p>
      <w:pPr>
        <w:spacing w:line="360" w:lineRule="auto"/>
        <w:ind w:firstLine="482"/>
      </w:pPr>
      <w:r>
        <w:rPr>
          <w:rFonts w:ascii="Times New Roman" w:hAnsi="Times New Roman" w:eastAsia="宋体"/>
          <w:b w:val="0"/>
          <w:sz w:val="24"/>
        </w:rPr>
        <w:t>代差是你有枪、对手有刀——但枪没子弹的话，刀也不怕你。</w:t>
      </w:r>
    </w:p>
    <w:p>
      <w:pPr>
        <w:spacing w:before="360" w:after="240"/>
        <w:jc w:val="center"/>
      </w:pPr>
      <w:r>
        <w:rPr>
          <w:rFonts w:ascii="SimHei" w:hAnsi="SimHei" w:eastAsia="黑体"/>
          <w:b/>
          <w:sz w:val="32"/>
        </w:rPr>
        <w:t>第五十八章 第四律：防御效能——以守为攻律</w:t>
      </w:r>
    </w:p>
    <w:p>
      <w:pPr>
        <w:spacing w:line="360" w:lineRule="auto"/>
        <w:ind w:firstLine="482"/>
      </w:pPr>
      <w:r>
        <w:rPr>
          <w:rFonts w:ascii="Times New Roman" w:hAnsi="Times New Roman" w:eastAsia="宋体"/>
          <w:b w:val="0"/>
          <w:sz w:val="24"/>
        </w:rPr>
        <w:t>上一章讲代差，是攻方手里的利刃。可战场上不只有攻方，当对手握着代差压过来，或者你手里没有代差可用，仗还有另一种打法：让对手的每一步进攻都贵到付不起。</w:t>
      </w:r>
    </w:p>
    <w:p>
      <w:pPr>
        <w:spacing w:line="360" w:lineRule="auto"/>
        <w:ind w:firstLine="482"/>
      </w:pPr>
      <w:r>
        <w:rPr>
          <w:rFonts w:ascii="Times New Roman" w:hAnsi="Times New Roman" w:eastAsia="宋体"/>
          <w:b w:val="0"/>
          <w:sz w:val="24"/>
        </w:rPr>
        <w:t>防护效果方面：凭借相对有限的资源，去牵制、磨损并且延缓数量占优的敌方力量，使得对方采取攻击行动时的付出明显大过所获。此类做法可以分成三种情况：一种是磨损式的防护，使对方在攻击过程中不断损失力量，直至物资用尽或者冲击势头消退（例如斯大林格勒的街巷战斗）；一种是延缓式的防护，借助逐步抵挡来拖长对方的进攻过程，让其失去战略时机（如俄军在1812年所做的纵深后撤）；还有一种是引敌式的防护，主动舍弃部分位置，把对方引到不利的决战地点（汉尼拔于坎尼采用的中央后缩）。</w:t>
      </w:r>
    </w:p>
    <w:p>
      <w:pPr>
        <w:spacing w:line="360" w:lineRule="auto"/>
        <w:ind w:firstLine="482"/>
      </w:pPr>
      <w:r>
        <w:rPr>
          <w:rFonts w:ascii="Times New Roman" w:hAnsi="Times New Roman" w:eastAsia="宋体"/>
          <w:b w:val="0"/>
          <w:sz w:val="24"/>
        </w:rPr>
        <w:t>需要说明，防御的效果并不等同于保住阵地。所谓“保住”只是一种方法，让对手被拖垮才是最终目标。这一章所讨论的是“防御的效果”，而不是单纯的“防御”：防御是一种状态，防御的效果则是产生的作用。并不是所有的防御都能带来好的作用，马奇诺防线属于一种防御，但是在被绕过之后，其作用便不存在了。</w:t>
      </w:r>
    </w:p>
    <w:p>
      <w:pPr>
        <w:spacing w:line="360" w:lineRule="auto"/>
        <w:ind w:firstLine="482"/>
      </w:pPr>
      <w:r>
        <w:rPr>
          <w:rFonts w:ascii="Times New Roman" w:hAnsi="Times New Roman" w:eastAsia="宋体"/>
          <w:b w:val="0"/>
          <w:sz w:val="24"/>
        </w:rPr>
        <w:t>一九四二年一月，勒热夫突出部。</w:t>
      </w:r>
    </w:p>
    <w:p>
      <w:pPr>
        <w:spacing w:line="360" w:lineRule="auto"/>
        <w:ind w:firstLine="482"/>
      </w:pPr>
      <w:r>
        <w:rPr>
          <w:rFonts w:ascii="Times New Roman" w:hAnsi="Times New Roman" w:eastAsia="宋体"/>
          <w:b w:val="0"/>
          <w:sz w:val="24"/>
        </w:rPr>
        <w:t>苏联军队发动了大规模的攻击行动，企图收回莫斯科西面的丢失区域。德国第九集团军被困在勒热夫突出部之中：补给缺乏、人员不够、也没有支援力量。新到任的指挥官莫德尔来到前线，他所观察到的情况是：部队编制杂乱、士兵十分疲倦、战斗意志薄弱。</w:t>
      </w:r>
    </w:p>
    <w:p>
      <w:pPr>
        <w:spacing w:line="360" w:lineRule="auto"/>
        <w:ind w:firstLine="482"/>
      </w:pPr>
      <w:r>
        <w:rPr>
          <w:rFonts w:ascii="Times New Roman" w:hAnsi="Times New Roman" w:eastAsia="宋体"/>
          <w:b w:val="0"/>
          <w:sz w:val="24"/>
        </w:rPr>
        <w:t>他一共采取了三项措施：将防线压缩，把能撤退的队伍全部移入关键地带；从其余区域调派支援队伍，较快地将空隙填补起来；运用支撑点的办法布置有纵深的防守，坚决延缓苏军的进攻势头。</w:t>
      </w:r>
    </w:p>
    <w:p>
      <w:pPr>
        <w:spacing w:line="360" w:lineRule="auto"/>
        <w:ind w:firstLine="482"/>
      </w:pPr>
      <w:r>
        <w:rPr>
          <w:rFonts w:ascii="Times New Roman" w:hAnsi="Times New Roman" w:eastAsia="宋体"/>
          <w:b w:val="0"/>
          <w:sz w:val="24"/>
        </w:rPr>
        <w:t>苏联军队花费了十四个月，时间从1942年1月延续到1943年3月，始终没有拿下勒热夫。莫德尔依靠“固守”这种方式，替德军的中央集团军群换来了完整的一年缓冲期。</w:t>
      </w:r>
    </w:p>
    <w:p>
      <w:pPr>
        <w:spacing w:line="360" w:lineRule="auto"/>
        <w:ind w:firstLine="482"/>
      </w:pPr>
      <w:r>
        <w:rPr>
          <w:rFonts w:ascii="Times New Roman" w:hAnsi="Times New Roman" w:eastAsia="宋体"/>
          <w:b w:val="0"/>
          <w:sz w:val="24"/>
        </w:rPr>
        <w:t>在了解三个层级之前，我们可以先分析一个经常出现的错误认识：防御的效果是不是只在被动承受攻击的时候才存在？答案是否定的。防御效果的要点，在于利用防守的状态去得到进攻方面的成果。“围点打援”便是最为典型的例子——它在整个战役上呈现进攻的样子，可在战术层面却是由两场防守战斗所组成。</w:t>
      </w:r>
    </w:p>
    <w:p>
      <w:pPr>
        <w:spacing w:line="360" w:lineRule="auto"/>
        <w:ind w:firstLine="482"/>
      </w:pPr>
      <w:r>
        <w:rPr>
          <w:rFonts w:ascii="Times New Roman" w:hAnsi="Times New Roman" w:eastAsia="宋体"/>
          <w:b w:val="0"/>
          <w:sz w:val="24"/>
        </w:rPr>
        <w:t>兵力损耗的对比情况构成了它的基本思路：在进攻据点的时候，往往需要两到四倍的兵力优势才能在突破方面取得成功；而阻挡也就是防御任务时，只要拥有对方三分之一的力量，就可以在迟滞敌方行动的问题上产生不错的效果。那些善于指挥的人，会把原本属于“以三倍力量去对付三倍劣势”这种并不合算的进攻，转变成了两次“以三分之一力量应对三倍敌人”的相对有利的防守。</w:t>
      </w:r>
    </w:p>
    <w:p>
      <w:pPr>
        <w:spacing w:line="360" w:lineRule="auto"/>
        <w:ind w:firstLine="482"/>
      </w:pPr>
      <w:r>
        <w:rPr>
          <w:rFonts w:ascii="Times New Roman" w:hAnsi="Times New Roman" w:eastAsia="宋体"/>
          <w:b w:val="0"/>
          <w:sz w:val="24"/>
        </w:rPr>
        <w:t>对于“围点打援”的战斗效果比例链条，我们能将其分成三个逐步推进的逻辑步骤。</w:t>
      </w:r>
    </w:p>
    <w:p>
      <w:pPr>
        <w:spacing w:line="360" w:lineRule="auto"/>
        <w:ind w:firstLine="482"/>
      </w:pPr>
      <w:r>
        <w:rPr>
          <w:rFonts w:ascii="Times New Roman" w:hAnsi="Times New Roman" w:eastAsia="宋体"/>
          <w:b w:val="0"/>
          <w:sz w:val="24"/>
        </w:rPr>
        <w:t>初始环节为困住城池。在战局外形上属于攻击（包围要点），不过实际战术却是防护（包围却不进攻）。我方主要力量不急着攻击据点，而是以不变应万变。当敌方决定向外突破时，就马上转为阻挡战斗，靠着提前布好的阵地来打击正在移动的敌人。该步骤关键意义是：彻底避开了直接攻击所需的3: 1力量开支，把高花费的硬战变成低花费的防护战。</w:t>
      </w:r>
    </w:p>
    <w:p>
      <w:pPr>
        <w:spacing w:line="360" w:lineRule="auto"/>
        <w:ind w:firstLine="482"/>
      </w:pPr>
      <w:r>
        <w:rPr>
          <w:rFonts w:ascii="Times New Roman" w:hAnsi="Times New Roman" w:eastAsia="宋体"/>
          <w:b w:val="0"/>
          <w:sz w:val="24"/>
        </w:rPr>
        <w:t>第二环，打援。战役态势上仍是进攻（伏击），但战术实质依然是防御。打援部队在预设阵地以逸待劳，等着敌人主动来攻。防御方的天然优势让兵力交换比发生了逆转——我方可以坐享阻击战的1:3红利，即用1份兵力消耗掉敌人3份有生力量。这是整个战效比公式中利润最丰厚的环节。</w:t>
      </w:r>
    </w:p>
    <w:p>
      <w:pPr>
        <w:spacing w:line="360" w:lineRule="auto"/>
        <w:ind w:firstLine="482"/>
      </w:pPr>
      <w:r>
        <w:rPr>
          <w:rFonts w:ascii="Times New Roman" w:hAnsi="Times New Roman" w:eastAsia="宋体"/>
          <w:b w:val="0"/>
          <w:sz w:val="24"/>
        </w:rPr>
        <w:t>第三环节，是最后的收取。前面两个步骤都是借助防守的形式在“计算得失”，而不是在“殊死搏斗”。当两场防守作战将对方的作战力量消耗到完全处于下风之后，我方的军队才真正开始发起攻击。在这个时刻，进攻所需要付出的代价已经被压到最小，对方已经没有办法组织起有效的防守，我方只需要实施最后的打击，就可以把前两个环节所积累的比例收益全部拿到手。</w:t>
      </w:r>
    </w:p>
    <w:p>
      <w:pPr>
        <w:spacing w:line="360" w:lineRule="auto"/>
        <w:ind w:firstLine="482"/>
      </w:pPr>
      <w:r>
        <w:rPr>
          <w:rFonts w:ascii="Times New Roman" w:hAnsi="Times New Roman" w:eastAsia="宋体"/>
          <w:b w:val="0"/>
          <w:sz w:val="24"/>
        </w:rPr>
        <w:t>总体来看可以用一句话来说明：厉害的指挥人员从来不会在对方处于最强状态的时候去攻击，而是利用防守带来的消耗，先把对方拖到最没有力量的境地——在这之后才发动攻击。</w:t>
      </w:r>
    </w:p>
    <w:p>
      <w:pPr>
        <w:spacing w:line="360" w:lineRule="auto"/>
        <w:ind w:firstLine="482"/>
      </w:pPr>
      <w:r>
        <w:rPr>
          <w:rFonts w:ascii="Times New Roman" w:hAnsi="Times New Roman" w:eastAsia="宋体"/>
          <w:b w:val="0"/>
          <w:sz w:val="24"/>
        </w:rPr>
        <w:t>这样一种过程并不是书房里面的假设。在一九四八年二月发生的宜川战役中，就是按照这三个环节逐步完成的。</w:t>
      </w:r>
    </w:p>
    <w:p>
      <w:pPr>
        <w:spacing w:line="360" w:lineRule="auto"/>
        <w:ind w:firstLine="482"/>
      </w:pPr>
      <w:r>
        <w:rPr>
          <w:rFonts w:ascii="Times New Roman" w:hAnsi="Times New Roman" w:eastAsia="宋体"/>
          <w:b w:val="0"/>
          <w:sz w:val="24"/>
        </w:rPr>
        <w:t>西北方面的野战军使用部分兵力将宜川包围——只围不攻，做出的是进攻的样子，实际做的是防守的打算。宜川被围的敌军情况紧急，胡宗南匆忙命令整编第二十九军顺着洛宜公路向东去支援。刘戡带着两个整编师进入瓦子街的狭窄山谷，正好落入事先布置好的区域：公路两边山高谷深，机械化的部队无法展开、重型装备也运不上去，攻击的一方被迫在防守方挑好的地形上打一场处于被动的仗。打击支援的这一战，西北野战军休整待命，把前来支援的两个整编师消灭在瓦子街，刘戡自杀。宜川的守军知道后士气崩溃，很快就被拿下。包围城池是诱饵，打击支援是手段，收取是最后拿到成果的那一步——三个环节结束，西北战场的进退局面就此调换。</w:t>
      </w:r>
    </w:p>
    <w:p>
      <w:pPr>
        <w:spacing w:before="200" w:after="120"/>
      </w:pPr>
      <w:r>
        <w:rPr>
          <w:rFonts w:ascii="SimHei" w:hAnsi="SimHei" w:eastAsia="黑体"/>
          <w:b/>
          <w:sz w:val="26"/>
        </w:rPr>
        <w:t>一、防御效能的三个层次</w:t>
      </w:r>
    </w:p>
    <w:p>
      <w:pPr>
        <w:spacing w:line="360" w:lineRule="auto"/>
        <w:ind w:firstLine="482"/>
      </w:pPr>
      <w:r>
        <w:rPr>
          <w:rFonts w:ascii="Times New Roman" w:hAnsi="Times New Roman" w:eastAsia="宋体"/>
          <w:b w:val="0"/>
          <w:sz w:val="24"/>
        </w:rPr>
        <w:t>第一层：阻挡住——使得对手无法顺利通过。在温泉关那里，三百名斯巴达武士与希腊联军一起，将波斯大军拦住了三天的时间；于斯大林格勒，苏军把德军阻挡了六个多月之久；在上甘岭，志愿军坚守了四十三天。</w:t>
      </w:r>
    </w:p>
    <w:p>
      <w:pPr>
        <w:spacing w:line="360" w:lineRule="auto"/>
        <w:ind w:firstLine="482"/>
      </w:pPr>
      <w:r>
        <w:rPr>
          <w:rFonts w:ascii="Times New Roman" w:hAnsi="Times New Roman" w:eastAsia="宋体"/>
          <w:b w:val="0"/>
          <w:sz w:val="24"/>
        </w:rPr>
        <w:t>第二层：消耗——迫使对手付出相应的代价。在凡尔登战役里面，德军的作战想法据称是“让法军的血流干”。最终所呈现的结果是：法军损失了血液，德军也同样流了血。双方各自有数十万人伤亡，合计超过了七十万。</w:t>
      </w:r>
    </w:p>
    <w:p>
      <w:pPr>
        <w:spacing w:line="360" w:lineRule="auto"/>
        <w:ind w:firstLine="482"/>
      </w:pPr>
      <w:r>
        <w:rPr>
          <w:rFonts w:ascii="Times New Roman" w:hAnsi="Times New Roman" w:eastAsia="宋体"/>
          <w:b w:val="0"/>
          <w:sz w:val="24"/>
        </w:rPr>
        <w:t>图23凡尔登（1916）</w:t>
      </w:r>
    </w:p>
    <w:p>
      <w:pPr>
        <w:spacing w:line="360" w:lineRule="auto"/>
        <w:ind w:firstLine="482"/>
      </w:pPr>
      <w:r>
        <w:rPr>
          <w:rFonts w:ascii="Times New Roman" w:hAnsi="Times New Roman" w:eastAsia="宋体"/>
          <w:b w:val="0"/>
          <w:sz w:val="24"/>
        </w:rPr>
        <w:t>双方：贝当率领的法军与法金汉率领的德军。</w:t>
      </w:r>
    </w:p>
    <w:p>
      <w:pPr>
        <w:spacing w:line="360" w:lineRule="auto"/>
        <w:ind w:firstLine="482"/>
      </w:pPr>
      <w:r>
        <w:rPr>
          <w:rFonts w:ascii="Times New Roman" w:hAnsi="Times New Roman" w:eastAsia="宋体"/>
          <w:b w:val="0"/>
          <w:sz w:val="24"/>
        </w:rPr>
        <w:t>图说：“凡尔登绞肉机”成为消耗战的一种代称。</w:t>
      </w:r>
    </w:p>
    <w:p>
      <w:pPr>
        <w:spacing w:line="360" w:lineRule="auto"/>
        <w:ind w:firstLine="482"/>
      </w:pPr>
      <w:r>
        <w:rPr>
          <w:rFonts w:ascii="Times New Roman" w:hAnsi="Times New Roman" w:eastAsia="宋体"/>
          <w:b w:val="0"/>
          <w:sz w:val="24"/>
        </w:rPr>
        <w:t>第三层：转化——不仅守得住，要能打出去。防御的更高形式，并非无休止地去“守住”，而是在掌握住阵地的条件下寻找反击的可能。斯大林格勒方面：苏军从1942年9月防守至1943年2月，历时近五个月，在消耗掉德军兵力之后，于两翼集结力量发起反攻。上甘岭战役中：志愿军在坑道内保住阵地，利用炮火间歇实施反击——这种守住，为后续反攻提供了条件。</w:t>
      </w:r>
    </w:p>
    <w:p>
      <w:pPr>
        <w:spacing w:before="200" w:after="120"/>
      </w:pPr>
      <w:r>
        <w:rPr>
          <w:rFonts w:ascii="SimHei" w:hAnsi="SimHei" w:eastAsia="黑体"/>
          <w:b/>
          <w:sz w:val="26"/>
        </w:rPr>
        <w:t>二、防御效能的四个支撑</w:t>
      </w:r>
    </w:p>
    <w:p>
      <w:pPr>
        <w:spacing w:line="360" w:lineRule="auto"/>
        <w:ind w:firstLine="482"/>
      </w:pPr>
      <w:r>
        <w:rPr>
          <w:rFonts w:ascii="Times New Roman" w:hAnsi="Times New Roman" w:eastAsia="宋体"/>
          <w:b w:val="0"/>
          <w:sz w:val="24"/>
        </w:rPr>
        <w:t>四种支撑，包含两个偏硬和两个偏软的方面：地理条件和防御建筑属于物质层面的依靠，而精神与调度则属于主观能动的依靠。</w:t>
      </w:r>
    </w:p>
    <w:p>
      <w:pPr>
        <w:spacing w:line="360" w:lineRule="auto"/>
        <w:ind w:firstLine="482"/>
      </w:pPr>
      <w:r>
        <w:rPr>
          <w:rFonts w:ascii="Times New Roman" w:hAnsi="Times New Roman" w:eastAsia="宋体"/>
          <w:b w:val="0"/>
          <w:sz w:val="24"/>
        </w:rPr>
        <w:t>·支撑一：地形，当你防守的区域越是狭小的时候，对方能投入的士兵数量就会越少。</w:t>
      </w:r>
    </w:p>
    <w:p>
      <w:pPr>
        <w:spacing w:line="360" w:lineRule="auto"/>
        <w:ind w:firstLine="482"/>
      </w:pPr>
      <w:r>
        <w:rPr>
          <w:rFonts w:ascii="Times New Roman" w:hAnsi="Times New Roman" w:eastAsia="宋体"/>
          <w:b w:val="0"/>
          <w:sz w:val="24"/>
        </w:rPr>
        <w:t>·支撑二：工事，地下通道可以承受炮击，防御线能拖慢前进速度，布雷区域可以破坏对方步骤。这类建筑的效果是：使得对方在每次向前移动时都不得不承担损失。</w:t>
      </w:r>
    </w:p>
    <w:p>
      <w:pPr>
        <w:spacing w:line="360" w:lineRule="auto"/>
        <w:ind w:firstLine="482"/>
      </w:pPr>
      <w:r>
        <w:rPr>
          <w:rFonts w:ascii="Times New Roman" w:hAnsi="Times New Roman" w:eastAsia="宋体"/>
          <w:b w:val="0"/>
          <w:sz w:val="24"/>
        </w:rPr>
        <w:t>·支撑三：意志，防守属于一种消耗类型的对抗，最先被消磨掉的就是防守一方的决心。</w:t>
      </w:r>
    </w:p>
    <w:p>
      <w:pPr>
        <w:spacing w:line="360" w:lineRule="auto"/>
        <w:ind w:firstLine="482"/>
      </w:pPr>
      <w:r>
        <w:rPr>
          <w:rFonts w:ascii="Times New Roman" w:hAnsi="Times New Roman" w:eastAsia="宋体"/>
          <w:b w:val="0"/>
          <w:sz w:val="24"/>
        </w:rPr>
        <w:t>·支撑四：指挥。在防守类型的作战里，这是最容易被忽视、然而又最为重要的环节。相同的困难局面如果由不同的人来掌握住，发挥的作用能相差数倍，之前勒热夫的莫德尔便是实际的例子。</w:t>
      </w:r>
    </w:p>
    <w:p>
      <w:pPr>
        <w:spacing w:before="200" w:after="120"/>
      </w:pPr>
      <w:r>
        <w:rPr>
          <w:rFonts w:ascii="SimHei" w:hAnsi="SimHei" w:eastAsia="黑体"/>
          <w:b/>
          <w:sz w:val="26"/>
        </w:rPr>
        <w:t>三、防御失效的三种情况</w:t>
      </w:r>
    </w:p>
    <w:p>
      <w:pPr>
        <w:spacing w:line="360" w:lineRule="auto"/>
        <w:ind w:firstLine="482"/>
      </w:pPr>
      <w:r>
        <w:rPr>
          <w:rFonts w:ascii="Times New Roman" w:hAnsi="Times New Roman" w:eastAsia="宋体"/>
          <w:b w:val="0"/>
          <w:sz w:val="24"/>
        </w:rPr>
        <w:t>·情况一：地形被避开。马奇诺防线是法国投入大量资金建造的钢筋混凝土堡垒，原本十分坚固，然而德军从阿登山区绕行通过。</w:t>
      </w:r>
    </w:p>
    <w:p>
      <w:pPr>
        <w:spacing w:line="360" w:lineRule="auto"/>
        <w:ind w:firstLine="482"/>
      </w:pPr>
      <w:r>
        <w:rPr>
          <w:rFonts w:ascii="Times New Roman" w:hAnsi="Times New Roman" w:eastAsia="宋体"/>
          <w:b w:val="0"/>
          <w:sz w:val="24"/>
        </w:rPr>
        <w:t>·情况二：工事被技术方面优势压制。伊拉克的防空阵地，在面对美军的隐形飞机与巡航导弹的时候，完全变成了没有用处的东西。</w:t>
      </w:r>
    </w:p>
    <w:p>
      <w:pPr>
        <w:spacing w:line="360" w:lineRule="auto"/>
        <w:ind w:firstLine="482"/>
      </w:pPr>
      <w:r>
        <w:rPr>
          <w:rFonts w:ascii="Times New Roman" w:hAnsi="Times New Roman" w:eastAsia="宋体"/>
          <w:b w:val="0"/>
          <w:sz w:val="24"/>
        </w:rPr>
        <w:t>·情况三：战斗意志被消耗殆尽。在衡阳保卫战中，方先觉坚守了四十七天，最后因为弹药和粮食都已经耗尽，援军没有希望到来，为了能保全受伤士兵的生命，下达了停止抵抗的命令。</w:t>
      </w:r>
    </w:p>
    <w:p>
      <w:pPr>
        <w:spacing w:line="360" w:lineRule="auto"/>
        <w:ind w:firstLine="482"/>
      </w:pPr>
      <w:r>
        <w:rPr>
          <w:rFonts w:ascii="Times New Roman" w:hAnsi="Times New Roman" w:eastAsia="宋体"/>
          <w:b w:val="0"/>
          <w:sz w:val="24"/>
        </w:rPr>
        <w:t>·情况四：补给线路被隔断。列宁格勒之所以可以守住，依靠的是拉多加湖冰面通道所提供的极低限度物资支持；当这种支持一旦被完全切断，再怎么坚固的防御也会迎来终点。</w:t>
      </w:r>
    </w:p>
    <w:p>
      <w:pPr>
        <w:spacing w:before="200" w:after="120"/>
      </w:pPr>
      <w:r>
        <w:rPr>
          <w:rFonts w:ascii="SimHei" w:hAnsi="SimHei" w:eastAsia="黑体"/>
          <w:b/>
          <w:sz w:val="26"/>
        </w:rPr>
        <w:t>四、防御效能与其他律的耦合</w:t>
      </w:r>
    </w:p>
    <w:p>
      <w:pPr>
        <w:spacing w:line="360" w:lineRule="auto"/>
        <w:ind w:firstLine="482"/>
      </w:pPr>
      <w:r>
        <w:rPr>
          <w:rFonts w:ascii="Times New Roman" w:hAnsi="Times New Roman" w:eastAsia="宋体"/>
          <w:b w:val="0"/>
          <w:sz w:val="24"/>
        </w:rPr>
        <w:t>·与集中：对于防御方面的问题，同样需要把力量聚拢起来——可以将防御的资源摆放在重要的方向上。</w:t>
      </w:r>
    </w:p>
    <w:p>
      <w:pPr>
        <w:spacing w:line="360" w:lineRule="auto"/>
        <w:ind w:firstLine="482"/>
      </w:pPr>
      <w:r>
        <w:rPr>
          <w:rFonts w:ascii="Times New Roman" w:hAnsi="Times New Roman" w:eastAsia="宋体"/>
          <w:b w:val="0"/>
          <w:sz w:val="24"/>
        </w:rPr>
        <w:t>·与后勤补给：防御属于一种消耗类型的对抗，补给可以说是防御得以维持的关键所在。</w:t>
      </w:r>
    </w:p>
    <w:p>
      <w:pPr>
        <w:spacing w:line="360" w:lineRule="auto"/>
        <w:ind w:firstLine="482"/>
      </w:pPr>
      <w:r>
        <w:rPr>
          <w:rFonts w:ascii="Times New Roman" w:hAnsi="Times New Roman" w:eastAsia="宋体"/>
          <w:b w:val="0"/>
          <w:sz w:val="24"/>
        </w:rPr>
        <w:t>·与速度：速度能起到放大防御效果的作用。在防御可以拖住对手、等到己方援军抵达的时候，这种状态也就转变成了进攻。</w:t>
      </w:r>
    </w:p>
    <w:p>
      <w:pPr>
        <w:spacing w:line="360" w:lineRule="auto"/>
        <w:ind w:firstLine="482"/>
      </w:pPr>
      <w:r>
        <w:rPr>
          <w:rFonts w:ascii="Times New Roman" w:hAnsi="Times New Roman" w:eastAsia="宋体"/>
          <w:b w:val="0"/>
          <w:sz w:val="24"/>
        </w:rPr>
        <w:t>附例：温泉关——三百人的三天，换整个希腊的备战时间</w:t>
      </w:r>
    </w:p>
    <w:p>
      <w:pPr>
        <w:spacing w:line="360" w:lineRule="auto"/>
        <w:ind w:firstLine="482"/>
      </w:pPr>
      <w:r>
        <w:rPr>
          <w:rFonts w:ascii="Times New Roman" w:hAnsi="Times New Roman" w:eastAsia="宋体"/>
          <w:b w:val="0"/>
          <w:sz w:val="24"/>
        </w:rPr>
        <w:t>在公元前480年的时候，波斯的大部队往南行进，温泉关是通往中希腊地区的要道。此处一侧为山、一侧临海，最狭窄的地方只能让几个人并肩走过去。斯巴达的国王列奥尼达带领三百名斯巴达武士以及大约七千名希腊联军的士兵，在这里执行驻守任务。</w:t>
      </w:r>
    </w:p>
    <w:p>
      <w:pPr>
        <w:spacing w:line="360" w:lineRule="auto"/>
        <w:ind w:firstLine="482"/>
      </w:pPr>
      <w:r>
        <w:rPr>
          <w:rFonts w:ascii="Times New Roman" w:hAnsi="Times New Roman" w:eastAsia="宋体"/>
          <w:b w:val="0"/>
          <w:sz w:val="24"/>
        </w:rPr>
        <w:t>波斯军队的人数大概是希腊守军的几十倍，不过温泉关的地形使得“几十倍”这个说法没有了实际作用：在窄道上面一次只能投入几百人，波斯的骑马兵和远射兵种都发挥不了作用，能动用的只有近距离作战的步兵。而近距离作战正好是重装备斯巴达武士所擅长的部分。薛西斯接连安排米底人以及波斯精锐“不死军”上阵，两天里波斯军损失了数千人，没有往前走一步。到了第三天的时候，当地的向导埃菲阿尔特斯把一条绕开山岭的小路告诉了波斯人。列奥尼达了解到后方会被包抄，便让联军的主要力量撤退，自己带着三百斯巴达精锐、主动留下来的七百特斯皮亚人还有约四百底比斯人，一共大约一千四百人做掩护。最后那一天，留下的人战斗到最后一个。三天的关口，波斯军损失合计大约两万。不过他们的目的达到了：希腊的船队和陆军主力得到了重新安排的时间。（完整战例参见附篇一《温泉关》。）</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防御所起的作用，不单单是“挡住”这一个问题，更是在处于被压制的局面下，用较少的资源牵制较多的敌人，在恰当的时刻完成向反攻的转变。只有能守稳，才谈得上取得进攻的胜利。</w:t>
      </w:r>
    </w:p>
    <w:p>
      <w:pPr>
        <w:spacing w:line="360" w:lineRule="auto"/>
        <w:ind w:firstLine="482"/>
      </w:pPr>
      <w:r>
        <w:rPr>
          <w:rFonts w:ascii="Times New Roman" w:hAnsi="Times New Roman" w:eastAsia="宋体"/>
          <w:b w:val="0"/>
          <w:sz w:val="24"/>
        </w:rPr>
        <w:t>一套出色的防御安排，所求的并不是“挡住”，而是使对手的每一次前进都付出比设想中更重的代价；当对手的消耗快慢超过你自己的消耗快慢时，防御这件事本身就成为了进攻开始之前的步骤。</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防御起到的作用，所回应的是能不能守下来的疑问：能协助你去判断“这一仗是否守得下来”。在防御的条件得以满足时，进攻一方的伤亡会出现快速增多的现象。</w:t>
      </w:r>
    </w:p>
    <w:p>
      <w:pPr>
        <w:spacing w:line="360" w:lineRule="auto"/>
        <w:ind w:firstLine="482"/>
      </w:pPr>
      <w:r>
        <w:rPr>
          <w:rFonts w:ascii="Times New Roman" w:hAnsi="Times New Roman" w:eastAsia="宋体"/>
          <w:b w:val="0"/>
          <w:sz w:val="24"/>
        </w:rPr>
        <w:t>防御效能不具备的能力：它无法赢得整场战争。防御的尽头是拖延，而不是取胜；除非能拖延到对手垮掉或者有第三方参与进来，不然防御自身不会带来胜利。在下面三种情况里它会失去效果：第一，进攻方不和你设定的安排纠缠、直接走另外的路——马奇诺的失败并不在工事不够结实，在于对手不肯走进你设计好的代价圈套；第二，内部组织散掉，再牢的防线也拦不住从里面打开的口子，山海关并不是被清军从正面打下来的，是守将开门献城，防御的作用立刻降到零；第三，长时间消耗超出了己方能承受的最大限度——列宁格勒能守下来，是因为拉多加湖的冰面通道保住了最低程度的补给，完全失去补给的防御，作用再强也自有其界限。</w:t>
      </w:r>
    </w:p>
    <w:p>
      <w:pPr>
        <w:spacing w:line="360" w:lineRule="auto"/>
        <w:ind w:firstLine="482"/>
      </w:pPr>
      <w:r>
        <w:rPr>
          <w:rFonts w:ascii="Times New Roman" w:hAnsi="Times New Roman" w:eastAsia="宋体"/>
          <w:b w:val="0"/>
          <w:sz w:val="24"/>
        </w:rPr>
        <w:t>守不下来的处理方式：假如防御一方的补给通道被切断，或者防御的工事被绕开，防御的作用便降到零。请回头去看“后勤补给”与“空间环境”这两章的内容。元三约对这条规律同样做了记录：均衡约放在前面，防御的安排不能有明显不足；风险约放在后面，不要把生存的指望全放在一条防线上。</w:t>
      </w:r>
    </w:p>
    <w:p>
      <w:pPr>
        <w:spacing w:line="360" w:lineRule="auto"/>
        <w:ind w:firstLine="482"/>
      </w:pPr>
      <w:r>
        <w:rPr>
          <w:rFonts w:ascii="Times New Roman" w:hAnsi="Times New Roman" w:eastAsia="宋体"/>
          <w:b w:val="0"/>
          <w:sz w:val="24"/>
        </w:rPr>
        <w:t>防御让进攻方支付他不愿支付的账单——账单越大，他越早离桌。而“围点打援”则揭示了更深一层的法则：最高明的防御，甚至不需要等敌人来攻——你只需要让他觉得，他非攻不可。</w:t>
      </w:r>
    </w:p>
    <w:p>
      <w:pPr>
        <w:spacing w:before="360" w:after="240"/>
        <w:jc w:val="center"/>
      </w:pPr>
      <w:r>
        <w:rPr>
          <w:rFonts w:ascii="SimHei" w:hAnsi="SimHei" w:eastAsia="黑体"/>
          <w:b/>
          <w:sz w:val="32"/>
        </w:rPr>
        <w:t>第五十九章 第五律：集成——系统协同律</w:t>
      </w:r>
    </w:p>
    <w:p>
      <w:pPr>
        <w:spacing w:line="360" w:lineRule="auto"/>
        <w:ind w:firstLine="482"/>
      </w:pPr>
      <w:r>
        <w:rPr>
          <w:rFonts w:ascii="Times New Roman" w:hAnsi="Times New Roman" w:eastAsia="宋体"/>
          <w:b w:val="0"/>
          <w:sz w:val="24"/>
        </w:rPr>
        <w:t>上一章讲防御效能，算的是代价账。可无论攻还是守，单笔账背后都有一道共同的功夫：你手里的各种力量，到底捏没捏成一个整体。这一条律，讲集成。</w:t>
      </w:r>
    </w:p>
    <w:p>
      <w:pPr>
        <w:spacing w:line="360" w:lineRule="auto"/>
        <w:ind w:firstLine="482"/>
      </w:pPr>
      <w:r>
        <w:rPr>
          <w:rFonts w:ascii="Times New Roman" w:hAnsi="Times New Roman" w:eastAsia="宋体"/>
          <w:b w:val="0"/>
          <w:sz w:val="24"/>
        </w:rPr>
        <w:t>集成：将处于分散状态的作战单位（坦克、步兵、炮兵、工兵、通信、后勤）合并成为一个能协同行动的有机整体——而这种状态比各个单位单独行动的效率总和高出许多。它是各项战术规律在底层方面的支撑：能同时作用于进攻、防御以及机动，既能放大集中进攻的猛烈程度，也可以放大防御中消耗敌方的效率。在战役的层面，集成涉及指挥的链路、通信的协议、数据的共享以及协同的操典，让不同单位在同一时间、同一地点去执行同一个意图；在战略的层面，集成是指国家的动员、工业的制造、运输的调度以及军种的协调，让后方与前线形成一种闭环的关系。</w:t>
      </w:r>
    </w:p>
    <w:p>
      <w:pPr>
        <w:spacing w:line="360" w:lineRule="auto"/>
        <w:ind w:firstLine="482"/>
      </w:pPr>
      <w:r>
        <w:rPr>
          <w:rFonts w:ascii="Times New Roman" w:hAnsi="Times New Roman" w:eastAsia="宋体"/>
          <w:b w:val="0"/>
          <w:sz w:val="24"/>
        </w:rPr>
        <w:t>集成不等于集中。集中是“把力量聚集在一个点”，集成是“让力量之间建立联系”。力量如果只是集中而没有集成，那么不过是一堆拥挤的人员；力量即使分散但完成了集成，也可以像手指与手掌的配合那样：张开的时候能覆盖，握紧的时候可以重击。法国战役留下的教训正是在于此处：德军的坦克数量其实不如法军，但他们的装甲师、炮兵、工兵以及通信被集成进了同一个指挥体系之内；法军的坦克虽然更多，却被分到了各个步兵师里面，至于集成则根本无从谈起。</w:t>
      </w:r>
    </w:p>
    <w:p>
      <w:pPr>
        <w:spacing w:line="360" w:lineRule="auto"/>
        <w:ind w:firstLine="482"/>
      </w:pPr>
      <w:r>
        <w:rPr>
          <w:rFonts w:ascii="Times New Roman" w:hAnsi="Times New Roman" w:eastAsia="宋体"/>
          <w:b w:val="0"/>
          <w:sz w:val="24"/>
        </w:rPr>
        <w:t>集成这一规律，是把“组织”那项指标落实到战役层面的功夫。组织属于静态的存量，也就是制度、编制以及训练的底子；集成则是动态的兑现过程，让存量在战场上的同一秒钟里朝向同一个方向去用力。指标所回答的是“你拥有什么”，规律所回答的是“你如何去把它运用出来”。</w:t>
      </w:r>
    </w:p>
    <w:p>
      <w:pPr>
        <w:spacing w:line="360" w:lineRule="auto"/>
        <w:ind w:firstLine="482"/>
      </w:pPr>
      <w:r>
        <w:rPr>
          <w:rFonts w:ascii="Times New Roman" w:hAnsi="Times New Roman" w:eastAsia="宋体"/>
          <w:b w:val="0"/>
          <w:sz w:val="24"/>
        </w:rPr>
        <w:t>在1940年的法国战役中，德军花费六周时间击败了拥有三百万陆军的法国。</w:t>
      </w:r>
    </w:p>
    <w:p>
      <w:pPr>
        <w:spacing w:line="360" w:lineRule="auto"/>
        <w:ind w:firstLine="482"/>
      </w:pPr>
      <w:r>
        <w:rPr>
          <w:rFonts w:ascii="Times New Roman" w:hAnsi="Times New Roman" w:eastAsia="宋体"/>
          <w:b w:val="0"/>
          <w:sz w:val="24"/>
        </w:rPr>
        <w:t>重点并不在于德军的坦克更多，因为事实上法军的坦克数量要超过德军。关键也不是德军的坦克更为优良，双方坦克在性能方面其实是各有长短。重点在于：德军将坦克变成了一套系统。这并非是临时凑出来的，而是经过四年的体系化建设：古德里安等人在1935至1939年期间，逐步把坦克、步兵、炮兵与空军编成了“装甲师”来作为基本的战术单位，配上了无线电与俯冲轰炸机协同。</w:t>
      </w:r>
    </w:p>
    <w:p>
      <w:pPr>
        <w:spacing w:line="360" w:lineRule="auto"/>
        <w:ind w:firstLine="482"/>
      </w:pPr>
      <w:r>
        <w:rPr>
          <w:rFonts w:ascii="Times New Roman" w:hAnsi="Times New Roman" w:eastAsia="宋体"/>
          <w:b w:val="0"/>
          <w:sz w:val="24"/>
        </w:rPr>
        <w:t>一个装甲师包括：坦克、摩托化步兵、炮兵、工兵、侦察以及通信。这些组成部分在统一指挥之下行动，借助无线电来做到实时协调。当坦克推进受到阻碍的时候，就呼叫炮兵；步兵遭到压制的时候，便呼叫坦克；碰到障碍的时候，工兵就前往处理。</w:t>
      </w:r>
    </w:p>
    <w:p>
      <w:pPr>
        <w:spacing w:line="360" w:lineRule="auto"/>
        <w:ind w:firstLine="482"/>
      </w:pPr>
      <w:r>
        <w:rPr>
          <w:rFonts w:ascii="Times New Roman" w:hAnsi="Times New Roman" w:eastAsia="宋体"/>
          <w:b w:val="0"/>
          <w:sz w:val="24"/>
        </w:rPr>
        <w:t>法军同样具备这些组成部分——但它们处于分散的状态。德军之所以取胜，依靠的并不是“更有力”，而是“更协调”。</w:t>
      </w:r>
    </w:p>
    <w:p>
      <w:pPr>
        <w:spacing w:line="360" w:lineRule="auto"/>
        <w:ind w:firstLine="482"/>
      </w:pPr>
      <w:r>
        <w:rPr>
          <w:rFonts w:ascii="Times New Roman" w:hAnsi="Times New Roman" w:eastAsia="宋体"/>
          <w:b w:val="0"/>
          <w:sz w:val="24"/>
        </w:rPr>
        <w:t>集成所说明的正是这一点：将分散的组成部分通过组织、指挥以及通信集成成一套系统，系统所产生出的力量远远超出了各个部分相加的总和。集成的核心在于“涌现”：也就是系统整体表现出了各个部分所不具备的能力。涌现既能向上（连接良好时能力成倍增加），也能向下（连接断裂时整体崩塌）。（关于古德里安与装甲师的完整分析，参见第一部第十一、十二章。）</w:t>
      </w:r>
    </w:p>
    <w:p>
      <w:pPr>
        <w:spacing w:before="200" w:after="120"/>
      </w:pPr>
      <w:r>
        <w:rPr>
          <w:rFonts w:ascii="SimHei" w:hAnsi="SimHei" w:eastAsia="黑体"/>
          <w:b/>
          <w:sz w:val="26"/>
        </w:rPr>
        <w:t>一、集成的三个层次</w:t>
      </w:r>
    </w:p>
    <w:p>
      <w:pPr>
        <w:spacing w:line="360" w:lineRule="auto"/>
        <w:ind w:firstLine="482"/>
      </w:pPr>
      <w:r>
        <w:rPr>
          <w:rFonts w:ascii="Times New Roman" w:hAnsi="Times New Roman" w:eastAsia="宋体"/>
          <w:b w:val="0"/>
          <w:sz w:val="24"/>
        </w:rPr>
        <w:t>第一层：战术集成——多兵种配合。古德里安的装甲师，可以算是战术集成方面的一个典型例子。各个兵种被放入同一个编制里面，能做到实时配合与统一调度。</w:t>
      </w:r>
    </w:p>
    <w:p>
      <w:pPr>
        <w:spacing w:line="360" w:lineRule="auto"/>
        <w:ind w:firstLine="482"/>
      </w:pPr>
      <w:r>
        <w:rPr>
          <w:rFonts w:ascii="Times New Roman" w:hAnsi="Times New Roman" w:eastAsia="宋体"/>
          <w:b w:val="0"/>
          <w:sz w:val="24"/>
        </w:rPr>
        <w:t>第二层：战役集成——多方向同时推进。在海湾战争的时候，美军的 C4ISR 系统（指挥、控制、通信、计算机、情报、监视与侦察）将整个战区里的各类组成部分连接在一起，侦察、判断、攻击、核对构成了循环过程，持续不断地运作。伊拉克方面也具备雷达、通信与导弹等手段：然而这些部分在战役层面缺少配合，各个防守区域分开行动，形成的是“部分累加”而不是“集成体系”。</w:t>
      </w:r>
    </w:p>
    <w:p>
      <w:pPr>
        <w:spacing w:line="360" w:lineRule="auto"/>
        <w:ind w:firstLine="482"/>
      </w:pPr>
      <w:r>
        <w:rPr>
          <w:rFonts w:ascii="Times New Roman" w:hAnsi="Times New Roman" w:eastAsia="宋体"/>
          <w:b w:val="0"/>
          <w:sz w:val="24"/>
        </w:rPr>
        <w:t>第三层：战略集成——国家能力的全面调动。在二战过程中，苏联将本国的工业整体接入了作战体系。工人负责制造坦克，农民负责供给粮食，铁路承担运送任务：全国上下都围绕同一目的在运行。</w:t>
      </w:r>
    </w:p>
    <w:p>
      <w:pPr>
        <w:spacing w:before="200" w:after="120"/>
      </w:pPr>
      <w:r>
        <w:rPr>
          <w:rFonts w:ascii="SimHei" w:hAnsi="SimHei" w:eastAsia="黑体"/>
          <w:b/>
          <w:sz w:val="26"/>
        </w:rPr>
        <w:t>二、集成的三个必要条件</w:t>
      </w:r>
    </w:p>
    <w:p>
      <w:pPr>
        <w:spacing w:line="360" w:lineRule="auto"/>
        <w:ind w:firstLine="482"/>
      </w:pPr>
      <w:r>
        <w:rPr>
          <w:rFonts w:ascii="Times New Roman" w:hAnsi="Times New Roman" w:eastAsia="宋体"/>
          <w:b w:val="0"/>
          <w:sz w:val="24"/>
        </w:rPr>
        <w:t>·条件一：通信——倘若没有通信手段，那么便无法实现集成。古德里安的坦克需要安装无线电设备，而海湾战争所依赖的是 C4ISR 系统。在缺乏这些要素的情况下，各个组成部分都会成为相互隔绝的孤岛。</w:t>
      </w:r>
    </w:p>
    <w:p>
      <w:pPr>
        <w:spacing w:line="360" w:lineRule="auto"/>
        <w:ind w:firstLine="482"/>
      </w:pPr>
      <w:r>
        <w:rPr>
          <w:rFonts w:ascii="Times New Roman" w:hAnsi="Times New Roman" w:eastAsia="宋体"/>
          <w:b w:val="0"/>
          <w:sz w:val="24"/>
        </w:rPr>
        <w:t>·条件二：训练——集成并不是简单地将人员聚集起来，而是要使所有人在一致的步调中行动。对于步炮协同中的时间偏差、地空引导所使用的口令以及工兵架设桥梁的速率，都应当通过练习形成身体上的本能反应，因为在战斗环境中是没有当场讨论的机会的。</w:t>
      </w:r>
    </w:p>
    <w:p>
      <w:pPr>
        <w:spacing w:line="360" w:lineRule="auto"/>
        <w:ind w:firstLine="482"/>
      </w:pPr>
      <w:r>
        <w:rPr>
          <w:rFonts w:ascii="Times New Roman" w:hAnsi="Times New Roman" w:eastAsia="宋体"/>
          <w:b w:val="0"/>
          <w:sz w:val="24"/>
        </w:rPr>
        <w:t>·条件三：共享的认知图景——不同的组成单位需要对作战环境持有相同的画面。作战人员并不一定非要信赖其他军种的指挥者，他只要能确认对方“看到了我所观察到的内容”就可以了。</w:t>
      </w:r>
    </w:p>
    <w:p>
      <w:pPr>
        <w:spacing w:before="200" w:after="120"/>
      </w:pPr>
      <w:r>
        <w:rPr>
          <w:rFonts w:ascii="SimHei" w:hAnsi="SimHei" w:eastAsia="黑体"/>
          <w:b/>
          <w:sz w:val="26"/>
        </w:rPr>
        <w:t>三、集成失效的三种情况</w:t>
      </w:r>
    </w:p>
    <w:p>
      <w:pPr>
        <w:spacing w:line="360" w:lineRule="auto"/>
        <w:ind w:firstLine="482"/>
      </w:pPr>
      <w:r>
        <w:rPr>
          <w:rFonts w:ascii="Times New Roman" w:hAnsi="Times New Roman" w:eastAsia="宋体"/>
          <w:b w:val="0"/>
          <w:sz w:val="24"/>
        </w:rPr>
        <w:t>·情况一：通信中断——联络的线路断掉的时候，集成的系统马上就无法运转。各个单位退回到各自行动的状态，即便是有再细致的配合办法，也都难以去落实。</w:t>
      </w:r>
    </w:p>
    <w:p>
      <w:pPr>
        <w:spacing w:line="360" w:lineRule="auto"/>
        <w:ind w:firstLine="482"/>
      </w:pPr>
      <w:r>
        <w:rPr>
          <w:rFonts w:ascii="Times New Roman" w:hAnsi="Times New Roman" w:eastAsia="宋体"/>
          <w:b w:val="0"/>
          <w:sz w:val="24"/>
        </w:rPr>
        <w:t>·情况二：过度复杂——集成的程度太深，体系反而变得容易受损，某个步骤发生问题时，全局便会接连出现失效。集成这件事并非越紧密越合适，一旦越过某个界限，相互的连接本身就变成了累赘。</w:t>
      </w:r>
    </w:p>
    <w:p>
      <w:pPr>
        <w:spacing w:line="360" w:lineRule="auto"/>
        <w:ind w:firstLine="482"/>
      </w:pPr>
      <w:r>
        <w:rPr>
          <w:rFonts w:ascii="Times New Roman" w:hAnsi="Times New Roman" w:eastAsia="宋体"/>
          <w:b w:val="0"/>
          <w:sz w:val="24"/>
        </w:rPr>
        <w:t>·情况三：共享图景破裂——各类作战分支与不同机构对于战场情况的认知产生不一致，集成便会在内部分化。你依据你的判断去行动，我依照我的认知来处置，配合变成了各自行动的掩饰说法。</w:t>
      </w:r>
    </w:p>
    <w:p>
      <w:pPr>
        <w:spacing w:before="200" w:after="120"/>
      </w:pPr>
      <w:r>
        <w:rPr>
          <w:rFonts w:ascii="SimHei" w:hAnsi="SimHei" w:eastAsia="黑体"/>
          <w:b/>
          <w:sz w:val="26"/>
        </w:rPr>
        <w:t>四、集成与其他律的耦合</w:t>
      </w:r>
    </w:p>
    <w:p>
      <w:pPr>
        <w:spacing w:line="360" w:lineRule="auto"/>
        <w:ind w:firstLine="482"/>
      </w:pPr>
      <w:r>
        <w:rPr>
          <w:rFonts w:ascii="Times New Roman" w:hAnsi="Times New Roman" w:eastAsia="宋体"/>
          <w:b w:val="0"/>
          <w:sz w:val="24"/>
        </w:rPr>
        <w:t>·与集中：集中能决定资源的密集程度，集成可以决定连接的品质，这两者相乘便能产生系统的整体效果。对于缺乏集成的集中来说，它仅仅是一种“扎堆”的现象，而当集中具备集成的时候，它才可以被看作是一个“拳头”。</w:t>
      </w:r>
    </w:p>
    <w:p>
      <w:pPr>
        <w:spacing w:line="360" w:lineRule="auto"/>
        <w:ind w:firstLine="482"/>
      </w:pPr>
      <w:r>
        <w:rPr>
          <w:rFonts w:ascii="Times New Roman" w:hAnsi="Times New Roman" w:eastAsia="宋体"/>
          <w:b w:val="0"/>
          <w:sz w:val="24"/>
        </w:rPr>
        <w:t>·与速度：不同兵种之间协同的速度越快，那么留给对方的反应时间窗口就会越狭小。不过从另一方面来看，速度的实现也依赖于集成：在缺少通信与协同的情况下，所谓的快只不过是混乱的移动。</w:t>
      </w:r>
    </w:p>
    <w:p>
      <w:pPr>
        <w:spacing w:line="360" w:lineRule="auto"/>
        <w:ind w:firstLine="482"/>
      </w:pPr>
      <w:r>
        <w:rPr>
          <w:rFonts w:ascii="Times New Roman" w:hAnsi="Times New Roman" w:eastAsia="宋体"/>
          <w:b w:val="0"/>
          <w:sz w:val="24"/>
        </w:rPr>
        <w:t>·与装备代差：技术代差能放大集成所带来的优势；代差也可以被集成所抵消，对手的技术若差了一个层级，可是如果各兵种之间掌握得更紧密，依然能将其各自为战的先进装备逐一消除。</w:t>
      </w:r>
    </w:p>
    <w:p>
      <w:pPr>
        <w:spacing w:line="360" w:lineRule="auto"/>
        <w:ind w:firstLine="482"/>
      </w:pPr>
      <w:r>
        <w:rPr>
          <w:rFonts w:ascii="Times New Roman" w:hAnsi="Times New Roman" w:eastAsia="宋体"/>
          <w:b w:val="0"/>
          <w:sz w:val="24"/>
        </w:rPr>
        <w:t>·与避实击虚：集成程度较高的军队才可以实现避实击虚的打法：各兵种在实时共享情报的时候，才能明白虚的位置；指挥链路保持通畅，力量才能被迅速地调度到虚的位置。</w:t>
      </w:r>
    </w:p>
    <w:p>
      <w:pPr>
        <w:spacing w:before="200" w:after="120"/>
      </w:pPr>
      <w:r>
        <w:rPr>
          <w:rFonts w:ascii="SimHei" w:hAnsi="SimHei" w:eastAsia="黑体"/>
          <w:b/>
          <w:sz w:val="26"/>
        </w:rPr>
        <w:t>五、系统涌现：一加一为什么大于二</w:t>
      </w:r>
    </w:p>
    <w:p>
      <w:pPr>
        <w:spacing w:line="360" w:lineRule="auto"/>
        <w:ind w:firstLine="482"/>
      </w:pPr>
      <w:r>
        <w:rPr>
          <w:rFonts w:ascii="Times New Roman" w:hAnsi="Times New Roman" w:eastAsia="宋体"/>
          <w:b w:val="0"/>
          <w:sz w:val="24"/>
        </w:rPr>
        <w:t>系统集成的内在精神，是复杂体系所呈现的涌现特征：当一支军队的各部分之间联系紧密、指挥通畅的时候，其整体作战能力往往会明显超出各个部分简单叠加所得到的总和；相反，即便兵力规模很大，如果相互间的联系出现断裂，那么就会退化为各自行动的零散单元，容易被对方逐一消灭。萨尔浒之战可以算作一个很清晰的例子：明朝军队分四路推进、计划合围，从纸面来看，那种配合的设想不能说不好，可是路线一多、时间一乱，配合就失去了衔接。努尔哈赤讲“凭尔几路来，我只一路去”，攻击的正是那种联系上的破裂处。坎尼会战则是从反面来说明正面道理：汉尼拔利用阵形主动去掉了罗马军团的内在配合，八万六千人的数量长处，在包围结构中被迫变成了难以展开的累赘。</w:t>
      </w:r>
    </w:p>
    <w:p>
      <w:pPr>
        <w:spacing w:line="360" w:lineRule="auto"/>
        <w:ind w:firstLine="482"/>
      </w:pPr>
      <w:r>
        <w:rPr>
          <w:rFonts w:ascii="Times New Roman" w:hAnsi="Times New Roman" w:eastAsia="宋体"/>
          <w:b w:val="0"/>
          <w:sz w:val="24"/>
        </w:rPr>
        <w:t>这为我们提供了一个判断的依据：对于一支军队或者一个组织真实作战能力方面的问题，不要先去计算它具备多少组成单位，而是要先观察那些单位相互联系的状况。组成单位是数量，而联系则属于规律发挥作用的地方——这也正是“集成”被视作一条规律，而非一个数量指标的原因。</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集成，是指将分散的实力组合为一个体系。单一的兵种、单一的装备以及单一的单元，其发挥的作用都比较有限。通过组织、指挥与通信等手段把这些内容集成成一个整体，所生成的能力会大大高于各个部分相加的结果。对于不看重集成的军队来说，即便技术装备较为先进，也往往会被集成水平更高的对方所击败。</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集成能带来的帮助是：协助你辨认“这支队伍可以发挥出多少比例的能力”。集成水平高的队伍，其作战能力不是相加的关系，而是相乘的关系。</w:t>
      </w:r>
    </w:p>
    <w:p>
      <w:pPr>
        <w:spacing w:line="360" w:lineRule="auto"/>
        <w:ind w:firstLine="482"/>
      </w:pPr>
      <w:r>
        <w:rPr>
          <w:rFonts w:ascii="Times New Roman" w:hAnsi="Times New Roman" w:eastAsia="宋体"/>
          <w:b w:val="0"/>
          <w:sz w:val="24"/>
        </w:rPr>
        <w:t>集成的限度也同样明确。它没法取代战略层面的判断——即便集成再完善的队伍，如果被部署在错误的方向，也只不过是更快地走向失利。在以下三种情况中它会失去效果：第一种，组成单位自身存在结构性的弱项——均衡应当排在前面，把短的木板捆得再结实，容器的容量也大不过最短的那一块，袁绍谋士集团内部的派系摩擦这一弱项，让集成反而成了内部争斗的扩大工具；第二种，集成的速率跟不上环境改变——耦合过于紧密的旧有架构转向越发的迟缓，大英帝国的战列舰架构在航母时期便是这样；第三种，集成走向了机械的固定——高度一致的系统最不适应突发状况，德军精确的时刻安排碰到朱可夫那种纵深弹性防守，反倒成了负担。</w:t>
      </w:r>
    </w:p>
    <w:p>
      <w:pPr>
        <w:spacing w:line="360" w:lineRule="auto"/>
        <w:ind w:firstLine="482"/>
      </w:pPr>
      <w:r>
        <w:rPr>
          <w:rFonts w:ascii="Times New Roman" w:hAnsi="Times New Roman" w:eastAsia="宋体"/>
          <w:b w:val="0"/>
          <w:sz w:val="24"/>
        </w:rPr>
        <w:t>通信中断时如何处理：假如指挥链条的通信被隔断，或者协同规则失去作用——集成便会马上崩溃。请回头去看“情报通信”那一章：信息一旦中断，集成也就成了没有方向的混乱群体。</w:t>
      </w:r>
    </w:p>
    <w:p>
      <w:pPr>
        <w:spacing w:line="360" w:lineRule="auto"/>
        <w:ind w:firstLine="482"/>
      </w:pPr>
      <w:r>
        <w:rPr>
          <w:rFonts w:ascii="Times New Roman" w:hAnsi="Times New Roman" w:eastAsia="宋体"/>
          <w:b w:val="0"/>
          <w:sz w:val="24"/>
        </w:rPr>
        <w:t>集成使实力获得形态；而成型的实力要怎么释放？还需要关注节奏——后面的章节会说明速度。再往后的内容里，多条规律怎样搭配成联合手段，则属于综合律所涉及的问题。</w:t>
      </w:r>
    </w:p>
    <w:p>
      <w:pPr>
        <w:spacing w:line="360" w:lineRule="auto"/>
        <w:ind w:firstLine="482"/>
      </w:pPr>
      <w:r>
        <w:rPr>
          <w:rFonts w:ascii="Times New Roman" w:hAnsi="Times New Roman" w:eastAsia="宋体"/>
          <w:b w:val="0"/>
          <w:sz w:val="24"/>
        </w:rPr>
        <w:t>集成是把手指攥成拳头。拳头不是五根手指，拳头是五根手指加起来再加一。</w:t>
      </w:r>
    </w:p>
    <w:p>
      <w:pPr>
        <w:spacing w:before="360" w:after="240"/>
        <w:jc w:val="center"/>
      </w:pPr>
      <w:r>
        <w:rPr>
          <w:rFonts w:ascii="SimHei" w:hAnsi="SimHei" w:eastAsia="黑体"/>
          <w:b/>
          <w:sz w:val="32"/>
        </w:rPr>
        <w:t>第六十章 第六律：速度——时间律</w:t>
      </w:r>
    </w:p>
    <w:p>
      <w:pPr>
        <w:spacing w:line="360" w:lineRule="auto"/>
        <w:ind w:firstLine="482"/>
      </w:pPr>
      <w:r>
        <w:rPr>
          <w:rFonts w:ascii="Times New Roman" w:hAnsi="Times New Roman" w:eastAsia="宋体"/>
          <w:b w:val="0"/>
          <w:sz w:val="24"/>
        </w:rPr>
        <w:t>上一章讲集成，解决的是“力量连没连上”的问题。可连得再好，动作慢半拍，攥起来的拳头也落不到对手身上。这一条律，讲速度。</w:t>
      </w:r>
    </w:p>
    <w:p>
      <w:pPr>
        <w:spacing w:line="360" w:lineRule="auto"/>
        <w:ind w:firstLine="482"/>
      </w:pPr>
      <w:r>
        <w:rPr>
          <w:rFonts w:ascii="Times New Roman" w:hAnsi="Times New Roman" w:eastAsia="宋体"/>
          <w:b w:val="0"/>
          <w:sz w:val="24"/>
        </w:rPr>
        <w:t>行动快并不表示一定能获胜。在1940年的时候，古德里安从阿登地区推进到英吉利海峡只耗费了十天时间；到了1944年，德军同样从阿登发起进攻，却因为燃料用尽、又在盟军的反击之下被迫撤退了回去。其中的不同之处并不在于装甲车辆的厚度，而是在于对手的准备周期方面。</w:t>
      </w:r>
    </w:p>
    <w:p>
      <w:pPr>
        <w:spacing w:line="360" w:lineRule="auto"/>
        <w:ind w:firstLine="482"/>
      </w:pPr>
      <w:r>
        <w:rPr>
          <w:rFonts w:ascii="Times New Roman" w:hAnsi="Times New Roman" w:eastAsia="宋体"/>
          <w:b w:val="0"/>
          <w:sz w:val="24"/>
        </w:rPr>
        <w:t>速度：在感知—决策—行动—反馈这一个循环过程里面，比对手所花费的时间更短，能更加准确。速度并不是“跑得迅速”，它是对竞争节奏的一种控制权：当你比对手更快的时候，他的决策往往总是建立在过时的信息基础之上；当你与对手速度相同的情况下，胜负便由资源与组织方面来决定；当你比对手更慢时，你的决策便总在追赶他的行动。速度包含了四个要素：感知的速度、决策的速度、行动的速度以及反馈的速度。</w:t>
      </w:r>
    </w:p>
    <w:p>
      <w:pPr>
        <w:spacing w:line="360" w:lineRule="auto"/>
        <w:ind w:firstLine="482"/>
      </w:pPr>
      <w:r>
        <w:rPr>
          <w:rFonts w:ascii="Times New Roman" w:hAnsi="Times New Roman" w:eastAsia="宋体"/>
          <w:b w:val="0"/>
          <w:sz w:val="24"/>
        </w:rPr>
        <w:t>速度快慢的情形，表面上看是行军的里程，其精神实质却是主动权的归属问题：哪一方先把一个完整的决策循环完成，哪一方就为对手设定了下一轮的内容。完成得快的一方出题目，完成得慢的一方做回答。避开实处打击虚处可以用来确定方向，集中能确定密度，集成确定协同配合，速度确定节奏。这四个方面各自解决一个问题，相互之间并不替代对方的工作。“时机节奏”那一项指标负责识别窗口，本章所讲的速度负责将窗口转变为实际的战果：一边静止一边动作、一边识别一边执行，两者合起来才构成了完整的时间维度。</w:t>
      </w:r>
    </w:p>
    <w:p>
      <w:pPr>
        <w:spacing w:line="360" w:lineRule="auto"/>
        <w:ind w:firstLine="482"/>
      </w:pPr>
      <w:r>
        <w:rPr>
          <w:rFonts w:ascii="Times New Roman" w:hAnsi="Times New Roman" w:eastAsia="宋体"/>
          <w:b w:val="0"/>
          <w:sz w:val="24"/>
        </w:rPr>
        <w:t>速度并不等同于快速的机动。机动仅仅是“行动速度”这一个要素；速度的核心精神在于“比对手快出一个周期”。假如你移动得很快，但是判断与反馈都慢，那么在对手看来，你的速度只不过是一次“早已被预料到的加速过程”。</w:t>
      </w:r>
    </w:p>
    <w:p>
      <w:pPr>
        <w:spacing w:line="360" w:lineRule="auto"/>
        <w:ind w:firstLine="482"/>
      </w:pPr>
      <w:r>
        <w:rPr>
          <w:rFonts w:ascii="Times New Roman" w:hAnsi="Times New Roman" w:eastAsia="宋体"/>
          <w:b w:val="0"/>
          <w:sz w:val="24"/>
        </w:rPr>
        <w:t>在1940年5月13日，古德里安带领的第19装甲军于色当地区强行渡过了马斯河。</w:t>
      </w:r>
    </w:p>
    <w:p>
      <w:pPr>
        <w:spacing w:line="360" w:lineRule="auto"/>
        <w:ind w:firstLine="482"/>
      </w:pPr>
      <w:r>
        <w:rPr>
          <w:rFonts w:ascii="Times New Roman" w:hAnsi="Times New Roman" w:eastAsia="宋体"/>
          <w:b w:val="0"/>
          <w:sz w:val="24"/>
        </w:rPr>
        <w:t>按照通常的情形，在突破之后应当停止前进——整补、等候后续部队、巩固阵地。但是古德里安并没有停下。他以每天三十至五十公里的速度向着英吉利海峡方向推进。到了5月20日，战争开始仅仅十天，他便到达了英吉利海峡。英法联军被分隔在比利时北部区域，后路遭到德军装甲部队的截断。三十三万英法联军从敦刻尔克退回到英国——不过那是另外的事情。关键点在于：法军根本没能来得及组织起新的防线。</w:t>
      </w:r>
    </w:p>
    <w:p>
      <w:pPr>
        <w:spacing w:line="360" w:lineRule="auto"/>
        <w:ind w:firstLine="482"/>
      </w:pPr>
      <w:r>
        <w:rPr>
          <w:rFonts w:ascii="Times New Roman" w:hAnsi="Times New Roman" w:eastAsia="宋体"/>
          <w:b w:val="0"/>
          <w:sz w:val="24"/>
        </w:rPr>
        <w:t>速度归结起来，就是比对手能更迅速地改变战场的态势。你比他快出一步的时候，他桌面上的预案便都成了没有用处的纸片。（关于古德里安的完整分析，可以参见第一部第十一、十二章。）</w:t>
      </w:r>
    </w:p>
    <w:p>
      <w:pPr>
        <w:spacing w:before="200" w:after="120"/>
      </w:pPr>
      <w:r>
        <w:rPr>
          <w:rFonts w:ascii="SimHei" w:hAnsi="SimHei" w:eastAsia="黑体"/>
          <w:b/>
          <w:sz w:val="26"/>
        </w:rPr>
        <w:t>一、速度的三个层次</w:t>
      </w:r>
    </w:p>
    <w:p>
      <w:pPr>
        <w:spacing w:line="360" w:lineRule="auto"/>
        <w:ind w:firstLine="482"/>
      </w:pPr>
      <w:r>
        <w:rPr>
          <w:rFonts w:ascii="Times New Roman" w:hAnsi="Times New Roman" w:eastAsia="宋体"/>
          <w:b w:val="0"/>
          <w:sz w:val="24"/>
        </w:rPr>
        <w:t>第一层：机动速度——物理上的快。古德里安的突击战术、巴顿的向前推进、隆美尔的沙漠迂回行动——这些都属于物理意义上的速度。其基本逻辑在于：当一方能比对手更迅速地抵达某一地点的时候，便可以在该处形成先发优势。</w:t>
      </w:r>
    </w:p>
    <w:p>
      <w:pPr>
        <w:spacing w:line="360" w:lineRule="auto"/>
        <w:ind w:firstLine="482"/>
      </w:pPr>
      <w:r>
        <w:rPr>
          <w:rFonts w:ascii="Times New Roman" w:hAnsi="Times New Roman" w:eastAsia="宋体"/>
          <w:b w:val="0"/>
          <w:sz w:val="24"/>
        </w:rPr>
        <w:t>第二层：决策速度——认知上的快。孙膑的围魏救赵事例中：当时很多人都觉得应该“去邯郸救赵”，而孙膑在极短时间内做出了违反常理的判断：“不去邯郸，打大梁。”这种于一念之间产生的决断，比任何行军方面的速度都更具致命性。（对于孙膑的完整分析，可以参见“空间环境”一章。）</w:t>
      </w:r>
    </w:p>
    <w:p>
      <w:pPr>
        <w:spacing w:line="360" w:lineRule="auto"/>
        <w:ind w:firstLine="482"/>
      </w:pPr>
      <w:r>
        <w:rPr>
          <w:rFonts w:ascii="Times New Roman" w:hAnsi="Times New Roman" w:eastAsia="宋体"/>
          <w:b w:val="0"/>
          <w:sz w:val="24"/>
        </w:rPr>
        <w:t>第三层：适应速度——学习上的快。在战斗形势出现变动的情况下，哪一方能更为迅速地做出改变，哪一方便可以在变动里掌握住新的时机。朱可夫在1941年莫斯科战役过程中，较快地改变了苏军的战略纵深安排，将预备力量布置于维亚济马到莫斯科之间的纵深区域，重新建立了防御架构。这一改变使得德军的突击战术在莫斯科城前丧失了其原有的“动能”。重点并不在于改变得多么彻底，而是在于改变得足够及时。苏军是在德军进攻高潮抵达前便完成了相应的改变。</w:t>
      </w:r>
    </w:p>
    <w:p>
      <w:pPr>
        <w:spacing w:before="200" w:after="120"/>
      </w:pPr>
      <w:r>
        <w:rPr>
          <w:rFonts w:ascii="SimHei" w:hAnsi="SimHei" w:eastAsia="黑体"/>
          <w:b/>
          <w:sz w:val="26"/>
        </w:rPr>
        <w:t>二、速度的三个制约</w:t>
      </w:r>
    </w:p>
    <w:p>
      <w:pPr>
        <w:spacing w:line="360" w:lineRule="auto"/>
        <w:ind w:firstLine="482"/>
      </w:pPr>
      <w:r>
        <w:rPr>
          <w:rFonts w:ascii="Times New Roman" w:hAnsi="Times New Roman" w:eastAsia="宋体"/>
          <w:b w:val="0"/>
          <w:sz w:val="24"/>
        </w:rPr>
        <w:t>·制约一：补给。部队行进迅速，物资消耗也迅速。在1944年秋天的时候，巴顿于洛林地区持续向前推进，最终使其停止的并非德军的阻挡，而是燃料的不足：汽油耗尽，只能停下车辆来等候物资的补充。</w:t>
      </w:r>
    </w:p>
    <w:p>
      <w:pPr>
        <w:spacing w:line="360" w:lineRule="auto"/>
        <w:ind w:firstLine="482"/>
      </w:pPr>
      <w:r>
        <w:rPr>
          <w:rFonts w:ascii="Times New Roman" w:hAnsi="Times New Roman" w:eastAsia="宋体"/>
          <w:b w:val="0"/>
          <w:sz w:val="24"/>
        </w:rPr>
        <w:t>·制约二：信息。推进速度越快，对于情报方面的需求也就越大，标准变得更为严格——不但要数量多，还必须做到“及时更新”。</w:t>
      </w:r>
    </w:p>
    <w:p>
      <w:pPr>
        <w:spacing w:line="360" w:lineRule="auto"/>
        <w:ind w:firstLine="482"/>
      </w:pPr>
      <w:r>
        <w:rPr>
          <w:rFonts w:ascii="Times New Roman" w:hAnsi="Times New Roman" w:eastAsia="宋体"/>
          <w:b w:val="0"/>
          <w:sz w:val="24"/>
        </w:rPr>
        <w:t>·制约三：组织。快速行动需要指挥体系在移动状态下维持配合，这属于困难程度最高的一项。倘若指令无法送达、步兵与炮兵协作出现混乱，那么前进迅速往往意味着败退迅速。</w:t>
      </w:r>
    </w:p>
    <w:p>
      <w:pPr>
        <w:spacing w:before="200" w:after="120"/>
      </w:pPr>
      <w:r>
        <w:rPr>
          <w:rFonts w:ascii="SimHei" w:hAnsi="SimHei" w:eastAsia="黑体"/>
          <w:b/>
          <w:sz w:val="26"/>
        </w:rPr>
        <w:t>三、速度失效的两种情况</w:t>
      </w:r>
    </w:p>
    <w:p>
      <w:pPr>
        <w:spacing w:line="360" w:lineRule="auto"/>
        <w:ind w:firstLine="482"/>
      </w:pPr>
      <w:r>
        <w:rPr>
          <w:rFonts w:ascii="Times New Roman" w:hAnsi="Times New Roman" w:eastAsia="宋体"/>
          <w:b w:val="0"/>
          <w:sz w:val="24"/>
        </w:rPr>
        <w:t>·情况一：仅具备机动方面的速度，缺少决策上的速度——你能跑得比较快，然而跑错了方向。</w:t>
      </w:r>
    </w:p>
    <w:p>
      <w:pPr>
        <w:spacing w:line="360" w:lineRule="auto"/>
        <w:ind w:firstLine="482"/>
      </w:pPr>
      <w:r>
        <w:rPr>
          <w:rFonts w:ascii="Times New Roman" w:hAnsi="Times New Roman" w:eastAsia="宋体"/>
          <w:b w:val="0"/>
          <w:sz w:val="24"/>
        </w:rPr>
        <w:t>·情况二：仅有机械方面的移动能力，而缺乏对于环境适应的能力。在“台风行动”当中，德军虽然能迅速推进至莫斯科城下，然而当严寒到来、气候骤变的时候，其装备与后勤方面的调整未能跟上战场形势的变化：冬装供应不足、车辆难以启动，战术与补给均来不及做出相应转变。</w:t>
      </w:r>
    </w:p>
    <w:p>
      <w:pPr>
        <w:spacing w:before="200" w:after="120"/>
      </w:pPr>
      <w:r>
        <w:rPr>
          <w:rFonts w:ascii="SimHei" w:hAnsi="SimHei" w:eastAsia="黑体"/>
          <w:b/>
          <w:sz w:val="26"/>
        </w:rPr>
        <w:t>四、速度与其他律、量的耦合</w:t>
      </w:r>
    </w:p>
    <w:p>
      <w:pPr>
        <w:spacing w:line="360" w:lineRule="auto"/>
        <w:ind w:firstLine="482"/>
      </w:pPr>
      <w:r>
        <w:rPr>
          <w:rFonts w:ascii="Times New Roman" w:hAnsi="Times New Roman" w:eastAsia="宋体"/>
          <w:b w:val="0"/>
          <w:sz w:val="24"/>
        </w:rPr>
        <w:t>·与集成：速度的发挥依赖于集成程度。对于各个兵种来说，只有在协同配合得以实现的时候，命令才能顺利下达、行动保持统一；而对于集成度较低的部队来说，即便机动再迅速，也往往只是零散力量各自行动，难以形成合力。</w:t>
      </w:r>
    </w:p>
    <w:p>
      <w:pPr>
        <w:spacing w:line="360" w:lineRule="auto"/>
        <w:ind w:firstLine="482"/>
      </w:pPr>
      <w:r>
        <w:rPr>
          <w:rFonts w:ascii="Times New Roman" w:hAnsi="Times New Roman" w:eastAsia="宋体"/>
          <w:b w:val="0"/>
          <w:sz w:val="24"/>
        </w:rPr>
        <w:t>·与集中：速度能放大兵力集中的效果。当兵力汇聚于某一处，借助速度实施突击，对手通常来不及调动兵力封堵；反之，若缺乏速度，所谓的集中不过是暴露明显的目标而已。</w:t>
      </w:r>
    </w:p>
    <w:p>
      <w:pPr>
        <w:spacing w:line="360" w:lineRule="auto"/>
        <w:ind w:firstLine="482"/>
      </w:pPr>
      <w:r>
        <w:rPr>
          <w:rFonts w:ascii="Times New Roman" w:hAnsi="Times New Roman" w:eastAsia="宋体"/>
          <w:b w:val="0"/>
          <w:sz w:val="24"/>
        </w:rPr>
        <w:t>·与时机节奏（量）：时机属于信息领域的机会窗口，而速度则是将这一窗口转化为实际战果的手段。前者负责判别，后者负责落实，呈现为一静一动的两个环节。</w:t>
      </w:r>
    </w:p>
    <w:p>
      <w:pPr>
        <w:spacing w:line="360" w:lineRule="auto"/>
        <w:ind w:firstLine="482"/>
      </w:pPr>
      <w:r>
        <w:rPr>
          <w:rFonts w:ascii="Times New Roman" w:hAnsi="Times New Roman" w:eastAsia="宋体"/>
          <w:b w:val="0"/>
          <w:sz w:val="24"/>
        </w:rPr>
        <w:t>·与避实击虚：攻击弱点，需要以速度作为保障。弱点具有时间上的局限性，若等待对手察觉并填补空隙，再去行动便为时已晚。</w:t>
      </w:r>
    </w:p>
    <w:p>
      <w:pPr>
        <w:spacing w:before="200" w:after="120"/>
      </w:pPr>
      <w:r>
        <w:rPr>
          <w:rFonts w:ascii="SimHei" w:hAnsi="SimHei" w:eastAsia="黑体"/>
          <w:b/>
          <w:sz w:val="26"/>
        </w:rPr>
        <w:t>五、决策速度：OODA 循环</w:t>
      </w:r>
    </w:p>
    <w:p>
      <w:pPr>
        <w:spacing w:line="360" w:lineRule="auto"/>
        <w:ind w:firstLine="482"/>
      </w:pPr>
      <w:r>
        <w:rPr>
          <w:rFonts w:ascii="Times New Roman" w:hAnsi="Times New Roman" w:eastAsia="宋体"/>
          <w:b w:val="0"/>
          <w:sz w:val="24"/>
        </w:rPr>
        <w:t>关于速度的深层次道理，并非在于腿部，而是在于头脑。在现代军事用语当中，存在一种被称为 OODA 循环的说法：观察（Observe）、判断（Orient）、决策（Decide）、行动（Act），这四个环节形成一个循环结构，哪一方转得更快，就能使对方的计划在尚未执行时就已失去效用。上述四个环节，与本章开头所提及的感知、决策、行动、反馈在内容上大体是一致的。这一框架由美国空军军官博伊德所提出，最初是对空战情形的概括，但它说清楚的其实是各类对抗中的普遍原理：战役属于一种动态博弈，信息始终是不完备的，决策循环更快的一方，相当于在和对手的“昨天”下棋。</w:t>
      </w:r>
    </w:p>
    <w:p>
      <w:pPr>
        <w:spacing w:line="360" w:lineRule="auto"/>
        <w:ind w:firstLine="482"/>
      </w:pPr>
      <w:r>
        <w:rPr>
          <w:rFonts w:ascii="Times New Roman" w:hAnsi="Times New Roman" w:eastAsia="宋体"/>
          <w:b w:val="0"/>
          <w:sz w:val="24"/>
        </w:rPr>
        <w:t>本节选取了中途岛战役里关于速度的局部情形，其在四维坐标之下的完整探讨可以参见第三十八章。四渡赤水算得上年代最为久远、也十分精彩的例证：红军能在几十万敌军的包围里灵活转移，其内在原因乃是毛泽东的决策节奏压过了对方的指挥体系——国民党军队总是慢上一拍，刚刚完成部署的调整，红军便已经朝向了新的方向。1940年的法国战场上存在着制度层面的样本：德军营级指挥官拥有随机处理的权力，法军则需要逐级上报，双方装备层面的差距并不大，仅凭借决策速度上的差异便足以影响战役的结果。中途岛则可以看作五分钟的简缩版本：斯普鲁恩斯作出了果断的出击，南云忠一在更换弹药的反复指令当中，耗费掉了决定命运的若干分钟。</w:t>
      </w:r>
    </w:p>
    <w:p>
      <w:pPr>
        <w:spacing w:line="360" w:lineRule="auto"/>
        <w:ind w:firstLine="482"/>
      </w:pPr>
      <w:r>
        <w:rPr>
          <w:rFonts w:ascii="Times New Roman" w:hAnsi="Times New Roman" w:eastAsia="宋体"/>
          <w:b w:val="0"/>
          <w:sz w:val="24"/>
        </w:rPr>
        <w:t>对于速度这一问题，完整的说明包含两层：机动速度关系到“能否抵达”，决策速度关系到“抵达是否具有价值”。快速但错误的循环会促使失败提前，迟缓但周全的谋划会错失时机——真正高明的人所追求的是“快且正确”：以能达成的速度，作出不至于后悔的决断。</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速度的根本性质，在于比对手更迅速地改变战场的状况。机动速度、决策速度、适应速度：这三个层面都是不可缺少的。</w:t>
      </w:r>
    </w:p>
    <w:p>
      <w:pPr>
        <w:spacing w:line="360" w:lineRule="auto"/>
        <w:ind w:firstLine="482"/>
      </w:pPr>
      <w:r>
        <w:rPr>
          <w:rFonts w:ascii="Times New Roman" w:hAnsi="Times New Roman" w:eastAsia="宋体"/>
          <w:b w:val="0"/>
          <w:sz w:val="24"/>
        </w:rPr>
        <w:t>缺少速度作为支持的集中，会被对手所阻挡。缺少速度作为支持的避实击虚，会被对手所弥补。快并非全部。但若是慢了，往往便会输掉所有。</w:t>
      </w:r>
    </w:p>
    <w:p>
      <w:pPr>
        <w:spacing w:line="360" w:lineRule="auto"/>
        <w:ind w:firstLine="482"/>
      </w:pPr>
      <w:r>
        <w:rPr>
          <w:rFonts w:ascii="Times New Roman" w:hAnsi="Times New Roman" w:eastAsia="宋体"/>
          <w:b w:val="0"/>
          <w:sz w:val="24"/>
        </w:rPr>
        <w:t>速度的关键之处不在于移动得迅速，而在于使对手的预案全部失去作用。你于决策与执行上比他更快完成的时候，他的每一处应对便都落到了空白之中——他所追赶的，是一个已然不在原处的人。</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速度所回应的是“当前能否做到快”：当决策周期短于对手的时候，快便意味着主动；当决策周期长于对手的时候，快便意味着冒险。</w:t>
      </w:r>
    </w:p>
    <w:p>
      <w:pPr>
        <w:spacing w:line="360" w:lineRule="auto"/>
        <w:ind w:firstLine="482"/>
      </w:pPr>
      <w:r>
        <w:rPr>
          <w:rFonts w:ascii="Times New Roman" w:hAnsi="Times New Roman" w:eastAsia="宋体"/>
          <w:b w:val="0"/>
          <w:sz w:val="24"/>
        </w:rPr>
        <w:t>速度所不能做到的事情：它无法代替对于方向的判断。古德里安迅速到达了英吉利海峡，然而希特勒下达的停止命令却令速度上的优势归于无有；决策周期即便再短，若判断出现偏差也只不过是更快地走向谬误。它还会在三种情形之下失去效用：第一种，方向有误的速度——希特勒于1941年高速挺进苏联内陆，移动得越迅速，补给线便拉得越漫长；第二种，缺少后续力量支撑的速度——在市场花园行动里，空降部队的速度不可谓不迅速，地面装甲却未能如期汇合，最迅疾的先锋反而成为最孤立的队伍（这一笔应当算在集成的问题上，并非速度的过失）；第三种，对手根本不与其比拼快慢——库图佐夫面对拿破仑、司马懿面对诸葛亮，对手一旦转入纵深消耗，你的速度便全然落到了虚空之中。</w:t>
      </w:r>
    </w:p>
    <w:p>
      <w:pPr>
        <w:spacing w:line="360" w:lineRule="auto"/>
        <w:ind w:firstLine="482"/>
      </w:pPr>
      <w:r>
        <w:rPr>
          <w:rFonts w:ascii="Times New Roman" w:hAnsi="Times New Roman" w:eastAsia="宋体"/>
          <w:b w:val="0"/>
          <w:sz w:val="24"/>
        </w:rPr>
        <w:t>补给如果接济不上的时候要怎么处理：倘若行进速率是建立在不够稳固的物资输送线之上的，那么当提升到达某一程度的时候，物资接济便会无法跟上。这种行进上的长处仅在一段时间范围内具备作用，该时间段过去之后便不再生效。可以回看“后勤补给”这一章的内容：能保持快的基础条件在于可以维持下去。元三约对于这一条规则也同样做了记录：危险大约处在前方。单独部队长途挺进属于后果严重的危险情况，需要有后面的兵力作为支撑。</w:t>
      </w:r>
    </w:p>
    <w:p>
      <w:pPr>
        <w:spacing w:line="360" w:lineRule="auto"/>
        <w:ind w:firstLine="482"/>
      </w:pPr>
      <w:r>
        <w:rPr>
          <w:rFonts w:ascii="Times New Roman" w:hAnsi="Times New Roman" w:eastAsia="宋体"/>
          <w:b w:val="0"/>
          <w:sz w:val="24"/>
        </w:rPr>
        <w:t>到这个地方，关于避开强点打击弱点、兵力收拢、层级差距、守备效果、系统聚合以及行进速率这六条单独的规则都已经叙述完毕。然而实际的作战环境从来都不是某一条规则的单独体现，而是多条规则的共同作用，这也就是后续综合规则部分所要谈论的内容。</w:t>
      </w:r>
    </w:p>
    <w:p>
      <w:pPr>
        <w:spacing w:line="360" w:lineRule="auto"/>
        <w:ind w:firstLine="482"/>
      </w:pPr>
      <w:r>
        <w:rPr>
          <w:rFonts w:ascii="Times New Roman" w:hAnsi="Times New Roman" w:eastAsia="宋体"/>
          <w:b w:val="0"/>
          <w:sz w:val="24"/>
        </w:rPr>
        <w:t>速度是节奏——你掌握节奏，对手跟着你的拍子走；你丢了节奏，你的每一步都踩在对手的拍子上。</w:t>
      </w:r>
    </w:p>
    <w:p>
      <w:pPr>
        <w:spacing w:before="360" w:after="240"/>
        <w:jc w:val="center"/>
      </w:pPr>
      <w:r>
        <w:rPr>
          <w:rFonts w:ascii="SimHei" w:hAnsi="SimHei" w:eastAsia="黑体"/>
          <w:b/>
          <w:sz w:val="32"/>
        </w:rPr>
        <w:t>第六十一章　七律之七·综合——组合的条件与代价</w:t>
      </w:r>
    </w:p>
    <w:p>
      <w:pPr>
        <w:spacing w:line="360" w:lineRule="auto"/>
        <w:ind w:firstLine="482"/>
      </w:pPr>
      <w:r>
        <w:rPr>
          <w:rFonts w:ascii="Times New Roman" w:hAnsi="Times New Roman" w:eastAsia="宋体"/>
          <w:b w:val="0"/>
          <w:sz w:val="24"/>
        </w:rPr>
        <w:t>综合不是与前六律并列的第七条规律，是前六律的组合运用规则——它专管一件事：律与律打架的时候，怎么办。</w:t>
      </w:r>
    </w:p>
    <w:p>
      <w:pPr>
        <w:spacing w:line="360" w:lineRule="auto"/>
        <w:ind w:firstLine="482"/>
      </w:pPr>
      <w:r>
        <w:rPr>
          <w:rFonts w:ascii="Times New Roman" w:hAnsi="Times New Roman" w:eastAsia="宋体"/>
          <w:b w:val="0"/>
          <w:sz w:val="24"/>
        </w:rPr>
        <w:t>前面的六条规律，可以看作是六种本领，代差好比是锋利的剑，集成如同手臂，防御效能相当于盾牌，速度就像是步法；避实击虚用来掌握方向，集中则负责密度。这六种本领分别回应一个方面的问题，在实战的环境里它们从来不会单独发挥作用。这一章不介绍新的本领，只说明一件事情：这六种本领能怎么搭配、怎么替换，在相互冲突的时候怎么避免彼此妨碍。</w:t>
      </w:r>
    </w:p>
    <w:p>
      <w:pPr>
        <w:spacing w:before="200" w:after="120"/>
      </w:pPr>
      <w:r>
        <w:rPr>
          <w:rFonts w:ascii="SimHei" w:hAnsi="SimHei" w:eastAsia="黑体"/>
          <w:b/>
          <w:sz w:val="26"/>
        </w:rPr>
        <w:t>一、为什么需要一章讲“组合”</w:t>
      </w:r>
    </w:p>
    <w:p>
      <w:pPr>
        <w:spacing w:line="360" w:lineRule="auto"/>
        <w:ind w:firstLine="482"/>
      </w:pPr>
      <w:r>
        <w:rPr>
          <w:rFonts w:ascii="Times New Roman" w:hAnsi="Times New Roman" w:eastAsia="宋体"/>
          <w:b w:val="0"/>
          <w:sz w:val="24"/>
        </w:rPr>
        <w:t>前六律回答了六个具体问题：</w:t>
      </w:r>
    </w:p>
    <w:p>
      <w:pPr>
        <w:spacing w:line="360" w:lineRule="auto"/>
        <w:ind w:firstLine="482"/>
      </w:pPr>
      <w:r>
        <w:rPr>
          <w:rFonts w:ascii="Times New Roman" w:hAnsi="Times New Roman" w:eastAsia="宋体"/>
          <w:b w:val="0"/>
          <w:sz w:val="24"/>
        </w:rPr>
        <w:t>·避实击虚：应当向何处实施攻击？</w:t>
      </w:r>
    </w:p>
    <w:p>
      <w:pPr>
        <w:spacing w:line="360" w:lineRule="auto"/>
        <w:ind w:firstLine="482"/>
      </w:pPr>
      <w:r>
        <w:rPr>
          <w:rFonts w:ascii="Times New Roman" w:hAnsi="Times New Roman" w:eastAsia="宋体"/>
          <w:b w:val="0"/>
          <w:sz w:val="24"/>
        </w:rPr>
        <w:t>·集中：需要投入多少力量去打击？</w:t>
      </w:r>
    </w:p>
    <w:p>
      <w:pPr>
        <w:spacing w:line="360" w:lineRule="auto"/>
        <w:ind w:firstLine="482"/>
      </w:pPr>
      <w:r>
        <w:rPr>
          <w:rFonts w:ascii="Times New Roman" w:hAnsi="Times New Roman" w:eastAsia="宋体"/>
          <w:b w:val="0"/>
          <w:sz w:val="24"/>
        </w:rPr>
        <w:t>·代差：凭借何种手段打击？</w:t>
      </w:r>
    </w:p>
    <w:p>
      <w:pPr>
        <w:spacing w:line="360" w:lineRule="auto"/>
        <w:ind w:firstLine="482"/>
      </w:pPr>
      <w:r>
        <w:rPr>
          <w:rFonts w:ascii="Times New Roman" w:hAnsi="Times New Roman" w:eastAsia="宋体"/>
          <w:b w:val="0"/>
          <w:sz w:val="24"/>
        </w:rPr>
        <w:t>·防御效能：要怎么去抵挡？</w:t>
      </w:r>
    </w:p>
    <w:p>
      <w:pPr>
        <w:spacing w:line="360" w:lineRule="auto"/>
        <w:ind w:firstLine="482"/>
      </w:pPr>
      <w:r>
        <w:rPr>
          <w:rFonts w:ascii="Times New Roman" w:hAnsi="Times New Roman" w:eastAsia="宋体"/>
          <w:b w:val="0"/>
          <w:sz w:val="24"/>
        </w:rPr>
        <w:t>·集成：用什么方式实现配合？</w:t>
      </w:r>
    </w:p>
    <w:p>
      <w:pPr>
        <w:spacing w:line="360" w:lineRule="auto"/>
        <w:ind w:firstLine="482"/>
      </w:pPr>
      <w:r>
        <w:rPr>
          <w:rFonts w:ascii="Times New Roman" w:hAnsi="Times New Roman" w:eastAsia="宋体"/>
          <w:b w:val="0"/>
          <w:sz w:val="24"/>
        </w:rPr>
        <w:t>·速度：攻击的节奏能达到多快？</w:t>
      </w:r>
    </w:p>
    <w:p>
      <w:pPr>
        <w:spacing w:line="360" w:lineRule="auto"/>
        <w:ind w:firstLine="482"/>
      </w:pPr>
      <w:r>
        <w:rPr>
          <w:rFonts w:ascii="Times New Roman" w:hAnsi="Times New Roman" w:eastAsia="宋体"/>
          <w:b w:val="0"/>
          <w:sz w:val="24"/>
        </w:rPr>
        <w:t>然而在真实的战争环境里面，对手并不会等待你将这六个问题逐一答复完毕之后才采取行动。你必须要能同步地对六个问题给出回应，必须在情报不充分、时间受限制的情况下做出相应的决定。</w:t>
      </w:r>
    </w:p>
    <w:p>
      <w:pPr>
        <w:spacing w:line="360" w:lineRule="auto"/>
        <w:ind w:firstLine="482"/>
      </w:pPr>
      <w:r>
        <w:rPr>
          <w:rFonts w:ascii="Times New Roman" w:hAnsi="Times New Roman" w:eastAsia="宋体"/>
          <w:b w:val="0"/>
          <w:sz w:val="24"/>
        </w:rPr>
        <w:t>这也就是“组合”这一项需要被单独拿出来探讨的理由。它并没有增添新的准则，而只是处理一个情况：即当前面六条规律共同发挥效力的时候，对于如何做取舍、怎么排次序、以及怎样防止互相之间的矛盾这类问题。倘若组合自身不存在可遵循的法则，那么前六条规律即便数量再多也仅仅是空谈而已。</w:t>
      </w:r>
    </w:p>
    <w:p>
      <w:pPr>
        <w:spacing w:before="200" w:after="120"/>
      </w:pPr>
      <w:r>
        <w:rPr>
          <w:rFonts w:ascii="SimHei" w:hAnsi="SimHei" w:eastAsia="黑体"/>
          <w:b/>
          <w:sz w:val="26"/>
        </w:rPr>
        <w:t>二、组合的三个约束条件</w:t>
      </w:r>
    </w:p>
    <w:p>
      <w:pPr>
        <w:spacing w:line="360" w:lineRule="auto"/>
        <w:ind w:firstLine="482"/>
      </w:pPr>
      <w:r>
        <w:rPr>
          <w:rFonts w:ascii="Times New Roman" w:hAnsi="Times New Roman" w:eastAsia="宋体"/>
          <w:b w:val="0"/>
          <w:sz w:val="24"/>
        </w:rPr>
        <w:t>组合并不是“将各类好的方法全都堆在一起”。每一个组合都受到三条严格的限制条件。组合的核心意义，是在元三约的边界范围之中安排：对于资源有限方面的问题，边际约负责记录与核算；对于规律之间张力的问题，均衡约负责调节与找平；在条件尚且不具备的情况下若强行推进，风险约会起到阻止的作用。</w:t>
      </w:r>
    </w:p>
    <w:p>
      <w:pPr>
        <w:spacing w:line="360" w:lineRule="auto"/>
        <w:ind w:firstLine="482"/>
      </w:pPr>
      <w:r>
        <w:rPr>
          <w:rFonts w:ascii="Times New Roman" w:hAnsi="Times New Roman" w:eastAsia="宋体"/>
          <w:b w:val="0"/>
          <w:sz w:val="24"/>
        </w:rPr>
        <w:t>限制条件一：资源是有限度的。人们无法在同一时间把每件事情都做完。当力量集中在此处的时候，在别处就会显得薄弱；若将速度提升上来，协同效果可能就会出现下降。组合的核心不在于“加总”，而在于“分配”。</w:t>
      </w:r>
    </w:p>
    <w:p>
      <w:pPr>
        <w:spacing w:line="360" w:lineRule="auto"/>
        <w:ind w:firstLine="482"/>
      </w:pPr>
      <w:r>
        <w:rPr>
          <w:rFonts w:ascii="Times New Roman" w:hAnsi="Times New Roman" w:eastAsia="宋体"/>
          <w:b w:val="0"/>
          <w:sz w:val="24"/>
        </w:rPr>
        <w:t>限制条件二：规律与规律之间存在着相互拉扯的情况。部分规律天然地相互矛盾：集中这一原则要求聚焦，而风险约则要求保留一定的冗余；速度的要求是快，防御效能的要求是稳；避实击虚要求绕开对方的强项，但有时候只有强项才是关键性的支撑点。</w:t>
      </w:r>
    </w:p>
    <w:p>
      <w:pPr>
        <w:spacing w:line="360" w:lineRule="auto"/>
        <w:ind w:firstLine="482"/>
      </w:pPr>
      <w:r>
        <w:rPr>
          <w:rFonts w:ascii="Times New Roman" w:hAnsi="Times New Roman" w:eastAsia="宋体"/>
          <w:b w:val="0"/>
          <w:sz w:val="24"/>
        </w:rPr>
        <w:t>限制条件三：组合是否能发挥作用，取决于实际的条件，而不取决于主观的意愿。补给的状况、信息的品质、对手做出反应所需的时间周期，这些变动的因素决定了组合是否具备可行性，这不是由决策层面的意志所能改变的。</w:t>
      </w:r>
    </w:p>
    <w:p>
      <w:pPr>
        <w:spacing w:line="360" w:lineRule="auto"/>
        <w:ind w:firstLine="482"/>
      </w:pPr>
      <w:r>
        <w:rPr>
          <w:rFonts w:ascii="Times New Roman" w:hAnsi="Times New Roman" w:eastAsia="宋体"/>
          <w:b w:val="0"/>
          <w:sz w:val="24"/>
        </w:rPr>
        <w:t>这三项限制条件共同叠加在一起，意味着组合所采取的第一步动作并不是“选择什么”，而是“哪些内容无法同时去完成”。</w:t>
      </w:r>
    </w:p>
    <w:p>
      <w:pPr>
        <w:spacing w:before="200" w:after="120"/>
      </w:pPr>
      <w:r>
        <w:rPr>
          <w:rFonts w:ascii="SimHei" w:hAnsi="SimHei" w:eastAsia="黑体"/>
          <w:b/>
          <w:sz w:val="26"/>
        </w:rPr>
        <w:t>三、组合的三种基本模式</w:t>
      </w:r>
    </w:p>
    <w:p>
      <w:pPr>
        <w:spacing w:line="360" w:lineRule="auto"/>
        <w:ind w:firstLine="482"/>
      </w:pPr>
      <w:r>
        <w:rPr>
          <w:rFonts w:ascii="Times New Roman" w:hAnsi="Times New Roman" w:eastAsia="宋体"/>
          <w:b w:val="0"/>
          <w:sz w:val="24"/>
        </w:rPr>
        <w:t>在给定限制条件的情况下，组合存在三种基础类型。实际运用中大多是这三种类型的混合，这里分开来说明是为了把运作原理讲清楚。</w:t>
      </w:r>
    </w:p>
    <w:p>
      <w:pPr>
        <w:spacing w:line="360" w:lineRule="auto"/>
        <w:ind w:firstLine="482"/>
      </w:pPr>
      <w:r>
        <w:rPr>
          <w:rFonts w:ascii="Times New Roman" w:hAnsi="Times New Roman" w:eastAsia="宋体"/>
          <w:b w:val="0"/>
          <w:sz w:val="24"/>
        </w:rPr>
        <w:t>模式一：同向累加。多条规律指向同样方向，彼此增强效果。举例来说：兵力集中加上行动迅速，可以在重要位置造成绝对性突破；避开强点攻击弱点加上防御效能，能以少量队伍牵制强大对手，主要力量在薄弱处撕开缺口。同向累加的成效最为突出，隐患也最为聚集。一旦方向掌握错，全部优势会一同落空。</w:t>
      </w:r>
    </w:p>
    <w:p>
      <w:pPr>
        <w:spacing w:line="360" w:lineRule="auto"/>
        <w:ind w:firstLine="482"/>
      </w:pPr>
      <w:r>
        <w:rPr>
          <w:rFonts w:ascii="Times New Roman" w:hAnsi="Times New Roman" w:eastAsia="宋体"/>
          <w:b w:val="0"/>
          <w:sz w:val="24"/>
        </w:rPr>
        <w:t>附例：奥斯特里茨——三条律的同向累加。</w:t>
      </w:r>
    </w:p>
    <w:p>
      <w:pPr>
        <w:spacing w:line="360" w:lineRule="auto"/>
        <w:ind w:firstLine="482"/>
      </w:pPr>
      <w:r>
        <w:rPr>
          <w:rFonts w:ascii="Times New Roman" w:hAnsi="Times New Roman" w:eastAsia="宋体"/>
          <w:b w:val="0"/>
          <w:sz w:val="24"/>
        </w:rPr>
        <w:t>1805年，拿破仑遭遇俄奥联军，有意撤出普拉岑高地，引诱联军主力往南进攻其右翼，接着以中部突进夺回高地、分隔联军南北联络。兵力的集中布置、速度的决定性突击、避开强点的方向判断。三条规律同向累加，南进的联军主力在丢掉高地后处于下风，失败不可避免。</w:t>
      </w:r>
    </w:p>
    <w:p>
      <w:pPr>
        <w:spacing w:line="360" w:lineRule="auto"/>
        <w:ind w:firstLine="482"/>
      </w:pPr>
      <w:r>
        <w:rPr>
          <w:rFonts w:ascii="Times New Roman" w:hAnsi="Times New Roman" w:eastAsia="宋体"/>
          <w:b w:val="0"/>
          <w:sz w:val="24"/>
        </w:rPr>
        <w:t>模式二：互补对冲。用一条律的效应补偿另一条律的代价。例如：速度需要轻装推进，补给需要重车跟随，用集成（组织协调）来补偿二者的张力；集中需要孤注一掷，风险约需要保留余地，用防御效能（即使集中被突破也能扛住）来补偿风险。互补对冲的稳健性更高，但执行更复杂。</w:t>
      </w:r>
    </w:p>
    <w:p>
      <w:pPr>
        <w:spacing w:line="360" w:lineRule="auto"/>
        <w:ind w:firstLine="482"/>
      </w:pPr>
      <w:r>
        <w:rPr>
          <w:rFonts w:ascii="Times New Roman" w:hAnsi="Times New Roman" w:eastAsia="宋体"/>
          <w:b w:val="0"/>
          <w:sz w:val="24"/>
        </w:rPr>
        <w:t>模式三：分阶段切换。在不同时期启用不同规律。举例来说：开端用避开强点寻找空档，中间用速度扩大成果，末尾用防御效能稳固防线。分阶段切换的灵活度最高，但主要隐患是“转换时刻”本身——转早了，先前努力白费；转迟了，机会已没。</w:t>
      </w:r>
    </w:p>
    <w:p>
      <w:pPr>
        <w:spacing w:line="360" w:lineRule="auto"/>
        <w:ind w:firstLine="482"/>
      </w:pPr>
      <w:r>
        <w:rPr>
          <w:rFonts w:ascii="Times New Roman" w:hAnsi="Times New Roman" w:eastAsia="宋体"/>
          <w:b w:val="0"/>
          <w:sz w:val="24"/>
        </w:rPr>
        <w:t>附例：斯大林格勒——从防御到反攻的分阶段切换。</w:t>
      </w:r>
    </w:p>
    <w:p>
      <w:pPr>
        <w:spacing w:line="360" w:lineRule="auto"/>
        <w:ind w:firstLine="482"/>
      </w:pPr>
      <w:r>
        <w:rPr>
          <w:rFonts w:ascii="Times New Roman" w:hAnsi="Times New Roman" w:eastAsia="宋体"/>
          <w:b w:val="0"/>
          <w:sz w:val="24"/>
        </w:rPr>
        <w:t>1942年，苏军在斯大林格勒市区以防御效能损耗德军突击兵力，将街巷战变成消耗战；等德军疲累、侧翼罗马尼亚队伍被破后，改为速度与集中主导的反击，快速包围第六集团军。防守与进攻分阶段切换，同样队伍在两时段承担了不同任务。</w:t>
      </w:r>
    </w:p>
    <w:p>
      <w:pPr>
        <w:spacing w:line="360" w:lineRule="auto"/>
        <w:ind w:firstLine="482"/>
      </w:pPr>
      <w:r>
        <w:rPr>
          <w:rFonts w:ascii="Times New Roman" w:hAnsi="Times New Roman" w:eastAsia="宋体"/>
          <w:b w:val="0"/>
          <w:sz w:val="24"/>
        </w:rPr>
        <w:t>三种类型不存在好坏区别。怎么选择取决于三个条件：情报完备度（你了解多少）、把握度（你掌控多少）、缓冲余地（出错能否承受）。</w:t>
      </w:r>
    </w:p>
    <w:p>
      <w:pPr>
        <w:spacing w:before="200" w:after="120"/>
      </w:pPr>
      <w:r>
        <w:rPr>
          <w:rFonts w:ascii="SimHei" w:hAnsi="SimHei" w:eastAsia="黑体"/>
          <w:b/>
          <w:sz w:val="26"/>
        </w:rPr>
        <w:t>四、组合检验三问</w:t>
      </w:r>
    </w:p>
    <w:p>
      <w:pPr>
        <w:spacing w:line="360" w:lineRule="auto"/>
        <w:ind w:firstLine="482"/>
      </w:pPr>
      <w:r>
        <w:rPr>
          <w:rFonts w:ascii="Times New Roman" w:hAnsi="Times New Roman" w:eastAsia="宋体"/>
          <w:b w:val="0"/>
          <w:sz w:val="24"/>
        </w:rPr>
        <w:t>为了使“组合”这一事物本身能被检验，每一种组合的模式都需要对三个问题作出回应。</w:t>
      </w:r>
    </w:p>
    <w:p>
      <w:pPr>
        <w:spacing w:line="360" w:lineRule="auto"/>
        <w:ind w:firstLine="482"/>
      </w:pPr>
      <w:r>
        <w:rPr>
          <w:rFonts w:ascii="Times New Roman" w:hAnsi="Times New Roman" w:eastAsia="宋体"/>
          <w:b w:val="0"/>
          <w:sz w:val="24"/>
        </w:rPr>
        <w:t>·在假设这个组合是正确的情形下，我应当观察到何种现象？</w:t>
      </w:r>
    </w:p>
    <w:p>
      <w:pPr>
        <w:spacing w:line="360" w:lineRule="auto"/>
        <w:ind w:firstLine="482"/>
      </w:pPr>
      <w:r>
        <w:rPr>
          <w:rFonts w:ascii="Times New Roman" w:hAnsi="Times New Roman" w:eastAsia="宋体"/>
          <w:b w:val="0"/>
          <w:sz w:val="24"/>
        </w:rPr>
        <w:t>·在假设这个组合是错误的情形下，我应当观察到何种现象？</w:t>
      </w:r>
    </w:p>
    <w:p>
      <w:pPr>
        <w:spacing w:line="360" w:lineRule="auto"/>
        <w:ind w:firstLine="482"/>
      </w:pPr>
      <w:r>
        <w:rPr>
          <w:rFonts w:ascii="Times New Roman" w:hAnsi="Times New Roman" w:eastAsia="宋体"/>
          <w:b w:val="0"/>
          <w:sz w:val="24"/>
        </w:rPr>
        <w:t>·当发现什么征兆的时候，我应当切换模式？</w:t>
      </w:r>
    </w:p>
    <w:p>
      <w:pPr>
        <w:spacing w:line="360" w:lineRule="auto"/>
        <w:ind w:firstLine="482"/>
      </w:pPr>
      <w:r>
        <w:rPr>
          <w:rFonts w:ascii="Times New Roman" w:hAnsi="Times New Roman" w:eastAsia="宋体"/>
          <w:b w:val="0"/>
          <w:sz w:val="24"/>
        </w:rPr>
        <w:t>这并非在事情发生之后才去归因为原因，而是在事前就划定限制。以“同向叠加”作为例子来说：若其能发挥作用，你可以看到局部取得突破、敌军的反应表现滞后、战果得到快速扩大；若其未能发挥作用，你会看到目标位置遭到封锁、敌军迅速前来支援、突破难以向外蔓延；需要更换模式的征兆包括：推进的长度超出补给线所能承受的限度、消耗的速度高于原本的估计、敌军逐渐有意回避你的擅长方向。倘若缺少上述这些检验的准则，“组合”依旧是一个无法被证明为假的未知结构。</w:t>
      </w:r>
    </w:p>
    <w:p>
      <w:pPr>
        <w:spacing w:before="200" w:after="120"/>
      </w:pPr>
      <w:r>
        <w:rPr>
          <w:rFonts w:ascii="SimHei" w:hAnsi="SimHei" w:eastAsia="黑体"/>
          <w:b/>
          <w:sz w:val="26"/>
        </w:rPr>
        <w:t>五、阿登反击战：量与律的区分</w:t>
      </w:r>
    </w:p>
    <w:p>
      <w:pPr>
        <w:spacing w:line="360" w:lineRule="auto"/>
        <w:ind w:firstLine="482"/>
      </w:pPr>
      <w:r>
        <w:rPr>
          <w:rFonts w:ascii="Times New Roman" w:hAnsi="Times New Roman" w:eastAsia="宋体"/>
          <w:b w:val="0"/>
          <w:sz w:val="24"/>
        </w:rPr>
        <w:t>在1944年12月的时候，德军于阿登地区发动了一次反击作战。这场战斗通常被拿来说明“组合运用”这件事有多重要。不过，多数讲述方式把“条件因素”和“行动原则”放在一起谈，使得分析失去效用。比较合适的处理方式是分成两栏来看。</w:t>
      </w:r>
    </w:p>
    <w:p>
      <w:pPr>
        <w:spacing w:line="360" w:lineRule="auto"/>
        <w:ind w:firstLine="482"/>
      </w:pPr>
      <w:r>
        <w:rPr>
          <w:rFonts w:ascii="Times New Roman" w:hAnsi="Times New Roman" w:eastAsia="宋体"/>
          <w:b w:val="0"/>
          <w:sz w:val="24"/>
        </w:rPr>
        <w:t>第一栏：不利的条件因素。</w:t>
      </w:r>
    </w:p>
    <w:p>
      <w:pPr>
        <w:spacing w:line="360" w:lineRule="auto"/>
        <w:ind w:firstLine="482"/>
      </w:pPr>
      <w:r>
        <w:rPr>
          <w:rFonts w:ascii="Times New Roman" w:hAnsi="Times New Roman" w:eastAsia="宋体"/>
          <w:b w:val="0"/>
          <w:sz w:val="24"/>
        </w:rPr>
        <w:t>德军在这一场战斗中面对着若干不利的变量状况：关于后勤补给方面——燃油不够，补给线比较脆弱，盟军的空袭持续将运输线路切断。在情报与通信的问题上——盟军虽然起初被突袭，但其情报体系很快恢复正常，德军的调动也迅速被对方掌握。说到士气——基层士兵还保有一定战斗力，但军官群体对于取胜的信心显然不够。就空间环境来说——阿登的地形在开始时有助于隐藏与突袭，不过在盟军援军到达后很快变成阻碍。天气状况（空间环境配合时机节奏）——早期的恶劣天气协助德军隐蔽，天气转好之后盟军的空中长处马上重新显现。</w:t>
      </w:r>
    </w:p>
    <w:p>
      <w:pPr>
        <w:spacing w:line="360" w:lineRule="auto"/>
        <w:ind w:firstLine="482"/>
      </w:pPr>
      <w:r>
        <w:rPr>
          <w:rFonts w:ascii="Times New Roman" w:hAnsi="Times New Roman" w:eastAsia="宋体"/>
          <w:b w:val="0"/>
          <w:sz w:val="24"/>
        </w:rPr>
        <w:t>（关于后勤补给、情报通信、士气以及空间环境这四个项目，它们分别归属于军事七量之中，而天气则属于空间环境与时机节奏之间相互作用所产生的一种变动因素，并且它们均可以被视为双七量当中的“量”。）</w:t>
      </w:r>
    </w:p>
    <w:p>
      <w:pPr>
        <w:spacing w:line="360" w:lineRule="auto"/>
        <w:ind w:firstLine="482"/>
      </w:pPr>
      <w:r>
        <w:rPr>
          <w:rFonts w:ascii="Times New Roman" w:hAnsi="Times New Roman" w:eastAsia="宋体"/>
          <w:b w:val="0"/>
          <w:sz w:val="24"/>
        </w:rPr>
        <w:t>第二栏：运用的行动原则。</w:t>
      </w:r>
    </w:p>
    <w:p>
      <w:pPr>
        <w:spacing w:line="360" w:lineRule="auto"/>
        <w:ind w:firstLine="482"/>
      </w:pPr>
      <w:r>
        <w:rPr>
          <w:rFonts w:ascii="Times New Roman" w:hAnsi="Times New Roman" w:eastAsia="宋体"/>
          <w:b w:val="0"/>
          <w:sz w:val="24"/>
        </w:rPr>
        <w:t>·避实击虚：在初期阶段取得了成功。德军的确挑选了盟军守备最弱的阿登方向作为突破点。</w:t>
      </w:r>
    </w:p>
    <w:p>
      <w:pPr>
        <w:spacing w:line="360" w:lineRule="auto"/>
        <w:ind w:firstLine="482"/>
      </w:pPr>
      <w:r>
        <w:rPr>
          <w:rFonts w:ascii="Times New Roman" w:hAnsi="Times New Roman" w:eastAsia="宋体"/>
          <w:b w:val="0"/>
          <w:sz w:val="24"/>
        </w:rPr>
        <w:t>·速度：速度这一项本身是被恰当使用的，出问题的是速度脱离了风险约束——推进越迅速，补给上的瓶颈就收得越紧。</w:t>
      </w:r>
    </w:p>
    <w:p>
      <w:pPr>
        <w:spacing w:line="360" w:lineRule="auto"/>
        <w:ind w:firstLine="482"/>
      </w:pPr>
      <w:r>
        <w:rPr>
          <w:rFonts w:ascii="Times New Roman" w:hAnsi="Times New Roman" w:eastAsia="宋体"/>
          <w:b w:val="0"/>
          <w:sz w:val="24"/>
        </w:rPr>
        <w:t>·集成：未能实现，突击力量同后续部队之间的配合发生断裂，补给也追不上前进的速度。</w:t>
      </w:r>
    </w:p>
    <w:p>
      <w:pPr>
        <w:spacing w:line="360" w:lineRule="auto"/>
        <w:ind w:firstLine="482"/>
      </w:pPr>
      <w:r>
        <w:rPr>
          <w:rFonts w:ascii="Times New Roman" w:hAnsi="Times New Roman" w:eastAsia="宋体"/>
          <w:b w:val="0"/>
          <w:sz w:val="24"/>
        </w:rPr>
        <w:t>·防御效能：没有被采用。德军没有转入防守状态去稳定初期的收获。</w:t>
      </w:r>
    </w:p>
    <w:p>
      <w:pPr>
        <w:spacing w:line="360" w:lineRule="auto"/>
        <w:ind w:firstLine="482"/>
      </w:pPr>
      <w:r>
        <w:rPr>
          <w:rFonts w:ascii="Times New Roman" w:hAnsi="Times New Roman" w:eastAsia="宋体"/>
          <w:b w:val="0"/>
          <w:sz w:val="24"/>
        </w:rPr>
        <w:t>阿登反击没有成功，并不是由于“组合不足”。补给、信息、空间、天气，这些都属于“条件因素”，是做分析以前要先弄清的前提，而非具体行动里的失误项。真正落在“行动原则”范围内的失误，是集成（配合断裂）以及速度脱离了风险约束（前进太快要不了多久补给就脱节）。要是把条件上的不利直接算进原则的失误里，就没法分辨“客观情形”与“行动取舍”。条件同原则不能混在一起算，道理就在这里。</w:t>
      </w:r>
    </w:p>
    <w:p>
      <w:pPr>
        <w:spacing w:line="360" w:lineRule="auto"/>
        <w:ind w:firstLine="482"/>
      </w:pPr>
      <w:r>
        <w:rPr>
          <w:rFonts w:ascii="Times New Roman" w:hAnsi="Times New Roman" w:eastAsia="宋体"/>
          <w:b w:val="0"/>
          <w:sz w:val="24"/>
        </w:rPr>
        <w:t>组合这个说法并不教你应该“组合运用”——那等于没说。它要回答的是四个问题：在给定约束之下哪些组合是能成立的；哪些组合是行不通的（因为碰了约束）；判断组合有没有效的标准是什么（事先划界、过后核对）；什么情形下该换一种模式。这套方法本身是可以被验证的：如果你依据这三个因素（信息充分度、可控度、容错空间）去预估某类组合模式，实际结果同预估一致，那么组合方法便站得住；若结果对不上，方法就得调整。这便是“可验证”的意思。它不是保你赢，而是给出能被反驳的界限。</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组合并非第七条单独的原则，而是前六条原则的搭配方法。这种搭配受到三条限制：资源有上限、原则互相有拉扯、条件决定能不能做。搭配存在三种基础样式：同向累加、互补抵消、分阶段切换。搭配算不算数，不靠事后圆回来，而靠事先划好的“检验三问”。阿登反击战留下了最后一条规矩：复盘的时候先分开条件与原则，条件是前提，原则是动作，两者混算，分析一定乱。</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综合能做到的事情是：在多条规律同时发挥作用的时候，它可以帮你排出优先顺序，厘清哪些是属于同向的叠加，哪些是互补对冲的关系，以及在什么时候去分阶段切换。它使得前面六条规律从单独存在的六条，变成了一套可以拿来检验的做事方法。</w:t>
      </w:r>
    </w:p>
    <w:p>
      <w:pPr>
        <w:spacing w:line="360" w:lineRule="auto"/>
        <w:ind w:firstLine="482"/>
      </w:pPr>
      <w:r>
        <w:rPr>
          <w:rFonts w:ascii="Times New Roman" w:hAnsi="Times New Roman" w:eastAsia="宋体"/>
          <w:b w:val="0"/>
          <w:sz w:val="24"/>
        </w:rPr>
        <w:t>关于综合的边界问题，需要提前说明。它创造不出资源，也没法消除规律与规律之间的那种相互拉扯。三个约束的条件（资源有限、规律间拉扯、条件依赖）并不会因为你做了“综合”就自行不见。要是组合在选择方向上出了错，那么叠加得越是多，失败也就来得越容易、越彻底。</w:t>
      </w:r>
    </w:p>
    <w:p>
      <w:pPr>
        <w:spacing w:line="360" w:lineRule="auto"/>
        <w:ind w:firstLine="482"/>
      </w:pPr>
      <w:r>
        <w:rPr>
          <w:rFonts w:ascii="Times New Roman" w:hAnsi="Times New Roman" w:eastAsia="宋体"/>
          <w:b w:val="0"/>
          <w:sz w:val="24"/>
        </w:rPr>
        <w:t>组合无法形成的时候要怎么处理：倘若三个限制条件中存在任意一条未能满足，例如资源不足以同时支撑两条律、两条律之间的冲突没法调节、客观环境不支持所选的模式，那么就不必勉强推进。可以退回到单一律，把能落实的内容做扎实，这比摆出好看却没法执行的架势要好。</w:t>
      </w:r>
    </w:p>
    <w:p>
      <w:pPr>
        <w:spacing w:line="360" w:lineRule="auto"/>
        <w:ind w:firstLine="482"/>
      </w:pPr>
      <w:r>
        <w:rPr>
          <w:rFonts w:ascii="Times New Roman" w:hAnsi="Times New Roman" w:eastAsia="宋体"/>
          <w:b w:val="0"/>
          <w:sz w:val="24"/>
        </w:rPr>
        <w:t>六条律可以视为六种兵器，综合则相当于兵器谱：真正熟练的人不只掌握一种兵器的使用，能判断在何种情形下该用哪一种、以及哪几种不适合一同施展。</w:t>
      </w:r>
    </w:p>
    <w:p>
      <w:pPr>
        <w:spacing w:line="360" w:lineRule="auto"/>
        <w:ind w:firstLine="482"/>
      </w:pPr>
      <w:r>
        <w:rPr>
          <w:rFonts w:ascii="Times New Roman" w:hAnsi="Times New Roman" w:eastAsia="宋体"/>
          <w:b w:val="0"/>
          <w:sz w:val="24"/>
        </w:rPr>
        <w:t>这里附上一张“法 — 律”对照表，用于将第二部的招式接回本部的核心精神。法从律中生出：每一条法，都是一条或两条律的具体招式。举若干例子来说明：调虎，是避实击虚加上调度的模仿：用假动作把对手从“实”的位置引开，再去攻击他的弱点；绕路，是避实击虚在空间层面的表达：避开强点，从对手认为无法通行之处穿行。凿缝、切分、合围，属于集中律一类的三种方法：先把对手分散削弱，再于局部造成以多胜少；攻心，直接针对士气这一项：使对手的队伍早于城防溃散。待机、持恒，是速度律的逆向运用：不追求自身更快，而是比拼谁的持久力更强；藏锋，是防御效能的表现姿态：收束力量，让对手先行动、先损耗。止戈位置较为特殊，它不和任何一条律相对应——它是全部手段的总控制：明白在什么时候停止进攻。</w:t>
      </w:r>
    </w:p>
    <w:p>
      <w:pPr>
        <w:spacing w:line="360" w:lineRule="auto"/>
        <w:ind w:firstLine="482"/>
      </w:pPr>
      <w:r>
        <w:rPr>
          <w:rFonts w:ascii="Times New Roman" w:hAnsi="Times New Roman" w:eastAsia="宋体"/>
          <w:b w:val="0"/>
          <w:sz w:val="24"/>
        </w:rPr>
        <w:t>如果能理解这层对应关系，两本书也就连通了：第二部是招式记录，这一部是内在功法。招式可以更换，内在功法保持不变。</w:t>
      </w:r>
    </w:p>
    <w:p>
      <w:pPr>
        <w:spacing w:line="360" w:lineRule="auto"/>
        <w:ind w:firstLine="482"/>
      </w:pPr>
      <w:r>
        <w:rPr>
          <w:rFonts w:ascii="Times New Roman" w:hAnsi="Times New Roman" w:eastAsia="宋体"/>
          <w:b w:val="0"/>
          <w:sz w:val="24"/>
        </w:rPr>
        <w:t>前六律解决的是“仗怎么打”，政治六律解决的是“仗为什么打”——行动的方向，最终由政治目标定义。下一章，进入政治六律。</w:t>
      </w:r>
    </w:p>
    <w:p>
      <w:pPr>
        <w:spacing w:before="360" w:after="240"/>
        <w:jc w:val="center"/>
      </w:pPr>
      <w:r>
        <w:rPr>
          <w:rFonts w:ascii="SimHei" w:hAnsi="SimHei" w:eastAsia="黑体"/>
          <w:b/>
          <w:sz w:val="32"/>
        </w:rPr>
        <w:t>第六十二章 战争与政治：政治六律</w:t>
      </w:r>
    </w:p>
    <w:p>
      <w:pPr>
        <w:spacing w:line="360" w:lineRule="auto"/>
        <w:ind w:firstLine="482"/>
      </w:pPr>
      <w:r>
        <w:rPr>
          <w:rFonts w:ascii="Times New Roman" w:hAnsi="Times New Roman" w:eastAsia="宋体"/>
          <w:b w:val="0"/>
          <w:sz w:val="24"/>
        </w:rPr>
        <w:t>“综合”一章解决了“怎么打”的配置问题。可仗该不该打、为谁打、打到什么程度为止？那是政治与价值层面的问题。从这一章开始，我们把视线从战场拉回到决策者的棋盘上。</w:t>
      </w:r>
    </w:p>
    <w:p>
      <w:pPr>
        <w:spacing w:line="360" w:lineRule="auto"/>
        <w:ind w:firstLine="482"/>
      </w:pPr>
      <w:r>
        <w:rPr>
          <w:rFonts w:ascii="Times New Roman" w:hAnsi="Times New Roman" w:eastAsia="宋体"/>
          <w:b w:val="0"/>
          <w:sz w:val="24"/>
        </w:rPr>
        <w:t>一支军队可以打赢每一场战役，却输掉整场战争。打赢战役靠军事七律，输掉战争往往因为政治判断出了错。仗是军队打的，战争是政治决定的。</w:t>
      </w:r>
    </w:p>
    <w:p>
      <w:pPr>
        <w:spacing w:line="360" w:lineRule="auto"/>
        <w:ind w:firstLine="482"/>
      </w:pPr>
      <w:r>
        <w:rPr>
          <w:rFonts w:ascii="Times New Roman" w:hAnsi="Times New Roman" w:eastAsia="宋体"/>
          <w:b w:val="0"/>
          <w:sz w:val="24"/>
        </w:rPr>
        <w:t>政治层面的六条规律：是在战争与竞争的广义政治领域中发挥作用的六项基本法则，分别为合法性、向心、价值、持重、边界与外交。这些法则并不直接对战斗下达指令，但它们能确定军事行动所要实现的目标、所受到的限制以及最终的结束节点。</w:t>
      </w:r>
    </w:p>
    <w:p>
      <w:pPr>
        <w:spacing w:line="360" w:lineRule="auto"/>
        <w:ind w:firstLine="482"/>
      </w:pPr>
      <w:r>
        <w:rPr>
          <w:rFonts w:ascii="Times New Roman" w:hAnsi="Times New Roman" w:eastAsia="宋体"/>
          <w:b w:val="0"/>
          <w:sz w:val="24"/>
        </w:rPr>
        <w:t>这六条规律并非处于同一层级的并列条目，而是一条从“凭借什么”延伸至“如何施行”的逻辑链条。</w:t>
      </w:r>
    </w:p>
    <w:p>
      <w:pPr>
        <w:spacing w:line="360" w:lineRule="auto"/>
        <w:ind w:firstLine="482"/>
      </w:pPr>
      <w:r>
        <w:rPr>
          <w:rFonts w:ascii="Times New Roman" w:hAnsi="Times New Roman" w:eastAsia="宋体"/>
          <w:b w:val="0"/>
          <w:sz w:val="24"/>
        </w:rPr>
        <w:t>合法性构成了整个结构的基础。倘若缺失了它，其余的五项规律便都失去了得以安放的位置。</w:t>
      </w:r>
    </w:p>
    <w:p>
      <w:pPr>
        <w:spacing w:line="360" w:lineRule="auto"/>
        <w:ind w:firstLine="482"/>
      </w:pPr>
      <w:r>
        <w:rPr>
          <w:rFonts w:ascii="Times New Roman" w:hAnsi="Times New Roman" w:eastAsia="宋体"/>
          <w:b w:val="0"/>
          <w:sz w:val="24"/>
        </w:rPr>
        <w:t>向心所起的作用，是将合法性稳固地转变为组织形态。在具备基础之后，仍然需要有相关的主体围绕其汇聚。</w:t>
      </w:r>
    </w:p>
    <w:p>
      <w:pPr>
        <w:spacing w:line="360" w:lineRule="auto"/>
        <w:ind w:firstLine="482"/>
      </w:pPr>
      <w:r>
        <w:rPr>
          <w:rFonts w:ascii="Times New Roman" w:hAnsi="Times New Roman" w:eastAsia="宋体"/>
          <w:b w:val="0"/>
          <w:sz w:val="24"/>
        </w:rPr>
        <w:t>价值承担的功能，是把向心所带来的聚集转化为某种意义。当人们得以聚合到一起的时候，还需存在一个“为何如此”的缘由来提供持续的推动。</w:t>
      </w:r>
    </w:p>
    <w:p>
      <w:pPr>
        <w:spacing w:line="360" w:lineRule="auto"/>
        <w:ind w:firstLine="482"/>
      </w:pPr>
      <w:r>
        <w:rPr>
          <w:rFonts w:ascii="Times New Roman" w:hAnsi="Times New Roman" w:eastAsia="宋体"/>
          <w:b w:val="0"/>
          <w:sz w:val="24"/>
        </w:rPr>
        <w:t>持重是将价值落实为相应节奏的过程。意义的延续无法仅依靠情绪化的动力，而是必须转变为可以施行的长期规范。</w:t>
      </w:r>
    </w:p>
    <w:p>
      <w:pPr>
        <w:spacing w:line="360" w:lineRule="auto"/>
        <w:ind w:firstLine="482"/>
      </w:pPr>
      <w:r>
        <w:rPr>
          <w:rFonts w:ascii="Times New Roman" w:hAnsi="Times New Roman" w:eastAsia="宋体"/>
          <w:b w:val="0"/>
          <w:sz w:val="24"/>
        </w:rPr>
        <w:t>边界构成了持重所具有的反向限制。我们除了需要明确“应当完成的事务”，还应当设定出“不应触碰的事务”。</w:t>
      </w:r>
    </w:p>
    <w:p>
      <w:pPr>
        <w:spacing w:line="360" w:lineRule="auto"/>
        <w:ind w:firstLine="482"/>
      </w:pPr>
      <w:r>
        <w:rPr>
          <w:rFonts w:ascii="Times New Roman" w:hAnsi="Times New Roman" w:eastAsia="宋体"/>
          <w:b w:val="0"/>
          <w:sz w:val="24"/>
        </w:rPr>
        <w:t>外交是前五项规律在外部环境中的延伸。只有当内部秩序达到稳定状态之后，才能构筑出具备实效的对外联系。</w:t>
      </w:r>
    </w:p>
    <w:p>
      <w:pPr>
        <w:spacing w:line="360" w:lineRule="auto"/>
        <w:ind w:firstLine="482"/>
      </w:pPr>
      <w:r>
        <w:rPr>
          <w:rFonts w:ascii="Times New Roman" w:hAnsi="Times New Roman" w:eastAsia="宋体"/>
          <w:b w:val="0"/>
          <w:sz w:val="24"/>
        </w:rPr>
        <w:t>政治六律并不等同于道德层面的宣讲。它们属于能被观察、验证的运作机制。合法性可以测算（即有多少主体认可你的权威），向心能被察看（精英与公众是否选择追随你），价值可经由检验（你所讲述的内容是否被接纳），持重能被判别（是否抑制了不应有的冒进倾向），边界可以做出划分（哪些行为一旦实施便会丧失支撑），外交则能予以评价（是否存在同伴愿意为你承担相应代价）。</w:t>
      </w:r>
    </w:p>
    <w:p>
      <w:pPr>
        <w:spacing w:line="360" w:lineRule="auto"/>
        <w:ind w:firstLine="482"/>
      </w:pPr>
      <w:r>
        <w:rPr>
          <w:rFonts w:ascii="Times New Roman" w:hAnsi="Times New Roman" w:eastAsia="宋体"/>
          <w:b w:val="0"/>
          <w:sz w:val="24"/>
        </w:rPr>
        <w:t>军事七律所处理的是“怎么打”的问题，而政治六律所掌管的是“因何而战”——以及更为关键的，“因何能选择不战”。军事七律以效率的极值为追求，政治六律则以合法性的极值为追求；在二者发生对立的情况下，政治所具有的优先性高于军事，但这种优先并不表示可以免除相应的责任。</w:t>
      </w:r>
    </w:p>
    <w:p>
      <w:pPr>
        <w:spacing w:before="200" w:after="120"/>
      </w:pPr>
      <w:r>
        <w:rPr>
          <w:rFonts w:ascii="SimHei" w:hAnsi="SimHei" w:eastAsia="黑体"/>
          <w:b/>
          <w:sz w:val="26"/>
        </w:rPr>
        <w:t>一、合法性律——名分是硬通货</w:t>
      </w:r>
    </w:p>
    <w:p>
      <w:pPr>
        <w:spacing w:line="360" w:lineRule="auto"/>
        <w:ind w:firstLine="482"/>
      </w:pPr>
      <w:r>
        <w:rPr>
          <w:rFonts w:ascii="Times New Roman" w:hAnsi="Times New Roman" w:eastAsia="宋体"/>
          <w:b w:val="0"/>
          <w:sz w:val="24"/>
        </w:rPr>
        <w:t>在政治较量当中，排在第一位的条件，并非实力的强弱，而是名义上的正当性。</w:t>
      </w:r>
    </w:p>
    <w:p>
      <w:pPr>
        <w:spacing w:line="360" w:lineRule="auto"/>
        <w:ind w:firstLine="482"/>
      </w:pPr>
      <w:r>
        <w:rPr>
          <w:rFonts w:ascii="Times New Roman" w:hAnsi="Times New Roman" w:eastAsia="宋体"/>
          <w:b w:val="0"/>
          <w:sz w:val="24"/>
        </w:rPr>
        <w:t>名义上的正当性说起来好像有些空，但其实是最为实在的内容。它会对三件事情起到决定作用：你可以号召起多少人力，你能维持多大规模的同盟，以及你可使对方在何种程度上受到束缚。同样的一片区域，有正当名义的人去占，被称为“接收”；没有名义的人去占，则被称为“抢”。前一种做法的耗费，仅仅是后一种做法的很小一部分。</w:t>
      </w:r>
    </w:p>
    <w:p>
      <w:pPr>
        <w:spacing w:line="360" w:lineRule="auto"/>
        <w:ind w:firstLine="482"/>
      </w:pPr>
      <w:r>
        <w:rPr>
          <w:rFonts w:ascii="Times New Roman" w:hAnsi="Times New Roman" w:eastAsia="宋体"/>
          <w:b w:val="0"/>
          <w:sz w:val="24"/>
        </w:rPr>
        <w:t>曹操迎接汉献帝：将名义的正当性当作一种凭借。</w:t>
      </w:r>
    </w:p>
    <w:p>
      <w:pPr>
        <w:spacing w:line="360" w:lineRule="auto"/>
        <w:ind w:firstLine="482"/>
      </w:pPr>
      <w:r>
        <w:rPr>
          <w:rFonts w:ascii="Times New Roman" w:hAnsi="Times New Roman" w:eastAsia="宋体"/>
          <w:b w:val="0"/>
          <w:sz w:val="24"/>
        </w:rPr>
        <w:t>在公元196年也就是建安元年的时候，曹操把一直在辗转流离的汉献帝接到了许县。这一做法所具有的意义，当时不少诸侯并没有看明白。一位走投无路的君主，既无法提供兵力也难以供应粮草，收留他还需花费钱财。袁绍旗下的谋士沮授也曾给出过相类似的提议，不过袁绍因为嫌弃麻烦，便没有接纳。</w:t>
      </w:r>
    </w:p>
    <w:p>
      <w:pPr>
        <w:spacing w:line="360" w:lineRule="auto"/>
        <w:ind w:firstLine="482"/>
      </w:pPr>
      <w:r>
        <w:rPr>
          <w:rFonts w:ascii="Times New Roman" w:hAnsi="Times New Roman" w:eastAsia="宋体"/>
          <w:b w:val="0"/>
          <w:sz w:val="24"/>
        </w:rPr>
        <w:t>曹操选择了接纳。从那之后，他每向前扩展一步，所使用的说法都变了样子：去征讨吕布，是“奉辞伐罪”；讨伐袁绍，是“讨逆”；接收新的地盘，则是“朝廷命官到任”。敌方和他交战，从名义上看并不是在同曹操打，而是“对抗朝廷”。尚未开始打仗，就已经在名义较量上占了上风。</w:t>
      </w:r>
    </w:p>
    <w:p>
      <w:pPr>
        <w:spacing w:line="360" w:lineRule="auto"/>
        <w:ind w:firstLine="482"/>
      </w:pPr>
      <w:r>
        <w:rPr>
          <w:rFonts w:ascii="Times New Roman" w:hAnsi="Times New Roman" w:eastAsia="宋体"/>
          <w:b w:val="0"/>
          <w:sz w:val="24"/>
        </w:rPr>
        <w:t>这种正当名义并不是曹操自己制造出来的，而是汉代政权延续四百年所积累下来的原有资本。他所做的，是把这笔资本记到了自己这里，并且让它不断地带来好处。</w:t>
      </w:r>
    </w:p>
    <w:p>
      <w:pPr>
        <w:spacing w:line="360" w:lineRule="auto"/>
        <w:ind w:firstLine="482"/>
      </w:pPr>
      <w:r>
        <w:rPr>
          <w:rFonts w:ascii="Times New Roman" w:hAnsi="Times New Roman" w:eastAsia="宋体"/>
          <w:b w:val="0"/>
          <w:sz w:val="24"/>
        </w:rPr>
        <w:t>曹操一生没有称帝：正当名义的另外一面。</w:t>
      </w:r>
    </w:p>
    <w:p>
      <w:pPr>
        <w:spacing w:line="360" w:lineRule="auto"/>
        <w:ind w:firstLine="482"/>
      </w:pPr>
      <w:r>
        <w:rPr>
          <w:rFonts w:ascii="Times New Roman" w:hAnsi="Times New Roman" w:eastAsia="宋体"/>
          <w:b w:val="0"/>
          <w:sz w:val="24"/>
        </w:rPr>
        <w:t>正当名义是一种大家都认可的价值凭证，它能借来使用，可以慢慢积累，也能等待时机，但是没办法从无到有地制造，更不可过度地使用它。</w:t>
      </w:r>
    </w:p>
    <w:p>
      <w:pPr>
        <w:spacing w:line="360" w:lineRule="auto"/>
        <w:ind w:firstLine="482"/>
      </w:pPr>
      <w:r>
        <w:rPr>
          <w:rFonts w:ascii="Times New Roman" w:hAnsi="Times New Roman" w:eastAsia="宋体"/>
          <w:b w:val="0"/>
          <w:sz w:val="24"/>
        </w:rPr>
        <w:t>到了曹操晚年的时候，他的权力和地位都已经达到了极点，向他进言请求称帝的人为数不少。他给出的回答是：倘若天命确实落在曹家手中，他更愿意扮演周文王的那种角色，自己不登帝位，将取代旧王朝的那一步，交由自己的儿子去完成。</w:t>
      </w:r>
    </w:p>
    <w:p>
      <w:pPr>
        <w:spacing w:line="360" w:lineRule="auto"/>
        <w:ind w:firstLine="482"/>
      </w:pPr>
      <w:r>
        <w:rPr>
          <w:rFonts w:ascii="Times New Roman" w:hAnsi="Times New Roman" w:eastAsia="宋体"/>
          <w:b w:val="0"/>
          <w:sz w:val="24"/>
        </w:rPr>
        <w:t>这番话并不是谦虚的说法，而是一笔算得十分明白的账。称帝能带来的好处是什么？不过是一个空洞的称号，而他早已掌握了皇帝所具有的全部实际权力。称帝所需要付出的成本又是什么？就是亲手毁掉自己用了几十年的正当名义：“汉臣”这张牌失去作用，“篡逆”这顶帽子戴在头上，孙权与刘备马上得到渴望已久的起兵借口，内部那些长期持观望态度的世家也会转向对面。好处是空的，成本是实的。所以他不这样做，把称帝这一步交给儿子。等新的政权在事实上的统治再稳固一代人的时间，正当名义的账才能重新去算。</w:t>
      </w:r>
    </w:p>
    <w:p>
      <w:pPr>
        <w:spacing w:line="360" w:lineRule="auto"/>
        <w:ind w:firstLine="482"/>
      </w:pPr>
      <w:r>
        <w:rPr>
          <w:rFonts w:ascii="Times New Roman" w:hAnsi="Times New Roman" w:eastAsia="宋体"/>
          <w:b w:val="0"/>
          <w:sz w:val="24"/>
        </w:rPr>
        <w:t>举旗的三个问题</w:t>
      </w:r>
    </w:p>
    <w:p>
      <w:pPr>
        <w:spacing w:line="360" w:lineRule="auto"/>
        <w:ind w:firstLine="482"/>
      </w:pPr>
      <w:r>
        <w:rPr>
          <w:rFonts w:ascii="Times New Roman" w:hAnsi="Times New Roman" w:eastAsia="宋体"/>
          <w:b w:val="0"/>
          <w:sz w:val="24"/>
        </w:rPr>
        <w:t>关于合法性的规律，前面提到了借用旗帜和守住旗帜，但还有三种情况没有提到：旗帜从何处获得，旧的旗帜在什么时候应当更换，以及旗帜变旧了要怎样去更新。</w:t>
      </w:r>
    </w:p>
    <w:p>
      <w:pPr>
        <w:spacing w:line="360" w:lineRule="auto"/>
        <w:ind w:firstLine="482"/>
      </w:pPr>
      <w:r>
        <w:rPr>
          <w:rFonts w:ascii="Times New Roman" w:hAnsi="Times New Roman" w:eastAsia="宋体"/>
          <w:b w:val="0"/>
          <w:sz w:val="24"/>
        </w:rPr>
        <w:t>怎么举旗。一面新的旗帜能立得稳，以下三样事物缺少任何一样都不行：天下的人正遭受什么困苦，你向他们承诺什么，以及你用何种方式让人相信。大泽乡那场雨当中，众人苦于“误了期限就要被杀”，所许下的是“王侯将相难道是天生注定的吗”，依靠的是扶苏、项燕两块旧名号和鱼腹中绸布上的字。三样都具备了，九百人便敢推翻一个王朝。刘邦进入关中，苦于秦法严酷，许下的是“约法三章”，依靠的是先入关中的事实和军纪严明的表现。天下人心中那样的想法早已存在，你替他们将这话讲出，再向他们证实一次，旗帜才算真正立住。</w:t>
      </w:r>
    </w:p>
    <w:p>
      <w:pPr>
        <w:spacing w:line="360" w:lineRule="auto"/>
        <w:ind w:firstLine="482"/>
      </w:pPr>
      <w:r>
        <w:rPr>
          <w:rFonts w:ascii="Times New Roman" w:hAnsi="Times New Roman" w:eastAsia="宋体"/>
          <w:b w:val="0"/>
          <w:sz w:val="24"/>
        </w:rPr>
        <w:t>什么时候应该更换旗帜。旧的旗帜并非不可以更换，而是在更换得过早的时候会被称作篡权，更换得过晚则会被称作僵化。判断的标准其实只有一条：这面旗帜是否还能起到动员人的作用。在秦末的时期，天下的人已经长久地苦于秦的统治，秦的这面旗帜不但无法起到动员人的效果，反而变成了全天下人所针对的对象——这种情况可以称作旧旗帜已经失去效用，新的旗帜应当被树立起来。反过来看，袁术在得到玉玺之后就自己称帝，当时汉室虽然势力衰弱，但“汉”这面旗帜还远远没有到不能使用的地步，他一旦称帝就成了明显的活靶子。更换旗帜是一件极其重大的事情，宁可等待旧旗帜自己腐烂透，也不可以抢先去行动。</w:t>
      </w:r>
    </w:p>
    <w:p>
      <w:pPr>
        <w:spacing w:line="360" w:lineRule="auto"/>
        <w:ind w:firstLine="482"/>
      </w:pPr>
      <w:r>
        <w:rPr>
          <w:rFonts w:ascii="Times New Roman" w:hAnsi="Times New Roman" w:eastAsia="宋体"/>
          <w:b w:val="0"/>
          <w:sz w:val="24"/>
        </w:rPr>
        <w:t>对于旗帜老旧了应该怎么更新方面的问题。最为高明的处理办法并不是将旗帜换掉，而是为旧的旗帜装入新的内容。“汉”这面旗帜，刘邦利用它来建立国家，刘秀借助它来实现中兴，刘备依靠它来延续命脉——旗帜依然是那面“汉”，但所许下的愿望已经从“诛灭暴秦”变成了“恢复高祖的基业”。旗帜属于一种符号，符号越是古老，其号召的力量往往越大；愿望不能老旧，愿望若老了，旗帜也就空有其表了。其中的诀窍在于用旧瓶子装新酒：瓶子保持不动，酒换成新的。最应当避免的是相反的情况：用新瓶子装旧酒，旗号更换得频繁，里面的内容却还是原先那一套，更换两次之后便没有人再相信了。</w:t>
      </w:r>
    </w:p>
    <w:p>
      <w:pPr>
        <w:spacing w:line="360" w:lineRule="auto"/>
        <w:ind w:firstLine="482"/>
      </w:pPr>
      <w:r>
        <w:rPr>
          <w:rFonts w:ascii="Times New Roman" w:hAnsi="Times New Roman" w:eastAsia="宋体"/>
          <w:b w:val="0"/>
          <w:sz w:val="24"/>
        </w:rPr>
        <w:t>合法性律的核心要点：需要像对待资本那样去对待名分，做到量入为出，绝对不要透支。名分的获得往往要以十年的时间来计算，而名分的破产却只需要一个夜晚。</w:t>
      </w:r>
    </w:p>
    <w:p>
      <w:pPr>
        <w:spacing w:before="200" w:after="120"/>
      </w:pPr>
      <w:r>
        <w:rPr>
          <w:rFonts w:ascii="SimHei" w:hAnsi="SimHei" w:eastAsia="黑体"/>
          <w:b/>
          <w:sz w:val="26"/>
        </w:rPr>
        <w:t>二、向心律——最大的敌人在内部</w:t>
      </w:r>
    </w:p>
    <w:p>
      <w:pPr>
        <w:spacing w:line="360" w:lineRule="auto"/>
        <w:ind w:firstLine="482"/>
      </w:pPr>
      <w:r>
        <w:rPr>
          <w:rFonts w:ascii="Times New Roman" w:hAnsi="Times New Roman" w:eastAsia="宋体"/>
          <w:b w:val="0"/>
          <w:sz w:val="24"/>
        </w:rPr>
        <w:t>一个政权并不是依靠武力掌握住在一起的，而是依靠“我们属于同一阵营”的这一共识。</w:t>
      </w:r>
    </w:p>
    <w:p>
      <w:pPr>
        <w:spacing w:line="360" w:lineRule="auto"/>
        <w:ind w:firstLine="482"/>
      </w:pPr>
      <w:r>
        <w:rPr>
          <w:rFonts w:ascii="Times New Roman" w:hAnsi="Times New Roman" w:eastAsia="宋体"/>
          <w:b w:val="0"/>
          <w:sz w:val="24"/>
        </w:rPr>
        <w:t>向心律所回应的问题是：哪些人同你站在一处？他们基于什么原因与你站在一处？这个“原因”如果无法回答，或者不同阵营的人给出的答案彼此矛盾，那么兵力、地盘与粮草便都只是建筑在沙滩上的楼阁。</w:t>
      </w:r>
    </w:p>
    <w:p>
      <w:pPr>
        <w:spacing w:line="360" w:lineRule="auto"/>
        <w:ind w:firstLine="482"/>
      </w:pPr>
      <w:r>
        <w:rPr>
          <w:rFonts w:ascii="Times New Roman" w:hAnsi="Times New Roman" w:eastAsia="宋体"/>
          <w:b w:val="0"/>
          <w:sz w:val="24"/>
        </w:rPr>
        <w:t>蜀汉的三个集团：关于离心力的一个解剖标本。</w:t>
      </w:r>
    </w:p>
    <w:p>
      <w:pPr>
        <w:spacing w:line="360" w:lineRule="auto"/>
        <w:ind w:firstLine="482"/>
      </w:pPr>
      <w:r>
        <w:rPr>
          <w:rFonts w:ascii="Times New Roman" w:hAnsi="Times New Roman" w:eastAsia="宋体"/>
          <w:b w:val="0"/>
          <w:sz w:val="24"/>
        </w:rPr>
        <w:t>在蜀汉政权内部，始终存在着三个集团。首先是荆州集团，即刘备进入益州时的创业班底，以诸葛亮、关羽、张飞、赵云这一系为代表，他们对于“兴复汉室”的认同最为深刻，构成了政权的骨架。其次是东州集团，源于刘焉、刘璋父子时期从南阳、三辅流入益州的旧部，如法正、李严、吴懿这一系，他们效忠的对象是“在益州掌权的外来人”，而对于具体是哪一家外来人并不在意。最后是益州土著集团，也就是本地的豪族大姓。他们从一开始就没有将这个外来政权视为自己的。</w:t>
      </w:r>
    </w:p>
    <w:p>
      <w:pPr>
        <w:spacing w:line="360" w:lineRule="auto"/>
        <w:ind w:firstLine="482"/>
      </w:pPr>
      <w:r>
        <w:rPr>
          <w:rFonts w:ascii="Times New Roman" w:hAnsi="Times New Roman" w:eastAsia="宋体"/>
          <w:b w:val="0"/>
          <w:sz w:val="24"/>
        </w:rPr>
        <w:t>关于荆州集团对于“兴复汉室”的认同为什么在第二代、第三代会出现衰减的问题，可以这样理解：出生于益州的荆州二代，其地理认同已经发生转移；东州集团的第二代已经成为“益州人”而不是“南阳人”。这种认同的衰减是顺着代际发生的、带有结构性的，一代比一代淡薄。</w:t>
      </w:r>
    </w:p>
    <w:p>
      <w:pPr>
        <w:spacing w:line="360" w:lineRule="auto"/>
        <w:ind w:firstLine="482"/>
      </w:pPr>
      <w:r>
        <w:rPr>
          <w:rFonts w:ascii="Times New Roman" w:hAnsi="Times New Roman" w:eastAsia="宋体"/>
          <w:b w:val="0"/>
          <w:sz w:val="24"/>
        </w:rPr>
        <w:t>在刘备与诸葛亮在世的时候，依靠两股力量将三个集团掌握在一起：其一是领袖个人所具有的威望，其二是北伐这一共同使命。只要“兴复汉室”的事业仍在推进的过程中，三个集团便有理由共同坐在同一张桌子前面。</w:t>
      </w:r>
    </w:p>
    <w:p>
      <w:pPr>
        <w:spacing w:line="360" w:lineRule="auto"/>
        <w:ind w:firstLine="482"/>
      </w:pPr>
      <w:r>
        <w:rPr>
          <w:rFonts w:ascii="Times New Roman" w:hAnsi="Times New Roman" w:eastAsia="宋体"/>
          <w:b w:val="0"/>
          <w:sz w:val="24"/>
        </w:rPr>
        <w:t>本节选取邓艾的政治六律切面，其对于避实击虚的完整分析可以参见第五十五章。在诸葛亮去世之后，那两股力量先后消耗殆尽。裂痕暴露出来的方式，出现在最后的时刻：景耀六年（公元263年），邓艾偷渡阴平，兵马抵达成都。在朝堂之上，极力主张投降的是何人？谯周，也就是益州土著集团的代表人物。</w:t>
      </w:r>
    </w:p>
    <w:p>
      <w:pPr>
        <w:spacing w:line="360" w:lineRule="auto"/>
        <w:ind w:firstLine="482"/>
      </w:pPr>
      <w:r>
        <w:rPr>
          <w:rFonts w:ascii="Times New Roman" w:hAnsi="Times New Roman" w:eastAsia="宋体"/>
          <w:b w:val="0"/>
          <w:sz w:val="24"/>
        </w:rPr>
        <w:t>谯周所写的《仇国论》很早就说明了益州集团的立场：以小的力量对抗大的力量，既使民众疲累又损耗财物，不如保全境内并安定百姓。蜀汉灭亡的军事原因能列举出许多，但在政治方面，它是向心律的失败。政权的核心使命，从未被占据人口多数的那个集团真正接受下来。</w:t>
      </w:r>
    </w:p>
    <w:p>
      <w:pPr>
        <w:spacing w:line="360" w:lineRule="auto"/>
        <w:ind w:firstLine="482"/>
      </w:pPr>
      <w:r>
        <w:rPr>
          <w:rFonts w:ascii="Times New Roman" w:hAnsi="Times New Roman" w:eastAsia="宋体"/>
          <w:b w:val="0"/>
          <w:sz w:val="24"/>
        </w:rPr>
        <w:t>向心律的核心在于：一个政权最大的敌人并不是外部的对手，而是内部的离心力。外部的对手攻击的是你的城池，内部的离心力拆解的是你的地基。城池失去了可以重新夺取回来，地基如果坍塌了，楼阁便会自己倒下。</w:t>
      </w:r>
    </w:p>
    <w:p>
      <w:pPr>
        <w:spacing w:before="200" w:after="120"/>
      </w:pPr>
      <w:r>
        <w:rPr>
          <w:rFonts w:ascii="SimHei" w:hAnsi="SimHei" w:eastAsia="黑体"/>
          <w:b/>
          <w:sz w:val="26"/>
        </w:rPr>
        <w:t>三、价值律——政权为何存在的燃料</w:t>
      </w:r>
    </w:p>
    <w:p>
      <w:pPr>
        <w:spacing w:line="360" w:lineRule="auto"/>
        <w:ind w:firstLine="482"/>
      </w:pPr>
      <w:r>
        <w:rPr>
          <w:rFonts w:ascii="Times New Roman" w:hAnsi="Times New Roman" w:eastAsia="宋体"/>
          <w:b w:val="0"/>
          <w:sz w:val="24"/>
        </w:rPr>
        <w:t>向心律在询问“谁与你站在一边”，而价值律所探究的则是更为深层的问题：你们这一批人，究竟是因何而存在的？</w:t>
      </w:r>
    </w:p>
    <w:p>
      <w:pPr>
        <w:spacing w:line="360" w:lineRule="auto"/>
        <w:ind w:firstLine="482"/>
      </w:pPr>
      <w:r>
        <w:rPr>
          <w:rFonts w:ascii="Times New Roman" w:hAnsi="Times New Roman" w:eastAsia="宋体"/>
          <w:b w:val="0"/>
          <w:sz w:val="24"/>
        </w:rPr>
        <w:t>一个统治力量必须能回应这一问题。若可以给出答案，它便拥有了运转的动力；倘若答不出来，再庞大的军事力量也只不过是等着散场的看客。</w:t>
      </w:r>
    </w:p>
    <w:p>
      <w:pPr>
        <w:spacing w:line="360" w:lineRule="auto"/>
        <w:ind w:firstLine="482"/>
      </w:pPr>
      <w:r>
        <w:rPr>
          <w:rFonts w:ascii="Times New Roman" w:hAnsi="Times New Roman" w:eastAsia="宋体"/>
          <w:b w:val="0"/>
          <w:sz w:val="24"/>
        </w:rPr>
        <w:t>“兴复汉室”：一面旗帜的升起与降落。</w:t>
      </w:r>
    </w:p>
    <w:p>
      <w:pPr>
        <w:spacing w:line="360" w:lineRule="auto"/>
        <w:ind w:firstLine="482"/>
      </w:pPr>
      <w:r>
        <w:rPr>
          <w:rFonts w:ascii="Times New Roman" w:hAnsi="Times New Roman" w:eastAsia="宋体"/>
          <w:b w:val="0"/>
          <w:sz w:val="24"/>
        </w:rPr>
        <w:t>刘备势力能在漂泊半生之后建立国家，所依靠的与其说是领土与军队，倒不如说就是四个字：兴复汉室。</w:t>
      </w:r>
    </w:p>
    <w:p>
      <w:pPr>
        <w:spacing w:line="360" w:lineRule="auto"/>
        <w:ind w:firstLine="482"/>
      </w:pPr>
      <w:r>
        <w:rPr>
          <w:rFonts w:ascii="Times New Roman" w:hAnsi="Times New Roman" w:eastAsia="宋体"/>
          <w:b w:val="0"/>
          <w:sz w:val="24"/>
        </w:rPr>
        <w:t>这四个字构成了一套完整的意义讲述：我们并非又一伙割据的武人，而是在延续大汉长达四百年的统治脉络。这样的回答解释了刘备势力为什么在多次失败时仍不瓦解。战败失去的只是疆土，无法失去的是其存在的意义。诸葛亮加入阵营、关羽弃印携金远途投奔刘备，这些举动的根本之处，都是同一种对于价值的认可。</w:t>
      </w:r>
    </w:p>
    <w:p>
      <w:pPr>
        <w:spacing w:line="360" w:lineRule="auto"/>
        <w:ind w:firstLine="482"/>
      </w:pPr>
      <w:r>
        <w:rPr>
          <w:rFonts w:ascii="Times New Roman" w:hAnsi="Times New Roman" w:eastAsia="宋体"/>
          <w:b w:val="0"/>
          <w:sz w:val="24"/>
        </w:rPr>
        <w:t>然而这面旗帜面对着一个对手：岁月的流逝，以及空间上的逐渐远离。</w:t>
      </w:r>
    </w:p>
    <w:p>
      <w:pPr>
        <w:spacing w:line="360" w:lineRule="auto"/>
        <w:ind w:firstLine="482"/>
      </w:pPr>
      <w:r>
        <w:rPr>
          <w:rFonts w:ascii="Times New Roman" w:hAnsi="Times New Roman" w:eastAsia="宋体"/>
          <w:b w:val="0"/>
          <w:sz w:val="24"/>
        </w:rPr>
        <w:t>诸葛亮离世后，蒋琬与费祎掌管政务，国家方针由主动北伐改为守土养民。从策略层面的角度来观察，这一改变算是务实且清醒的。但若从价值律的方面看，它抽离了统治力量赖以存在的那套说法。“守土养民”并不能作为一面旗帜，它仅仅是一句维持局面的宣告。当一个力量只能宣告“维持”之时，便等同于宣告自身不再具备存在的依据。</w:t>
      </w:r>
    </w:p>
    <w:p>
      <w:pPr>
        <w:spacing w:line="360" w:lineRule="auto"/>
        <w:ind w:firstLine="482"/>
      </w:pPr>
      <w:r>
        <w:rPr>
          <w:rFonts w:ascii="Times New Roman" w:hAnsi="Times New Roman" w:eastAsia="宋体"/>
          <w:b w:val="0"/>
          <w:sz w:val="24"/>
        </w:rPr>
        <w:t>姜维在之后多次出兵北伐，频繁受挫、虚耗国力，不过依照价值律来看，他是在为统治力量补充动力。他比任何人都要明白，当“兴复汉室”这四字完全冷却之后，蜀汉也就仅仅剩下一个地理上的称呼了。</w:t>
      </w:r>
    </w:p>
    <w:p>
      <w:pPr>
        <w:spacing w:line="360" w:lineRule="auto"/>
        <w:ind w:firstLine="482"/>
      </w:pPr>
      <w:r>
        <w:rPr>
          <w:rFonts w:ascii="Times New Roman" w:hAnsi="Times New Roman" w:eastAsia="宋体"/>
          <w:b w:val="0"/>
          <w:sz w:val="24"/>
        </w:rPr>
        <w:t>价值律失去作用的情况，是故事被消除原本结构：管辖之下的人们不再信任那套“因何存在”的讲述，动力也就中断了——故事只可经营，不可编造，一旦被证实为虚假，其反扑比从未有过故事还要剧烈。它同稳健律之间存在着天然的抵触：故事推动你行动，稳健劝你克制；姜维的北伐，在价值律中是为延续生命，在稳健律中则是预先支取。如何权衡并没有定式，不过是权衡利弊。</w:t>
      </w:r>
    </w:p>
    <w:p>
      <w:pPr>
        <w:spacing w:line="360" w:lineRule="auto"/>
        <w:ind w:firstLine="482"/>
      </w:pPr>
      <w:r>
        <w:rPr>
          <w:rFonts w:ascii="Times New Roman" w:hAnsi="Times New Roman" w:eastAsia="宋体"/>
          <w:b w:val="0"/>
          <w:sz w:val="24"/>
        </w:rPr>
        <w:t>价值律的根本之处：意义是统治力量的动力，动力耗尽之时，整个机制便停止了。</w:t>
      </w:r>
    </w:p>
    <w:p>
      <w:pPr>
        <w:spacing w:before="200" w:after="120"/>
      </w:pPr>
      <w:r>
        <w:rPr>
          <w:rFonts w:ascii="SimHei" w:hAnsi="SimHei" w:eastAsia="黑体"/>
          <w:b/>
          <w:sz w:val="26"/>
        </w:rPr>
        <w:t>四、持重律——政治是长跑</w:t>
      </w:r>
    </w:p>
    <w:p>
      <w:pPr>
        <w:spacing w:line="360" w:lineRule="auto"/>
        <w:ind w:firstLine="482"/>
      </w:pPr>
      <w:r>
        <w:rPr>
          <w:rFonts w:ascii="Times New Roman" w:hAnsi="Times New Roman" w:eastAsia="宋体"/>
          <w:b w:val="0"/>
          <w:sz w:val="24"/>
        </w:rPr>
        <w:t>军事方面的时间衡量标准看重速度：行动迅速，能让对方的预先方案全部失去作用。政治方面的时间衡量标准则是相反的：政治看重稳健——稳妥、克制、先计划好再行动，能让对方的合理性在时间的推移中自行削弱。军事上的胜利者通常是行动最迅速的，而政治上的胜利者往往是可以坚持等待最长时间的。</w:t>
      </w:r>
    </w:p>
    <w:p>
      <w:pPr>
        <w:spacing w:line="360" w:lineRule="auto"/>
        <w:ind w:firstLine="482"/>
      </w:pPr>
      <w:r>
        <w:rPr>
          <w:rFonts w:ascii="Times New Roman" w:hAnsi="Times New Roman" w:eastAsia="宋体"/>
          <w:b w:val="0"/>
          <w:sz w:val="24"/>
        </w:rPr>
        <w:t>司马懿模仿生病：将克制转变为手段。</w:t>
      </w:r>
    </w:p>
    <w:p>
      <w:pPr>
        <w:spacing w:line="360" w:lineRule="auto"/>
        <w:ind w:firstLine="482"/>
      </w:pPr>
      <w:r>
        <w:rPr>
          <w:rFonts w:ascii="Times New Roman" w:hAnsi="Times New Roman" w:eastAsia="宋体"/>
          <w:b w:val="0"/>
          <w:sz w:val="24"/>
        </w:rPr>
        <w:t>在正始那个时期，曹爽独揽大权，将司马懿安排为没有实权的太傅职位。司马懿所采取的应对方式既不是争夺，也不是退缩——而是称病。</w:t>
      </w:r>
    </w:p>
    <w:p>
      <w:pPr>
        <w:spacing w:line="360" w:lineRule="auto"/>
        <w:ind w:firstLine="482"/>
      </w:pPr>
      <w:r>
        <w:rPr>
          <w:rFonts w:ascii="Times New Roman" w:hAnsi="Times New Roman" w:eastAsia="宋体"/>
          <w:b w:val="0"/>
          <w:sz w:val="24"/>
        </w:rPr>
        <w:t>他待在居所内模仿生病，持续了接近两年时间。当李胜前来探望的时候，他把粥弄得满身都是，将“荆州”误听作为“并州”，表演得十分周全。曹爽因此不再有顾虑，将防备全部撤去。</w:t>
      </w:r>
    </w:p>
    <w:p>
      <w:pPr>
        <w:spacing w:line="360" w:lineRule="auto"/>
        <w:ind w:firstLine="482"/>
      </w:pPr>
      <w:r>
        <w:rPr>
          <w:rFonts w:ascii="Times New Roman" w:hAnsi="Times New Roman" w:eastAsia="宋体"/>
          <w:b w:val="0"/>
          <w:sz w:val="24"/>
        </w:rPr>
        <w:t>正始十年（公元249年）正月期间，曹爽陪同君王离开都城去祭拜高平陵。司马懿从病榻上突然起身，关闭了洛阳的城门，占用了武器库，掌握了太后，在极短时间内重新获取了权力。</w:t>
      </w:r>
    </w:p>
    <w:p>
      <w:pPr>
        <w:spacing w:line="360" w:lineRule="auto"/>
        <w:ind w:firstLine="482"/>
      </w:pPr>
      <w:r>
        <w:rPr>
          <w:rFonts w:ascii="Times New Roman" w:hAnsi="Times New Roman" w:eastAsia="宋体"/>
          <w:b w:val="0"/>
          <w:sz w:val="24"/>
        </w:rPr>
        <w:t>这次权力变动在军事层面并没有什么特别之处。它的主要精力，都放在此前那两年的等候过程中。司马懿所等候的是哪些情况？是等对方出现过失，等公众看法发生变化，等一个对方全部离开都城的早晨。他所依托的并不是自身的强大，而是时间对自己有利这一事实。</w:t>
      </w:r>
    </w:p>
    <w:p>
      <w:pPr>
        <w:spacing w:line="360" w:lineRule="auto"/>
        <w:ind w:firstLine="482"/>
      </w:pPr>
      <w:r>
        <w:rPr>
          <w:rFonts w:ascii="Times New Roman" w:hAnsi="Times New Roman" w:eastAsia="宋体"/>
          <w:b w:val="0"/>
          <w:sz w:val="24"/>
        </w:rPr>
        <w:t>五丈原上的女性服饰：稳健的另外表现。</w:t>
      </w:r>
    </w:p>
    <w:p>
      <w:pPr>
        <w:spacing w:line="360" w:lineRule="auto"/>
        <w:ind w:firstLine="482"/>
      </w:pPr>
      <w:r>
        <w:rPr>
          <w:rFonts w:ascii="Times New Roman" w:hAnsi="Times New Roman" w:eastAsia="宋体"/>
          <w:b w:val="0"/>
          <w:sz w:val="24"/>
        </w:rPr>
        <w:t>再往前一些年份，在五丈原。诸葛亮多次发起挑战，司马懿一直防守不迎战。诸葛亮托人送来女性的穿戴物品来羞辱他，这在当时属于很严重的冒犯行为。</w:t>
      </w:r>
    </w:p>
    <w:p>
      <w:pPr>
        <w:spacing w:line="360" w:lineRule="auto"/>
        <w:ind w:firstLine="482"/>
      </w:pPr>
      <w:r>
        <w:rPr>
          <w:rFonts w:ascii="Times New Roman" w:hAnsi="Times New Roman" w:eastAsia="宋体"/>
          <w:b w:val="0"/>
          <w:sz w:val="24"/>
        </w:rPr>
        <w:t>司马懿接收了这些物品，战事自然没有发生。他甚至还向随从询问诸葛亮饮食状况如何、休息状况如何。他所关注的并不是声誉，而是对方的身体状况。他清楚蜀汉的后勤路线长度，也清楚诸葛亮的进食量在下降，明白自己需要做的只有一件事：不出现失误。如果能延续下去，获得好处的就是他。</w:t>
      </w:r>
    </w:p>
    <w:p>
      <w:pPr>
        <w:spacing w:line="360" w:lineRule="auto"/>
        <w:ind w:firstLine="482"/>
      </w:pPr>
      <w:r>
        <w:rPr>
          <w:rFonts w:ascii="Times New Roman" w:hAnsi="Times New Roman" w:eastAsia="宋体"/>
          <w:b w:val="0"/>
          <w:sz w:val="24"/>
        </w:rPr>
        <w:t>稳健原则不适用的情况，是应当决断却没有决断：等候变成了迟误，克制变成了习惯，对方的筹备工作在你“再等一等”的过程中全部完毕——稳健的必要条件是时间对你有利；当时间对对方有利的时候，等候就意味着失败。另外明确一个分工：稳健负责时间方面的问题，对应“什么时候行动”；接下来的边界原则负责空间方面的问题，对应“什么地方停止”。</w:t>
      </w:r>
    </w:p>
    <w:p>
      <w:pPr>
        <w:spacing w:line="360" w:lineRule="auto"/>
        <w:ind w:firstLine="482"/>
      </w:pPr>
      <w:r>
        <w:rPr>
          <w:rFonts w:ascii="Times New Roman" w:hAnsi="Times New Roman" w:eastAsia="宋体"/>
          <w:b w:val="0"/>
          <w:sz w:val="24"/>
        </w:rPr>
        <w:t>稳健原则的重点：政治层面的竞争是长期过程，不是短暂较量。等候并不是空无内容，等候这个行为本身就是在削弱对方、增强自身。</w:t>
      </w:r>
    </w:p>
    <w:p>
      <w:pPr>
        <w:spacing w:before="200" w:after="120"/>
      </w:pPr>
      <w:r>
        <w:rPr>
          <w:rFonts w:ascii="SimHei" w:hAnsi="SimHei" w:eastAsia="黑体"/>
          <w:b/>
          <w:sz w:val="26"/>
        </w:rPr>
        <w:t>五、边界律——知道什么不能做</w:t>
      </w:r>
    </w:p>
    <w:p>
      <w:pPr>
        <w:spacing w:line="360" w:lineRule="auto"/>
        <w:ind w:firstLine="482"/>
      </w:pPr>
      <w:r>
        <w:rPr>
          <w:rFonts w:ascii="Times New Roman" w:hAnsi="Times New Roman" w:eastAsia="宋体"/>
          <w:b w:val="0"/>
          <w:sz w:val="24"/>
        </w:rPr>
        <w:t>政治上的较量不是没有限度的。每一个统治集团都存在自己的范围：地理上的范围、物资上的范围、民众支持上的范围，以及对方能容忍的程度方面的范围。</w:t>
      </w:r>
    </w:p>
    <w:p>
      <w:pPr>
        <w:spacing w:line="360" w:lineRule="auto"/>
        <w:ind w:firstLine="482"/>
      </w:pPr>
      <w:r>
        <w:rPr>
          <w:rFonts w:ascii="Times New Roman" w:hAnsi="Times New Roman" w:eastAsia="宋体"/>
          <w:b w:val="0"/>
          <w:sz w:val="24"/>
        </w:rPr>
        <w:t>孙权与长江：一条守了一辈子的范围。</w:t>
      </w:r>
    </w:p>
    <w:p>
      <w:pPr>
        <w:spacing w:line="360" w:lineRule="auto"/>
        <w:ind w:firstLine="482"/>
      </w:pPr>
      <w:r>
        <w:rPr>
          <w:rFonts w:ascii="Times New Roman" w:hAnsi="Times New Roman" w:eastAsia="宋体"/>
          <w:b w:val="0"/>
          <w:sz w:val="24"/>
        </w:rPr>
        <w:t>孙权占据江东五十多年，是三国各位统治者里在位时间最长的一位。他这一生能用一条线来概括：那就是长江。他守着长江五十多年，从来没有全面向北方出兵。</w:t>
      </w:r>
    </w:p>
    <w:p>
      <w:pPr>
        <w:spacing w:line="360" w:lineRule="auto"/>
        <w:ind w:firstLine="482"/>
      </w:pPr>
      <w:r>
        <w:rPr>
          <w:rFonts w:ascii="Times New Roman" w:hAnsi="Times New Roman" w:eastAsia="宋体"/>
          <w:b w:val="0"/>
          <w:sz w:val="24"/>
        </w:rPr>
        <w:t>水上部队是东吴的根本，而长江的水网则是水上部队的根本。在长江当中，东吴处于优势位置。粮草顺着水流运送，前进和后撤都容易，曹家的军队到来之后也只能在江边感叹。如果脱离水网往北走，运输距离变长，水上部队成为陆地兵员，优势位置也就成了被动局面。</w:t>
      </w:r>
    </w:p>
    <w:p>
      <w:pPr>
        <w:spacing w:line="360" w:lineRule="auto"/>
        <w:ind w:firstLine="482"/>
      </w:pPr>
      <w:r>
        <w:rPr>
          <w:rFonts w:ascii="Times New Roman" w:hAnsi="Times New Roman" w:eastAsia="宋体"/>
          <w:b w:val="0"/>
          <w:sz w:val="24"/>
        </w:rPr>
        <w:t>因此孙权做事的方式一直很稳定：守住长江就一定要守淮河，进攻行动到淮河便停止；对于合肥发动过多次进攻，但从来不在淮河以北长时间纠缠。后来的人常常把“孙十万攻不下合肥”当作玩笑，但从范围规律来看，这并非没有能力，而是头脑清楚。即便拿下合肥也维持不了，维持不了的区域，去攻打它就是吃亏。</w:t>
      </w:r>
    </w:p>
    <w:p>
      <w:pPr>
        <w:spacing w:line="360" w:lineRule="auto"/>
        <w:ind w:firstLine="482"/>
      </w:pPr>
      <w:r>
        <w:rPr>
          <w:rFonts w:ascii="Times New Roman" w:hAnsi="Times New Roman" w:eastAsia="宋体"/>
          <w:b w:val="0"/>
          <w:sz w:val="24"/>
        </w:rPr>
        <w:t>通过与刘备对照，就能明白这种头脑清楚的意义。夷陵一战中，刘备穿过三峡往东推进，直接进入了自己后勤和人数都难以支撑的纵深地带，被陆逊用火烧了营寨。同样是长江，孙权守着它的范围，刘备跨过了它的范围。两方的存在时间，因此差了数十年。</w:t>
      </w:r>
    </w:p>
    <w:p>
      <w:pPr>
        <w:spacing w:line="360" w:lineRule="auto"/>
        <w:ind w:firstLine="482"/>
      </w:pPr>
      <w:r>
        <w:rPr>
          <w:rFonts w:ascii="Times New Roman" w:hAnsi="Times New Roman" w:eastAsia="宋体"/>
          <w:b w:val="0"/>
          <w:sz w:val="24"/>
        </w:rPr>
        <w:t>范围规律不再适用的情况，是范围本身出现了变化：技术手段或整体局面改变了力量能到达的远近，过去的“达不到”成了现在的“够得着”，固执地守着旧范围等于把新区域白白交给别人。范围并非刻在岩石上的线，而是依靠实力和消耗不断重新计算的对应关系——长江对于孙权是范围，对于蒸汽动力的船队则不是。</w:t>
      </w:r>
    </w:p>
    <w:p>
      <w:pPr>
        <w:spacing w:line="360" w:lineRule="auto"/>
        <w:ind w:firstLine="482"/>
      </w:pPr>
      <w:r>
        <w:rPr>
          <w:rFonts w:ascii="Times New Roman" w:hAnsi="Times New Roman" w:eastAsia="宋体"/>
          <w:b w:val="0"/>
          <w:sz w:val="24"/>
        </w:rPr>
        <w:t>范围规律的重点在于：明白哪些事不能去做。这一点比弄清应该做什么要困难许多。因为实力越强，可采取的行动越多，不切实际的想法也越多。政治上的较量不是看谁行动多，而是看谁失误少。保住范围，就是保住不失误的底线。</w:t>
      </w:r>
    </w:p>
    <w:p>
      <w:pPr>
        <w:spacing w:before="200" w:after="120"/>
      </w:pPr>
      <w:r>
        <w:rPr>
          <w:rFonts w:ascii="SimHei" w:hAnsi="SimHei" w:eastAsia="黑体"/>
          <w:b/>
          <w:sz w:val="26"/>
        </w:rPr>
        <w:t>六、外交律——联盟与孤立的艺术</w:t>
      </w:r>
    </w:p>
    <w:p>
      <w:pPr>
        <w:spacing w:line="360" w:lineRule="auto"/>
        <w:ind w:firstLine="482"/>
      </w:pPr>
      <w:r>
        <w:rPr>
          <w:rFonts w:ascii="Times New Roman" w:hAnsi="Times New Roman" w:eastAsia="宋体"/>
          <w:b w:val="0"/>
          <w:sz w:val="24"/>
        </w:rPr>
        <w:t>在政治层面的竞争当中，力量的来源可以归纳为三个：前两个分别是实力和名义，第三个则是人脉与联系。</w:t>
      </w:r>
    </w:p>
    <w:p>
      <w:pPr>
        <w:spacing w:line="360" w:lineRule="auto"/>
        <w:ind w:firstLine="482"/>
      </w:pPr>
      <w:r>
        <w:rPr>
          <w:rFonts w:ascii="Times New Roman" w:hAnsi="Times New Roman" w:eastAsia="宋体"/>
          <w:b w:val="0"/>
          <w:sz w:val="24"/>
        </w:rPr>
        <w:t>外交规律的基本内容：使得第三方的力量能进入你自己的算计当中，让对手没法完成同样的安排。结盟这件事并非情感的联合，而是一种基于利益的结构性设置。</w:t>
      </w:r>
    </w:p>
    <w:p>
      <w:pPr>
        <w:spacing w:line="360" w:lineRule="auto"/>
        <w:ind w:firstLine="482"/>
      </w:pPr>
      <w:r>
        <w:rPr>
          <w:rFonts w:ascii="Times New Roman" w:hAnsi="Times New Roman" w:eastAsia="宋体"/>
          <w:b w:val="0"/>
          <w:sz w:val="24"/>
        </w:rPr>
        <w:t>孙刘联盟：弱势一方的乘积算法。</w:t>
      </w:r>
    </w:p>
    <w:p>
      <w:pPr>
        <w:spacing w:line="360" w:lineRule="auto"/>
        <w:ind w:firstLine="482"/>
      </w:pPr>
      <w:r>
        <w:rPr>
          <w:rFonts w:ascii="Times New Roman" w:hAnsi="Times New Roman" w:eastAsia="宋体"/>
          <w:b w:val="0"/>
          <w:sz w:val="24"/>
        </w:rPr>
        <w:t>在建安十三年的时候，曹操带领二十多万的大军逼近了江东一带。对于孙权集团内部来说，主张投降的意见占据了主要势头。</w:t>
      </w:r>
    </w:p>
    <w:p>
      <w:pPr>
        <w:spacing w:line="360" w:lineRule="auto"/>
        <w:ind w:firstLine="482"/>
      </w:pPr>
      <w:r>
        <w:rPr>
          <w:rFonts w:ascii="Times New Roman" w:hAnsi="Times New Roman" w:eastAsia="宋体"/>
          <w:b w:val="0"/>
          <w:sz w:val="24"/>
        </w:rPr>
        <w:t>本节选取赤壁之战中政治层面的六条规律切面（即联盟的算术问题），其在边界附近的完整探讨可见第五十四章。周瑜与鲁肃所计算的其实是另外一笔账目：曹军从远方而来处于疲累状态、北方士兵不熟悉水上作战、荆州投降的军队内心存有疑虑，只要孙刘两方合力，这一战是能去打的。赤壁之战的结果，一半是在江面上被烧掉的，另一半则消耗在战前的联盟算计里：孙权拿出三万兵力，刘备、关羽、张飞拿出两万，五万对抗二十多万，最终获胜。倘若没有联盟，双方分开应对，都会面临被逐个打败的下场。</w:t>
      </w:r>
    </w:p>
    <w:p>
      <w:pPr>
        <w:spacing w:line="360" w:lineRule="auto"/>
        <w:ind w:firstLine="482"/>
      </w:pPr>
      <w:r>
        <w:rPr>
          <w:rFonts w:ascii="Times New Roman" w:hAnsi="Times New Roman" w:eastAsia="宋体"/>
          <w:b w:val="0"/>
          <w:sz w:val="24"/>
        </w:rPr>
        <w:t>诸葛亮在外交往来上毕生的主要线索，同样也是这四个字：与吴结盟抵御曹魏。在隆中对的谋划当中就写得很明白：“孙权可以作为援助却不可以图谋”。夷陵之战以后，蜀汉跟东吴几乎变成了死敌，诸葛亮掌握权力之后的首要外交事务，便是重新修好吴蜀之间的关系。他心里很明白：两个弱势力量彼此消耗掉的每一天，都相当于在给曹魏增加好处。</w:t>
      </w:r>
    </w:p>
    <w:p>
      <w:pPr>
        <w:spacing w:line="360" w:lineRule="auto"/>
        <w:ind w:firstLine="482"/>
      </w:pPr>
      <w:r>
        <w:rPr>
          <w:rFonts w:ascii="Times New Roman" w:hAnsi="Times New Roman" w:eastAsia="宋体"/>
          <w:b w:val="0"/>
          <w:sz w:val="24"/>
        </w:rPr>
        <w:t>俾斯麦的结盟网络：强势一方的保障。</w:t>
      </w:r>
    </w:p>
    <w:p>
      <w:pPr>
        <w:spacing w:line="360" w:lineRule="auto"/>
        <w:ind w:firstLine="482"/>
      </w:pPr>
      <w:r>
        <w:rPr>
          <w:rFonts w:ascii="Times New Roman" w:hAnsi="Times New Roman" w:eastAsia="宋体"/>
          <w:b w:val="0"/>
          <w:sz w:val="24"/>
        </w:rPr>
        <w:t>我们将目光移到十九世纪的欧洲。俾斯麦通过普丹、普奥、普法三次战争完成了德国统一之后，他最先采取的行动并非继续向外扩展，而是布置关系网络。</w:t>
      </w:r>
    </w:p>
    <w:p>
      <w:pPr>
        <w:spacing w:line="360" w:lineRule="auto"/>
        <w:ind w:firstLine="482"/>
      </w:pPr>
      <w:r>
        <w:rPr>
          <w:rFonts w:ascii="Times New Roman" w:hAnsi="Times New Roman" w:eastAsia="宋体"/>
          <w:b w:val="0"/>
          <w:sz w:val="24"/>
        </w:rPr>
        <w:t>三皇同盟、再保险条约、地中海协定。他花费二十年时间构造了一张繁复的结盟网络，其目的只有一个：使法国陷入孤立，保证德国不会在同一时期面临两条战线上的作战。只要他在任，欧洲的大规模战争便难以发生。</w:t>
      </w:r>
    </w:p>
    <w:p>
      <w:pPr>
        <w:spacing w:line="360" w:lineRule="auto"/>
        <w:ind w:firstLine="482"/>
      </w:pPr>
      <w:r>
        <w:rPr>
          <w:rFonts w:ascii="Times New Roman" w:hAnsi="Times New Roman" w:eastAsia="宋体"/>
          <w:b w:val="0"/>
          <w:sz w:val="24"/>
        </w:rPr>
        <w:t>1890年俾斯麦离开职位，威廉二世将这张网一条一条地切断。再保险条约没有被继续签署，俄国转头同法国结成了同盟。二十四年以后，德国在第一次世界大战里于两线作战，刚好落进了俾斯麦整个人生都在躲避的那种局面。</w:t>
      </w:r>
    </w:p>
    <w:p>
      <w:pPr>
        <w:spacing w:line="360" w:lineRule="auto"/>
        <w:ind w:firstLine="482"/>
      </w:pPr>
      <w:r>
        <w:rPr>
          <w:rFonts w:ascii="Times New Roman" w:hAnsi="Times New Roman" w:eastAsia="宋体"/>
          <w:b w:val="0"/>
          <w:sz w:val="24"/>
        </w:rPr>
        <w:t>外交规律不起作用的情况分为两种：盟友被对方拉走——再紧密的网络也挡不住对手一个一个地开价；或者结盟反而变成拘束——你被牵连进盟友的战争，为了别人的疆界而流血。俾斯麦的网络既毁在前者也毁在后者：威廉二世拆除了网络，却又被一张给奥匈的空白许诺拖入了大战。外交里的乘积，乘数同样可能是负数。</w:t>
      </w:r>
    </w:p>
    <w:p>
      <w:pPr>
        <w:spacing w:line="360" w:lineRule="auto"/>
        <w:ind w:firstLine="482"/>
      </w:pPr>
      <w:r>
        <w:rPr>
          <w:rFonts w:ascii="Times New Roman" w:hAnsi="Times New Roman" w:eastAsia="宋体"/>
          <w:b w:val="0"/>
          <w:sz w:val="24"/>
        </w:rPr>
        <w:t>外交规律的重点：对自己来说是乘积，把别人的力量乘入自己的算计；对敌人来说是减去，把对手能借到的力量去掉。</w:t>
      </w:r>
    </w:p>
    <w:p>
      <w:pPr>
        <w:spacing w:before="200" w:after="120"/>
      </w:pPr>
      <w:r>
        <w:rPr>
          <w:rFonts w:ascii="SimHei" w:hAnsi="SimHei" w:eastAsia="黑体"/>
          <w:b/>
          <w:sz w:val="26"/>
        </w:rPr>
        <w:t>七、政治六律与军事七律的关系</w:t>
      </w:r>
    </w:p>
    <w:p>
      <w:pPr>
        <w:spacing w:line="360" w:lineRule="auto"/>
        <w:ind w:firstLine="482"/>
      </w:pPr>
      <w:r>
        <w:rPr>
          <w:rFonts w:ascii="Times New Roman" w:hAnsi="Times New Roman" w:eastAsia="宋体"/>
          <w:b w:val="0"/>
          <w:sz w:val="24"/>
        </w:rPr>
        <w:t>两套律（政治六律+军事七律），不是两套对立的规律，是一套规律的两种应用场景：军事七律管战场上的事，政治六律管天下的事。</w:t>
      </w:r>
    </w:p>
    <w:p>
      <w:pPr>
        <w:spacing w:line="360" w:lineRule="auto"/>
        <w:ind w:firstLine="482"/>
      </w:pPr>
      <w:r>
        <w:rPr>
          <w:rFonts w:ascii="Times New Roman" w:hAnsi="Times New Roman" w:eastAsia="宋体"/>
          <w:b w:val="0"/>
          <w:sz w:val="24"/>
        </w:rPr>
        <w:t>一致的时候，它们是同一件事的两面。孙权的长江防线，在军事七律里叫防御效能，依托水系的主场优势；在政治六律里叫边界律，知道自己的力量在哪里失效。你甚至分不清他守的是一条军事防线还是一条政治红线。因为它本来就是同一条线。</w:t>
      </w:r>
    </w:p>
    <w:p>
      <w:pPr>
        <w:spacing w:line="360" w:lineRule="auto"/>
        <w:ind w:firstLine="482"/>
      </w:pPr>
      <w:r>
        <w:rPr>
          <w:rFonts w:ascii="Times New Roman" w:hAnsi="Times New Roman" w:eastAsia="宋体"/>
          <w:b w:val="0"/>
          <w:sz w:val="24"/>
        </w:rPr>
        <w:t>冲突的时候，政治优先于军事，但优先不等于免责。夷陵之战是标准案例：从军事七律看，这一仗不该打——战线过长、舍船就步、连营七百里，几乎每一条律都在报警。但政治六律给出了必须打的理由：关羽死、荆州失，如果刘备不做出强硬回应，“兴复汉室”的旗帜和蜀汉内部的向心力就要一起动摇。他选择了政治，放弃了军事。结果军事上的惨败反噬了政治，两头皆失。这个案例的价值不在于“刘备错了”，而在于它演示了冲突的真实结构：军事上的最优解和政治上的最优解指向不同方向时，做选择的人必须知道自己正在牺牲哪一头。</w:t>
      </w:r>
    </w:p>
    <w:p>
      <w:pPr>
        <w:spacing w:line="360" w:lineRule="auto"/>
        <w:ind w:firstLine="482"/>
      </w:pPr>
      <w:r>
        <w:rPr>
          <w:rFonts w:ascii="Times New Roman" w:hAnsi="Times New Roman" w:eastAsia="宋体"/>
          <w:b w:val="0"/>
          <w:sz w:val="24"/>
        </w:rPr>
        <w:t>一个真正的竞争者，必须同时掌握这两套规律。战场上击败了每一个对手，没有合法性支撑，胜利会被消耗殆尽；政治上稳住了局面，战场上没有实力，合法性早晚被打破。曹操是三国里最接近两者兼通的人——所以他拿走了最大的那块蛋糕。</w:t>
      </w:r>
    </w:p>
    <w:p>
      <w:pPr>
        <w:spacing w:before="200" w:after="120"/>
      </w:pPr>
      <w:r>
        <w:rPr>
          <w:rFonts w:ascii="SimHei" w:hAnsi="SimHei" w:eastAsia="黑体"/>
          <w:b/>
          <w:sz w:val="26"/>
        </w:rPr>
        <w:t>八、与三问的衔接</w:t>
      </w:r>
    </w:p>
    <w:p>
      <w:pPr>
        <w:spacing w:line="360" w:lineRule="auto"/>
        <w:ind w:firstLine="482"/>
      </w:pPr>
      <w:r>
        <w:rPr>
          <w:rFonts w:ascii="Times New Roman" w:hAnsi="Times New Roman" w:eastAsia="宋体"/>
          <w:b w:val="0"/>
          <w:sz w:val="24"/>
        </w:rPr>
        <w:t>到这里，逻辑部的框架基本完整了：七量是要素清单，三约是前提约束，十三律（军事七律+政治六律）是行动规律。</w:t>
      </w:r>
    </w:p>
    <w:p>
      <w:pPr>
        <w:spacing w:line="360" w:lineRule="auto"/>
        <w:ind w:firstLine="482"/>
      </w:pPr>
      <w:r>
        <w:rPr>
          <w:rFonts w:ascii="Times New Roman" w:hAnsi="Times New Roman" w:eastAsia="宋体"/>
          <w:b w:val="0"/>
          <w:sz w:val="24"/>
        </w:rPr>
        <w:t>但你可能已经注意到，政治六律越往后读，越不像是“手段”的学问。合法性追问“凭什么是你”，价值律追问“你们为什么存在”，边界律追问“在哪里停手”。这些问题已经溢出了“怎么赢”的范围。</w:t>
      </w:r>
    </w:p>
    <w:p>
      <w:pPr>
        <w:spacing w:line="360" w:lineRule="auto"/>
        <w:ind w:firstLine="482"/>
      </w:pPr>
      <w:r>
        <w:rPr>
          <w:rFonts w:ascii="Times New Roman" w:hAnsi="Times New Roman" w:eastAsia="宋体"/>
          <w:b w:val="0"/>
          <w:sz w:val="24"/>
        </w:rPr>
        <w:t>这正是接下来三问的入口。律告诉你规律，问告诉你规律的意义。前者让你赢，后者让你知道你赢的到底是什么。</w:t>
      </w:r>
    </w:p>
    <w:p>
      <w:pPr>
        <w:spacing w:line="360" w:lineRule="auto"/>
        <w:ind w:firstLine="482"/>
      </w:pPr>
      <w:r>
        <w:rPr>
          <w:rFonts w:ascii="Times New Roman" w:hAnsi="Times New Roman" w:eastAsia="宋体"/>
          <w:b w:val="0"/>
          <w:sz w:val="24"/>
        </w:rPr>
        <w:t>从下一章开始，我们进入终极三问。</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政治六律能做什么：给你一套在战场之外判断胜负手的清单：名分、内部共识、价值叙事、时间节奏、行动边界、联盟算术，六笔账算下来，很多仗还没打就知道谁站在大势一边。</w:t>
      </w:r>
    </w:p>
    <w:p>
      <w:pPr>
        <w:spacing w:line="360" w:lineRule="auto"/>
        <w:ind w:firstLine="482"/>
      </w:pPr>
      <w:r>
        <w:rPr>
          <w:rFonts w:ascii="Times New Roman" w:hAnsi="Times New Roman" w:eastAsia="宋体"/>
          <w:b w:val="0"/>
          <w:sz w:val="24"/>
        </w:rPr>
        <w:t>政治六律不能做什么：它不承诺“政治正确等于战争胜利”。政治判断正确，还需要军事能力来兑现；反过来，军事上的胜利也救不了政治上的破产。</w:t>
      </w:r>
    </w:p>
    <w:p>
      <w:pPr>
        <w:spacing w:line="360" w:lineRule="auto"/>
        <w:ind w:firstLine="482"/>
      </w:pPr>
      <w:r>
        <w:rPr>
          <w:rFonts w:ascii="Times New Roman" w:hAnsi="Times New Roman" w:eastAsia="宋体"/>
          <w:b w:val="0"/>
          <w:sz w:val="24"/>
        </w:rPr>
        <w:t>政治与军事脱节怎么办：当政治目标与军事可行性严重脱节时，政治律会被军事事实推翻。判断“脱节没脱节”，回到双七量的诊断；政治判断如何转化为军事行动，那是军事七律和第二部十八法的范围。</w:t>
      </w:r>
    </w:p>
    <w:p>
      <w:pPr>
        <w:spacing w:line="360" w:lineRule="auto"/>
        <w:ind w:firstLine="482"/>
      </w:pPr>
      <w:r>
        <w:rPr>
          <w:rFonts w:ascii="Times New Roman" w:hAnsi="Times New Roman" w:eastAsia="宋体"/>
          <w:b w:val="0"/>
          <w:sz w:val="24"/>
        </w:rPr>
        <w:t>仗是军队打的，战争是政治决定的：打不打得赢看军事七律，该不该打、什么时候停，看政治六律。</w:t>
      </w:r>
    </w:p>
    <w:p>
      <w:pPr>
        <w:spacing w:before="360" w:after="240"/>
        <w:jc w:val="center"/>
      </w:pPr>
      <w:r>
        <w:rPr>
          <w:rFonts w:ascii="SimHei" w:hAnsi="SimHei" w:eastAsia="黑体"/>
          <w:b/>
          <w:sz w:val="32"/>
        </w:rPr>
        <w:t>第六十三章　第一问：意义——我们为什么打仗？</w:t>
      </w:r>
    </w:p>
    <w:p>
      <w:pPr>
        <w:spacing w:line="360" w:lineRule="auto"/>
        <w:ind w:firstLine="482"/>
      </w:pPr>
      <w:r>
        <w:rPr>
          <w:rFonts w:ascii="Times New Roman" w:hAnsi="Times New Roman" w:eastAsia="宋体"/>
          <w:b w:val="0"/>
          <w:sz w:val="24"/>
        </w:rPr>
        <w:t>一个人愿意扛枪上战场，图的不是军饷高，是他相信“这件事值得”。粮草是物质的燃料，意义是精神的燃料。但意义不能替代粮食，再崇高的信念，也喂不饱饿了三天的士兵。</w:t>
      </w:r>
    </w:p>
    <w:p>
      <w:pPr>
        <w:spacing w:line="360" w:lineRule="auto"/>
        <w:ind w:firstLine="482"/>
      </w:pPr>
      <w:r>
        <w:rPr>
          <w:rFonts w:ascii="Times New Roman" w:hAnsi="Times New Roman" w:eastAsia="宋体"/>
          <w:b w:val="0"/>
          <w:sz w:val="24"/>
        </w:rPr>
        <w:t>意义，是战争正当性在精神层面的根源，它用来答复“为何而战”。它同合法性律呈现为表里关系：合法性是名义上的“正当”，意义是内心中的“值得”。意义并非空泛的呼号，而是由具体的叙述、传承、许诺与标志共同组成，由此形成兵卒甘愿牺牲、民众愿意承担损失的思维基础。</w:t>
      </w:r>
    </w:p>
    <w:p>
      <w:pPr>
        <w:spacing w:line="360" w:lineRule="auto"/>
        <w:ind w:firstLine="482"/>
      </w:pPr>
      <w:r>
        <w:rPr>
          <w:rFonts w:ascii="Times New Roman" w:hAnsi="Times New Roman" w:eastAsia="宋体"/>
          <w:b w:val="0"/>
          <w:sz w:val="24"/>
        </w:rPr>
        <w:t>本节选取拿破仑征俄在意义层面的片段，关于其后勤方面的完整说明可见第三十九章。意义属于必需的条件，但只依靠意义无法取胜：它可以说明“为何能坚持”，却说明不了“为何能打赢”。拿破仑征俄的失败，补给与寒冷是直接的诱因，意义的瓦解是根本的诱因。然而若没有补给与寒冷，意义也不会独自瓦解。</w:t>
      </w:r>
    </w:p>
    <w:p>
      <w:pPr>
        <w:spacing w:line="360" w:lineRule="auto"/>
        <w:ind w:firstLine="482"/>
      </w:pPr>
      <w:r>
        <w:rPr>
          <w:rFonts w:ascii="Times New Roman" w:hAnsi="Times New Roman" w:eastAsia="宋体"/>
          <w:b w:val="0"/>
          <w:sz w:val="24"/>
        </w:rPr>
        <w:t>意义不等于宣传。宣传是短时期的、带有功利目的的信息释放；意义是长时期的、被众人共同信任的价值许诺。宣传可以被揭穿，意义只能被岁月消磨。</w:t>
      </w:r>
    </w:p>
    <w:p>
      <w:pPr>
        <w:spacing w:line="360" w:lineRule="auto"/>
        <w:ind w:firstLine="482"/>
      </w:pPr>
      <w:r>
        <w:rPr>
          <w:rFonts w:ascii="Times New Roman" w:hAnsi="Times New Roman" w:eastAsia="宋体"/>
          <w:b w:val="0"/>
          <w:sz w:val="24"/>
        </w:rPr>
        <w:t>从第二部的十八法，到这一部的双七量、元三约、十三律，我们始终在说明“怎么打”：即如何观察、如何计算、如何掌握住局面。</w:t>
      </w:r>
    </w:p>
    <w:p>
      <w:pPr>
        <w:spacing w:line="360" w:lineRule="auto"/>
        <w:ind w:firstLine="482"/>
      </w:pPr>
      <w:r>
        <w:rPr>
          <w:rFonts w:ascii="Times New Roman" w:hAnsi="Times New Roman" w:eastAsia="宋体"/>
          <w:b w:val="0"/>
          <w:sz w:val="24"/>
        </w:rPr>
        <w:t>从本章开始，我们的关注点转移到另外一个问题上面：也就是为何要战斗。</w:t>
      </w:r>
    </w:p>
    <w:p>
      <w:pPr>
        <w:spacing w:line="360" w:lineRule="auto"/>
        <w:ind w:firstLine="482"/>
      </w:pPr>
      <w:r>
        <w:rPr>
          <w:rFonts w:ascii="Times New Roman" w:hAnsi="Times New Roman" w:eastAsia="宋体"/>
          <w:b w:val="0"/>
          <w:sz w:val="24"/>
        </w:rPr>
        <w:t>对于这个问题，请不要轻视。一支队伍在缺少粮食、弹药以及外部支援的情况下，只要关于“为何而战”的答案仍然存在，那么它就没有失败。反之，一支队伍即便拥有精良装备、充足补给与良好训练，一旦“为何而战”的信念瓦解，很快便会变成一群只想着回家的人。</w:t>
      </w:r>
    </w:p>
    <w:p>
      <w:pPr>
        <w:spacing w:line="360" w:lineRule="auto"/>
        <w:ind w:firstLine="482"/>
      </w:pPr>
      <w:r>
        <w:rPr>
          <w:rFonts w:ascii="Times New Roman" w:hAnsi="Times New Roman" w:eastAsia="宋体"/>
          <w:b w:val="0"/>
          <w:sz w:val="24"/>
        </w:rPr>
        <w:t>我们可以从一个空城的故事开始谈起。</w:t>
      </w:r>
    </w:p>
    <w:p>
      <w:pPr>
        <w:spacing w:line="360" w:lineRule="auto"/>
        <w:ind w:firstLine="482"/>
      </w:pPr>
      <w:r>
        <w:rPr>
          <w:rFonts w:ascii="Times New Roman" w:hAnsi="Times New Roman" w:eastAsia="宋体"/>
          <w:b w:val="0"/>
          <w:sz w:val="24"/>
        </w:rPr>
        <w:t>依然是拿破仑征俄的例子——前面我们计算过它的补给情况，在这里我们计算它对于意义方面的问题。</w:t>
      </w:r>
    </w:p>
    <w:p>
      <w:pPr>
        <w:spacing w:line="360" w:lineRule="auto"/>
        <w:ind w:firstLine="482"/>
      </w:pPr>
      <w:r>
        <w:rPr>
          <w:rFonts w:ascii="Times New Roman" w:hAnsi="Times New Roman" w:eastAsia="宋体"/>
          <w:b w:val="0"/>
          <w:sz w:val="24"/>
        </w:rPr>
        <w:t>法军士兵的精神底色相当明确：他们认为占领莫斯科就等同于胜利。这些人愿意穿过严寒、承受饥饿，仅仅是因为目标十分清楚。</w:t>
      </w:r>
    </w:p>
    <w:p>
      <w:pPr>
        <w:spacing w:line="360" w:lineRule="auto"/>
        <w:ind w:firstLine="482"/>
      </w:pPr>
      <w:r>
        <w:rPr>
          <w:rFonts w:ascii="Times New Roman" w:hAnsi="Times New Roman" w:eastAsia="宋体"/>
          <w:b w:val="0"/>
          <w:sz w:val="24"/>
        </w:rPr>
        <w:t>在九月的时候，法军占据了莫斯科。</w:t>
      </w:r>
    </w:p>
    <w:p>
      <w:pPr>
        <w:spacing w:line="360" w:lineRule="auto"/>
        <w:ind w:firstLine="482"/>
      </w:pPr>
      <w:r>
        <w:rPr>
          <w:rFonts w:ascii="Times New Roman" w:hAnsi="Times New Roman" w:eastAsia="宋体"/>
          <w:b w:val="0"/>
          <w:sz w:val="24"/>
        </w:rPr>
        <w:t>然而沙皇拒绝和谈，莫斯科总督命令烧毁城市。法军最后得到的仅是一座空城：既没有物资，也没有受降过程，更没有他们所盼望的“胜利”。</w:t>
      </w:r>
    </w:p>
    <w:p>
      <w:pPr>
        <w:spacing w:line="360" w:lineRule="auto"/>
        <w:ind w:firstLine="482"/>
      </w:pPr>
      <w:r>
        <w:rPr>
          <w:rFonts w:ascii="Times New Roman" w:hAnsi="Times New Roman" w:eastAsia="宋体"/>
          <w:b w:val="0"/>
          <w:sz w:val="24"/>
        </w:rPr>
        <w:t>“我们正占据上风”的这种心理依靠，在三十天之内完全消除了。</w:t>
      </w:r>
    </w:p>
    <w:p>
      <w:pPr>
        <w:spacing w:line="360" w:lineRule="auto"/>
        <w:ind w:firstLine="482"/>
      </w:pPr>
      <w:r>
        <w:rPr>
          <w:rFonts w:ascii="Times New Roman" w:hAnsi="Times New Roman" w:eastAsia="宋体"/>
          <w:b w:val="0"/>
          <w:sz w:val="24"/>
        </w:rPr>
        <w:t>拿破仑的失败，开端于补给中断与寒冷到来。但能压垮全部的最后因素，是“意义”的消失：士兵内心那张“胜利”的画面不见了，代替它出现的是一个空虚的疑问：“我待在这里做什么？”</w:t>
      </w:r>
    </w:p>
    <w:p>
      <w:pPr>
        <w:spacing w:line="360" w:lineRule="auto"/>
        <w:ind w:firstLine="482"/>
      </w:pPr>
      <w:r>
        <w:rPr>
          <w:rFonts w:ascii="Times New Roman" w:hAnsi="Times New Roman" w:eastAsia="宋体"/>
          <w:b w:val="0"/>
          <w:sz w:val="24"/>
        </w:rPr>
        <w:t>需要注意这样一个细节：俄国的寒冷状况没有改变，补给路线也没有改变，产生变化的只是士兵内心的那幅画面。画面破碎之后，军心也就溃散了。</w:t>
      </w:r>
    </w:p>
    <w:p>
      <w:pPr>
        <w:spacing w:line="360" w:lineRule="auto"/>
        <w:ind w:firstLine="482"/>
      </w:pPr>
      <w:r>
        <w:rPr>
          <w:rFonts w:ascii="Times New Roman" w:hAnsi="Times New Roman" w:eastAsia="宋体"/>
          <w:b w:val="0"/>
          <w:sz w:val="24"/>
        </w:rPr>
        <w:t>意义，可以看作是战争的动力来源。</w:t>
      </w:r>
    </w:p>
    <w:p>
      <w:pPr>
        <w:spacing w:line="360" w:lineRule="auto"/>
        <w:ind w:firstLine="482"/>
      </w:pPr>
      <w:r>
        <w:rPr>
          <w:rFonts w:ascii="Times New Roman" w:hAnsi="Times New Roman" w:eastAsia="宋体"/>
          <w:b w:val="0"/>
          <w:sz w:val="24"/>
        </w:rPr>
        <w:t>如果没有动力来源，即便再优秀的机器也无法运转。</w:t>
      </w:r>
    </w:p>
    <w:p>
      <w:pPr>
        <w:spacing w:line="360" w:lineRule="auto"/>
        <w:ind w:firstLine="482"/>
      </w:pPr>
      <w:r>
        <w:rPr>
          <w:rFonts w:ascii="Times New Roman" w:hAnsi="Times New Roman" w:eastAsia="宋体"/>
          <w:b w:val="0"/>
          <w:sz w:val="24"/>
        </w:rPr>
        <w:t>同时也要牢记：意义既作为战争最初的推动力量，也构成战争中最不稳固的依靠。补给中断了能重新运送，阵地失去后可以再次夺取，唯独意义一旦瓦解，若想重新建立，几乎需要从头再经历一次战争。</w:t>
      </w:r>
    </w:p>
    <w:p>
      <w:pPr>
        <w:spacing w:before="200" w:after="120"/>
      </w:pPr>
      <w:r>
        <w:rPr>
          <w:rFonts w:ascii="SimHei" w:hAnsi="SimHei" w:eastAsia="黑体"/>
          <w:b/>
          <w:sz w:val="26"/>
        </w:rPr>
        <w:t>一、意义是什么</w:t>
      </w:r>
    </w:p>
    <w:p>
      <w:pPr>
        <w:spacing w:line="360" w:lineRule="auto"/>
        <w:ind w:firstLine="482"/>
      </w:pPr>
      <w:r>
        <w:rPr>
          <w:rFonts w:ascii="Times New Roman" w:hAnsi="Times New Roman" w:eastAsia="宋体"/>
          <w:b w:val="0"/>
          <w:sz w:val="24"/>
        </w:rPr>
        <w:t>所谓意义，指的是一个人愿意为了某件事情而付出相应代价的动因。</w:t>
      </w:r>
    </w:p>
    <w:p>
      <w:pPr>
        <w:spacing w:line="360" w:lineRule="auto"/>
        <w:ind w:firstLine="482"/>
      </w:pPr>
      <w:r>
        <w:rPr>
          <w:rFonts w:ascii="Times New Roman" w:hAnsi="Times New Roman" w:eastAsia="宋体"/>
          <w:b w:val="0"/>
          <w:sz w:val="24"/>
        </w:rPr>
        <w:t>在安稳和平的日子里，这样的动因可以显得比较轻微：比如为了工资去上班，或者因为爱好而通宵做事。然而当战争发生、情况十分极端时，问题就变成了：你愿意为了什么而舍弃生命？</w:t>
      </w:r>
    </w:p>
    <w:p>
      <w:pPr>
        <w:spacing w:line="360" w:lineRule="auto"/>
        <w:ind w:firstLine="482"/>
      </w:pPr>
      <w:r>
        <w:rPr>
          <w:rFonts w:ascii="Times New Roman" w:hAnsi="Times New Roman" w:eastAsia="宋体"/>
          <w:b w:val="0"/>
          <w:sz w:val="24"/>
        </w:rPr>
        <w:t>能拿出钱财是一方面，肯于交出生命则是另一方面。将一个人从“愿意付出少量”的状态推动至“愿意付出全部”的状态，其间所依靠的桥梁，就是意义。</w:t>
      </w:r>
    </w:p>
    <w:p>
      <w:pPr>
        <w:spacing w:line="360" w:lineRule="auto"/>
        <w:ind w:firstLine="482"/>
      </w:pPr>
      <w:r>
        <w:rPr>
          <w:rFonts w:ascii="Times New Roman" w:hAnsi="Times New Roman" w:eastAsia="宋体"/>
          <w:b w:val="0"/>
          <w:sz w:val="24"/>
        </w:rPr>
        <w:t>因此在军事发展的记录当中，存在一个多次显现的现象：对于一支队伍能行进多远的问题，常常不取决于其补给线路有多长，而是取决于它的“动因”是否足够坚实。补给线路影响肉身能维持的时间，动因则影响斗志能维持的时间。</w:t>
      </w:r>
    </w:p>
    <w:p>
      <w:pPr>
        <w:spacing w:before="200" w:after="120"/>
      </w:pPr>
      <w:r>
        <w:rPr>
          <w:rFonts w:ascii="SimHei" w:hAnsi="SimHei" w:eastAsia="黑体"/>
          <w:b/>
          <w:sz w:val="26"/>
        </w:rPr>
        <w:t>二、个体为何赴死：意义的四张面孔</w:t>
      </w:r>
    </w:p>
    <w:p>
      <w:pPr>
        <w:spacing w:line="360" w:lineRule="auto"/>
        <w:ind w:firstLine="482"/>
      </w:pPr>
      <w:r>
        <w:rPr>
          <w:rFonts w:ascii="Times New Roman" w:hAnsi="Times New Roman" w:eastAsia="宋体"/>
          <w:b w:val="0"/>
          <w:sz w:val="24"/>
        </w:rPr>
        <w:t>在本书所搭建的分析框架之中，意义的表现形式可以被划分为四种类型。</w:t>
      </w:r>
    </w:p>
    <w:p>
      <w:pPr>
        <w:spacing w:line="360" w:lineRule="auto"/>
        <w:ind w:firstLine="482"/>
      </w:pPr>
      <w:r>
        <w:rPr>
          <w:rFonts w:ascii="Times New Roman" w:hAnsi="Times New Roman" w:eastAsia="宋体"/>
          <w:b w:val="0"/>
          <w:sz w:val="24"/>
        </w:rPr>
        <w:t>生存层面的意义：为了存活下去而去战斗。在入侵的军队逼近城池，国家将要沦陷的时候，“为了活下来”这一事实本身便足够推动人去反抗。它不必依靠宣传，也无需动员，早就沉淀在人的本能深处了。</w:t>
      </w:r>
    </w:p>
    <w:p>
      <w:pPr>
        <w:spacing w:line="360" w:lineRule="auto"/>
        <w:ind w:firstLine="482"/>
      </w:pPr>
      <w:r>
        <w:rPr>
          <w:rFonts w:ascii="Times New Roman" w:hAnsi="Times New Roman" w:eastAsia="宋体"/>
          <w:b w:val="0"/>
          <w:sz w:val="24"/>
        </w:rPr>
        <w:t>信念层面的意义：为了心中认定的东西而去战斗。以十字军东征为例，士兵们远行数千里前往耶路撒冷，目的并不是“保住性命”。相反地，他们极有可能在路途中丧生。能促使人主动迈向死亡的，只可以是某种重于生命的事物。</w:t>
      </w:r>
    </w:p>
    <w:p>
      <w:pPr>
        <w:spacing w:line="360" w:lineRule="auto"/>
        <w:ind w:firstLine="482"/>
      </w:pPr>
      <w:r>
        <w:rPr>
          <w:rFonts w:ascii="Times New Roman" w:hAnsi="Times New Roman" w:eastAsia="宋体"/>
          <w:b w:val="0"/>
          <w:sz w:val="24"/>
        </w:rPr>
        <w:t>族群层面的意义：为了整体而去战斗。“为族群存续、为族群尊严、为族群自主。”在抗日战争期间，正是这样一种想法，使无数农民愿意为了“民族”这个概念而付出战斗的代价。</w:t>
      </w:r>
    </w:p>
    <w:p>
      <w:pPr>
        <w:spacing w:line="360" w:lineRule="auto"/>
        <w:ind w:firstLine="482"/>
      </w:pPr>
      <w:r>
        <w:rPr>
          <w:rFonts w:ascii="Times New Roman" w:hAnsi="Times New Roman" w:eastAsia="宋体"/>
          <w:b w:val="0"/>
          <w:sz w:val="24"/>
        </w:rPr>
        <w:t>治理层面的意义：为了既有秩序而去战斗。罗马共和国的公民士兵为共和国出战——那是他们亲自投票确立的安排；近代的义务兵为宪法与旗帜出战——国家把“维护共同秩序”作为发给每人的标准说法。秩序这一面相，是把个体的死亡连接到某个比自身更宏大的存在上。</w:t>
      </w:r>
    </w:p>
    <w:p>
      <w:pPr>
        <w:spacing w:line="360" w:lineRule="auto"/>
        <w:ind w:firstLine="482"/>
      </w:pPr>
      <w:r>
        <w:rPr>
          <w:rFonts w:ascii="Times New Roman" w:hAnsi="Times New Roman" w:eastAsia="宋体"/>
          <w:b w:val="0"/>
          <w:sz w:val="24"/>
        </w:rPr>
        <w:t>四种面貌，四种程度，四种牺牲。不过，还存在一个更为根本的疑问，是每名士兵都会在某一深夜单独去面对的。</w:t>
      </w:r>
    </w:p>
    <w:p>
      <w:pPr>
        <w:spacing w:line="360" w:lineRule="auto"/>
        <w:ind w:firstLine="482"/>
      </w:pPr>
      <w:r>
        <w:rPr>
          <w:rFonts w:ascii="Times New Roman" w:hAnsi="Times New Roman" w:eastAsia="宋体"/>
          <w:b w:val="0"/>
          <w:sz w:val="24"/>
        </w:rPr>
        <w:t>“一人参军，全家荣耀”，这句话处理了“参军”的合理性问题。然而当子弹真正从耳旁飞过，身旁同伴不断倒下的时候，士兵心里产生的并不是“参军是否正确”，而是“为什么偏偏是我”。</w:t>
      </w:r>
    </w:p>
    <w:p>
      <w:pPr>
        <w:spacing w:line="360" w:lineRule="auto"/>
        <w:ind w:firstLine="482"/>
      </w:pPr>
      <w:r>
        <w:rPr>
          <w:rFonts w:ascii="Times New Roman" w:hAnsi="Times New Roman" w:eastAsia="宋体"/>
          <w:b w:val="0"/>
          <w:sz w:val="24"/>
        </w:rPr>
        <w:t>“为什么偏偏是我”，可以说是意义追问里最小的单元，也是最难给出回应的一个。</w:t>
      </w:r>
    </w:p>
    <w:p>
      <w:pPr>
        <w:spacing w:line="360" w:lineRule="auto"/>
        <w:ind w:firstLine="482"/>
      </w:pPr>
      <w:r>
        <w:rPr>
          <w:rFonts w:ascii="Times New Roman" w:hAnsi="Times New Roman" w:eastAsia="宋体"/>
          <w:b w:val="0"/>
          <w:sz w:val="24"/>
        </w:rPr>
        <w:t>存活的意义最容易对这问题作出解答：若我不战，丧命的便是自己。族群的意义次一等：若我不战，覆灭的便是家国。信念的意义解答得最完全：因为我信奉，所以我才被选中。治理的意义最不容易说清：因为秩序需要你。这句话，得先在士兵内心搭起一座桥梁，才能被接受。</w:t>
      </w:r>
    </w:p>
    <w:p>
      <w:pPr>
        <w:spacing w:line="360" w:lineRule="auto"/>
        <w:ind w:firstLine="482"/>
      </w:pPr>
      <w:r>
        <w:rPr>
          <w:rFonts w:ascii="Times New Roman" w:hAnsi="Times New Roman" w:eastAsia="宋体"/>
          <w:b w:val="0"/>
          <w:sz w:val="24"/>
        </w:rPr>
        <w:t>因此能看到，出色的指挥官都懂得一个道理：不可以只给士兵一个“大缘由”，还应当提供“小缘由”：细到连队的名誉、细到周围同伴的联结。大缘由使人入伍，小缘由使人陷阵。两者若缺其一，“为什么是我”的诘问便会在某个深夜将人完全压垮。</w:t>
      </w:r>
    </w:p>
    <w:p>
      <w:pPr>
        <w:spacing w:before="200" w:after="120"/>
      </w:pPr>
      <w:r>
        <w:rPr>
          <w:rFonts w:ascii="SimHei" w:hAnsi="SimHei" w:eastAsia="黑体"/>
          <w:b/>
          <w:sz w:val="26"/>
        </w:rPr>
        <w:t>三、军队为何坚持：意义的物质化</w:t>
      </w:r>
    </w:p>
    <w:p>
      <w:pPr>
        <w:spacing w:line="360" w:lineRule="auto"/>
        <w:ind w:firstLine="482"/>
      </w:pPr>
      <w:r>
        <w:rPr>
          <w:rFonts w:ascii="Times New Roman" w:hAnsi="Times New Roman" w:eastAsia="宋体"/>
          <w:b w:val="0"/>
          <w:sz w:val="24"/>
        </w:rPr>
        <w:t>意义这个东西本身是比较虚的：信念、荣誉、尊严，这些都是看不见也摸不到的。不过真正会带兵的队伍，是明白怎么把虚的变成实的：比方说搞成番号，搞成军旗，搞成典礼，搞成一句大家都会喊的话。关于意义变成具体形态这件事，讲的就是上面这种情况。</w:t>
      </w:r>
    </w:p>
    <w:p>
      <w:pPr>
        <w:spacing w:line="360" w:lineRule="auto"/>
        <w:ind w:firstLine="482"/>
      </w:pPr>
      <w:r>
        <w:rPr>
          <w:rFonts w:ascii="Times New Roman" w:hAnsi="Times New Roman" w:eastAsia="宋体"/>
          <w:b w:val="0"/>
          <w:sz w:val="24"/>
        </w:rPr>
        <w:t>上甘岭：一个苹果与四十三天</w:t>
      </w:r>
    </w:p>
    <w:p>
      <w:pPr>
        <w:spacing w:line="360" w:lineRule="auto"/>
        <w:ind w:firstLine="482"/>
      </w:pPr>
      <w:r>
        <w:rPr>
          <w:rFonts w:ascii="Times New Roman" w:hAnsi="Times New Roman" w:eastAsia="宋体"/>
          <w:b w:val="0"/>
          <w:sz w:val="24"/>
        </w:rPr>
        <w:t>在1952年的时候，地点是朝鲜上甘岭。志愿军第十五军的两个连队守着的阵地，最先挨了美军六个营的打，遇到了战史上少见的密集炮火：山头被炸得矮了两米，石头都变成了碎末。</w:t>
      </w:r>
    </w:p>
    <w:p>
      <w:pPr>
        <w:spacing w:line="360" w:lineRule="auto"/>
        <w:ind w:firstLine="482"/>
      </w:pPr>
      <w:r>
        <w:rPr>
          <w:rFonts w:ascii="Times New Roman" w:hAnsi="Times New Roman" w:eastAsia="宋体"/>
          <w:b w:val="0"/>
          <w:sz w:val="24"/>
        </w:rPr>
        <w:t>在地下通道里，最不够用的其实不是子弹，而是水。运送的路被炮火死死挡住，要想送一壶水到前面，常常得拿命去换。之后被很多人知道的那么一个情况是：有个苹果被递到洞里，全连转了一圈，没人舍得啃，最后连长发了话，每个人只能轻轻沾一点。</w:t>
      </w:r>
    </w:p>
    <w:p>
      <w:pPr>
        <w:spacing w:line="360" w:lineRule="auto"/>
        <w:ind w:firstLine="482"/>
      </w:pPr>
      <w:r>
        <w:rPr>
          <w:rFonts w:ascii="Times New Roman" w:hAnsi="Times New Roman" w:eastAsia="宋体"/>
          <w:b w:val="0"/>
          <w:sz w:val="24"/>
        </w:rPr>
        <w:t>一个苹果能卖几个钱？基本不值什么。可是在那个洞子里，它成了“保家卫国”这四个字能摸到、能传开的实在样子。在那处坑道当中，也再没有别的东西可以做到这样。</w:t>
      </w:r>
    </w:p>
    <w:p>
      <w:pPr>
        <w:spacing w:line="360" w:lineRule="auto"/>
        <w:ind w:firstLine="482"/>
      </w:pPr>
      <w:r>
        <w:rPr>
          <w:rFonts w:ascii="Times New Roman" w:hAnsi="Times New Roman" w:eastAsia="宋体"/>
          <w:b w:val="0"/>
          <w:sz w:val="24"/>
        </w:rPr>
        <w:t>四十三天里，地方一直紧紧在手里。依靠的并不是飘在上面的话，而是那些话被变成了苹果、番号，以及“人在阵地在”那种不用说的了解和做法。意义一旦变成具体东西，就不光靠个人的冲劲了。冲劲会没了，但番号一直有，做法一直有，苹果的事也一直被人讲。</w:t>
      </w:r>
    </w:p>
    <w:p>
      <w:pPr>
        <w:spacing w:line="360" w:lineRule="auto"/>
        <w:ind w:firstLine="482"/>
      </w:pPr>
      <w:r>
        <w:rPr>
          <w:rFonts w:ascii="Times New Roman" w:hAnsi="Times New Roman" w:eastAsia="宋体"/>
          <w:b w:val="0"/>
          <w:sz w:val="24"/>
        </w:rPr>
        <w:t>喊的话会淡掉，变成实物的意义不会。怎么看一支队伍的信念算不算真的本事，就看它能不能变成番号、军旗、做法和平时的事。变不了的，是讲给别人听的；变了的，才是真本事。</w:t>
      </w:r>
    </w:p>
    <w:p>
      <w:pPr>
        <w:spacing w:before="200" w:after="120"/>
      </w:pPr>
      <w:r>
        <w:rPr>
          <w:rFonts w:ascii="SimHei" w:hAnsi="SimHei" w:eastAsia="黑体"/>
          <w:b/>
          <w:sz w:val="26"/>
        </w:rPr>
        <w:t>四、国家为何动员：总体战时代的意义生产</w:t>
      </w:r>
    </w:p>
    <w:p>
      <w:pPr>
        <w:spacing w:line="360" w:lineRule="auto"/>
        <w:ind w:firstLine="482"/>
      </w:pPr>
      <w:r>
        <w:rPr>
          <w:rFonts w:ascii="Times New Roman" w:hAnsi="Times New Roman" w:eastAsia="宋体"/>
          <w:b w:val="0"/>
          <w:sz w:val="24"/>
        </w:rPr>
        <w:t>在步入总体战的阶段之后，“为什么要打仗”已经不单单是军方人员需要面对的事情，而成了全体民众都要共同思考的题目。</w:t>
      </w:r>
    </w:p>
    <w:p>
      <w:pPr>
        <w:spacing w:line="360" w:lineRule="auto"/>
        <w:ind w:firstLine="482"/>
      </w:pPr>
      <w:r>
        <w:rPr>
          <w:rFonts w:ascii="Times New Roman" w:hAnsi="Times New Roman" w:eastAsia="宋体"/>
          <w:b w:val="0"/>
          <w:sz w:val="24"/>
        </w:rPr>
        <w:t>一战时期的宣传体系：将战争作为产品“推介”给上亿民众。</w:t>
      </w:r>
    </w:p>
    <w:p>
      <w:pPr>
        <w:spacing w:line="360" w:lineRule="auto"/>
        <w:ind w:firstLine="482"/>
      </w:pPr>
      <w:r>
        <w:rPr>
          <w:rFonts w:ascii="Times New Roman" w:hAnsi="Times New Roman" w:eastAsia="宋体"/>
          <w:b w:val="0"/>
          <w:sz w:val="24"/>
        </w:rPr>
        <w:t>第一次世界大战可以说是一个适宜的观察案例。当时各个参战国家差不多都在同一时间组建了专管宣传的部门：比如英国设立了战争宣传局，而美国在参加战争仅仅几周之后，就组建了公共信息委员会，在不到两年的时间里召集了超过七万名“四分钟演讲者”，他们去到电影院、工厂以及教堂等场所，总共做了几百万场讲话。</w:t>
      </w:r>
    </w:p>
    <w:p>
      <w:pPr>
        <w:spacing w:line="360" w:lineRule="auto"/>
        <w:ind w:firstLine="482"/>
      </w:pPr>
      <w:r>
        <w:rPr>
          <w:rFonts w:ascii="Times New Roman" w:hAnsi="Times New Roman" w:eastAsia="宋体"/>
          <w:b w:val="0"/>
          <w:sz w:val="24"/>
        </w:rPr>
        <w:t>不同国家的宣传材料在内容上显得相当接近：把对手描写成邪恶的存在、将己方的付出看作神圣之举、把继续作战当成理所当然的选择。不论是在学校里读书的孩童、在家门口等候的母亲，还是车间中加班劳作的工人，他们各自的行为都被同一个“为何而战”的理由所安排。</w:t>
      </w:r>
    </w:p>
    <w:p>
      <w:pPr>
        <w:spacing w:line="360" w:lineRule="auto"/>
        <w:ind w:firstLine="482"/>
      </w:pPr>
      <w:r>
        <w:rPr>
          <w:rFonts w:ascii="Times New Roman" w:hAnsi="Times New Roman" w:eastAsia="宋体"/>
          <w:b w:val="0"/>
          <w:sz w:val="24"/>
        </w:rPr>
        <w:t>对于宣传手段，大家当然能提出批评，不过它的作用却难以否定：几个主要的参战国家在损失了数百万人之后，其国内的基本秩序仍然保持了大约四年。这放在人类社会的组织历史中，算得上令人惊讶的成绩。而维持局面的并非枪械武力，因为武力无法管制几千万人，真正依靠的是价值层面的支撑。</w:t>
      </w:r>
    </w:p>
    <w:p>
      <w:pPr>
        <w:spacing w:line="360" w:lineRule="auto"/>
        <w:ind w:firstLine="482"/>
      </w:pPr>
      <w:r>
        <w:rPr>
          <w:rFonts w:ascii="Times New Roman" w:hAnsi="Times New Roman" w:eastAsia="宋体"/>
          <w:b w:val="0"/>
          <w:sz w:val="24"/>
        </w:rPr>
        <w:t>然而，这种大范围制造意义的做法，其不利影响要等到战争结束才表现出来：依靠宣传抬升起来的价值，其实相当于一笔欠下的帐。它向民众许下了战后美好社会的诺言，当这个诺言无法实现的时候，整体的破裂就会带着额外代价一同发生。</w:t>
      </w:r>
    </w:p>
    <w:p>
      <w:pPr>
        <w:spacing w:line="360" w:lineRule="auto"/>
        <w:ind w:firstLine="482"/>
      </w:pPr>
      <w:r>
        <w:rPr>
          <w:rFonts w:ascii="Times New Roman" w:hAnsi="Times New Roman" w:eastAsia="宋体"/>
          <w:b w:val="0"/>
          <w:sz w:val="24"/>
        </w:rPr>
        <w:t>抗日战争与《论持久战》：一份关于“价值重塑”的参考读本。</w:t>
      </w:r>
    </w:p>
    <w:p>
      <w:pPr>
        <w:spacing w:line="360" w:lineRule="auto"/>
        <w:ind w:firstLine="482"/>
      </w:pPr>
      <w:r>
        <w:rPr>
          <w:rFonts w:ascii="Times New Roman" w:hAnsi="Times New Roman" w:eastAsia="宋体"/>
          <w:b w:val="0"/>
          <w:sz w:val="24"/>
        </w:rPr>
        <w:t>到了1938年，全面抗战已经持续了十个月的时间。北平、天津、上海和南京接连被敌军占领，当时社会上流传着两类看法：一类是“亡国论”，认为无法对抗，终究会覆灭；另一类是“速胜论”，觉得再经历一两次大规模战役，便可把日本军队逐出。</w:t>
      </w:r>
    </w:p>
    <w:p>
      <w:pPr>
        <w:spacing w:line="360" w:lineRule="auto"/>
        <w:ind w:firstLine="482"/>
      </w:pPr>
      <w:r>
        <w:rPr>
          <w:rFonts w:ascii="Times New Roman" w:hAnsi="Times New Roman" w:eastAsia="宋体"/>
          <w:b w:val="0"/>
          <w:sz w:val="24"/>
        </w:rPr>
        <w:t>这两类看法表面上是相反的，但根本的问题却是一致的：它们都没能说明“我们凭借什么可以继续、又通过什么方式获取胜利”，所以民众的情绪只能在无望与空想两者之间来回变动。</w:t>
      </w:r>
    </w:p>
    <w:p>
      <w:pPr>
        <w:spacing w:line="360" w:lineRule="auto"/>
        <w:ind w:firstLine="482"/>
      </w:pPr>
      <w:r>
        <w:rPr>
          <w:rFonts w:ascii="Times New Roman" w:hAnsi="Times New Roman" w:eastAsia="宋体"/>
          <w:b w:val="0"/>
          <w:sz w:val="24"/>
        </w:rPr>
        <w:t>在这一年的五月，《论持久战》正式发表。它所完成的任务其实比较单一：把抗战的价值从感情状态拉回到说理的层面。文中指出中国不会灭绝，原因在于对方国土小而我方疆域广、对方走向落后而我方不断发展、对方缺少外援而我方获得较多支持；同时也说明中国难以很快取胜，是由于对方实力强而我方偏弱。最终的胜利会归于中国，但必须要经过防御、相持和反攻这三个步骤，用长期作战来换来最后的成果。</w:t>
      </w:r>
    </w:p>
    <w:p>
      <w:pPr>
        <w:spacing w:line="360" w:lineRule="auto"/>
        <w:ind w:firstLine="482"/>
      </w:pPr>
      <w:r>
        <w:rPr>
          <w:rFonts w:ascii="Times New Roman" w:hAnsi="Times New Roman" w:eastAsia="宋体"/>
          <w:b w:val="0"/>
          <w:sz w:val="24"/>
        </w:rPr>
        <w:t>“亡国论”和“速胜论”在紧密的推论之下都失去了依据。更为关键的是，它为无数的军人百姓给出了容纳艰难遭遇的体系：现在所受的苦并非没有用处，它是三个步骤里的开头部分；目前的退让也不是挫败，而是反击所必须的准备。</w:t>
      </w:r>
    </w:p>
    <w:p>
      <w:pPr>
        <w:spacing w:line="360" w:lineRule="auto"/>
        <w:ind w:firstLine="482"/>
      </w:pPr>
      <w:r>
        <w:rPr>
          <w:rFonts w:ascii="Times New Roman" w:hAnsi="Times New Roman" w:eastAsia="宋体"/>
          <w:b w:val="0"/>
          <w:sz w:val="24"/>
        </w:rPr>
        <w:t>价值最为成熟的样子并不是标语，而是说明。标语只是让人“要撑下去”，说明则是让人明白“凭什么能撑下去、最终要去往何处”。</w:t>
      </w:r>
    </w:p>
    <w:p>
      <w:pPr>
        <w:spacing w:before="200" w:after="120"/>
      </w:pPr>
      <w:r>
        <w:rPr>
          <w:rFonts w:ascii="SimHei" w:hAnsi="SimHei" w:eastAsia="黑体"/>
          <w:b/>
          <w:sz w:val="26"/>
        </w:rPr>
        <w:t>五、意义如何崩塌</w:t>
      </w:r>
    </w:p>
    <w:p>
      <w:pPr>
        <w:spacing w:line="360" w:lineRule="auto"/>
        <w:ind w:firstLine="482"/>
      </w:pPr>
      <w:r>
        <w:rPr>
          <w:rFonts w:ascii="Times New Roman" w:hAnsi="Times New Roman" w:eastAsia="宋体"/>
          <w:b w:val="0"/>
          <w:sz w:val="24"/>
        </w:rPr>
        <w:t>在说明了意义是如何形成的之后，有必要谈一谈它的对立面。意义具备四种天然的属性，可以用四句话来说明它的走向：它能被人为塑造。十字军依靠教皇的演讲来做到这点，苏联则是通过“为苏维埃而战”的口号。它能被消除结构，既然一方可以构建，那么对方也能拆解，甚至本国的质疑者也能让它发生动摇。它可以互相叠合：在苏联的卫国战争过程中，政治、民族与阶级这三重意义合在一起，展现出了令人惊讶的持久力。它也会发生垮掉，法军在莫斯科的失败就是一个清楚的例证。这种垮掉最让人担忧之处在于：它虽然出现在后方，却会使得前线的所有胜败都变得没有价值。</w:t>
      </w:r>
    </w:p>
    <w:p>
      <w:pPr>
        <w:spacing w:line="360" w:lineRule="auto"/>
        <w:ind w:firstLine="482"/>
      </w:pPr>
      <w:r>
        <w:rPr>
          <w:rFonts w:ascii="Times New Roman" w:hAnsi="Times New Roman" w:eastAsia="宋体"/>
          <w:b w:val="0"/>
          <w:sz w:val="24"/>
        </w:rPr>
        <w:t>越南战争：战斗取得了成功，却弄丢了“为何而战”。</w:t>
      </w:r>
    </w:p>
    <w:p>
      <w:pPr>
        <w:spacing w:line="360" w:lineRule="auto"/>
        <w:ind w:firstLine="482"/>
      </w:pPr>
      <w:r>
        <w:rPr>
          <w:rFonts w:ascii="Times New Roman" w:hAnsi="Times New Roman" w:eastAsia="宋体"/>
          <w:b w:val="0"/>
          <w:sz w:val="24"/>
        </w:rPr>
        <w:t>1968年的春节攻势，单纯从军事层面来看，北越与越共遭受了巨大的损失，原先设定的战略目的并没有实现。然而当攻势的影像被送回美国国内，西贡使馆区域的枪响、顺化街道上的残破景象，粉碎了另外一件事物：也就是美国官方不断告知民众的“胜利即将到来”的说法。</w:t>
      </w:r>
    </w:p>
    <w:p>
      <w:pPr>
        <w:spacing w:line="360" w:lineRule="auto"/>
        <w:ind w:firstLine="482"/>
      </w:pPr>
      <w:r>
        <w:rPr>
          <w:rFonts w:ascii="Times New Roman" w:hAnsi="Times New Roman" w:eastAsia="宋体"/>
          <w:b w:val="0"/>
          <w:sz w:val="24"/>
        </w:rPr>
        <w:t>反对战争的活动在全美国展开，高等院校的校园变成了示威的地方，义务征兵的制度让一整代人都产生了抗拒。美军在越南的大型作战里多数情况没有处于劣势，人员伤亡的对比也长期保持较好。不过当国家内部的对意义的共同认识散掉之后，在战场上获得的那些“胜利”便都变成了没有价值的耗费。</w:t>
      </w:r>
    </w:p>
    <w:p>
      <w:pPr>
        <w:spacing w:line="360" w:lineRule="auto"/>
        <w:ind w:firstLine="482"/>
      </w:pPr>
      <w:r>
        <w:rPr>
          <w:rFonts w:ascii="Times New Roman" w:hAnsi="Times New Roman" w:eastAsia="宋体"/>
          <w:b w:val="0"/>
          <w:sz w:val="24"/>
        </w:rPr>
        <w:t>1973年美军退出，1975年西贡换了旗帜。</w:t>
      </w:r>
    </w:p>
    <w:p>
      <w:pPr>
        <w:spacing w:line="360" w:lineRule="auto"/>
        <w:ind w:firstLine="482"/>
      </w:pPr>
      <w:r>
        <w:rPr>
          <w:rFonts w:ascii="Times New Roman" w:hAnsi="Times New Roman" w:eastAsia="宋体"/>
          <w:b w:val="0"/>
          <w:sz w:val="24"/>
        </w:rPr>
        <w:t>在当代的战争中，意义方面的战场与枪炮方面的战场是相互分开的。你可能会在枪炮的对抗中屡次取胜，但同时于意义的对抗里彻底失败——而最后对结果起决定作用的，经常是后面这一种。</w:t>
      </w:r>
    </w:p>
    <w:p>
      <w:pPr>
        <w:spacing w:line="360" w:lineRule="auto"/>
        <w:ind w:firstLine="482"/>
      </w:pPr>
      <w:r>
        <w:rPr>
          <w:rFonts w:ascii="Times New Roman" w:hAnsi="Times New Roman" w:eastAsia="宋体"/>
          <w:b w:val="0"/>
          <w:sz w:val="24"/>
        </w:rPr>
        <w:t>苏联在阿富汗：一次缺乏依据的漫长耗费。</w:t>
      </w:r>
    </w:p>
    <w:p>
      <w:pPr>
        <w:spacing w:line="360" w:lineRule="auto"/>
        <w:ind w:firstLine="482"/>
      </w:pPr>
      <w:r>
        <w:rPr>
          <w:rFonts w:ascii="Times New Roman" w:hAnsi="Times New Roman" w:eastAsia="宋体"/>
          <w:b w:val="0"/>
          <w:sz w:val="24"/>
        </w:rPr>
        <w:t>1979年，苏军去到了阿富汗。在这之后的十年里，苏联的军人始终遇上一个无法解答的疑问：我们到这个地方来是为了什么？</w:t>
      </w:r>
    </w:p>
    <w:p>
      <w:pPr>
        <w:spacing w:line="360" w:lineRule="auto"/>
        <w:ind w:firstLine="482"/>
      </w:pPr>
      <w:r>
        <w:rPr>
          <w:rFonts w:ascii="Times New Roman" w:hAnsi="Times New Roman" w:eastAsia="宋体"/>
          <w:b w:val="0"/>
          <w:sz w:val="24"/>
        </w:rPr>
        <w:t>“国际主义义务”这一表述，在正式的文书当中显得严肃而体面，可是在兴都库什山的山谷里面，却和士兵们实际看到的情况不相符合。当时并没有明确能碰到的“胜利样子”。1812年的法军至少还把莫斯科当作期盼，苏军连这样的目标也不具备。战事延续了十年，死亡士兵超过一万五千，国内始终没有能建立起一套说得通的对战争的讲述。</w:t>
      </w:r>
    </w:p>
    <w:p>
      <w:pPr>
        <w:spacing w:line="360" w:lineRule="auto"/>
        <w:ind w:firstLine="482"/>
      </w:pPr>
      <w:r>
        <w:rPr>
          <w:rFonts w:ascii="Times New Roman" w:hAnsi="Times New Roman" w:eastAsia="宋体"/>
          <w:b w:val="0"/>
          <w:sz w:val="24"/>
        </w:rPr>
        <w:t>1989年苏军离开。两年以后，苏联宣告终结。研究历史的人对于这两件事的因果关系还有不同的看法，不过存在一点是肯定的：阿富汗的战争所耗尽的不仅仅是苏联的钱财，也包含了苏联民众对于“我们因何作战”这种讲述的剩余信心。</w:t>
      </w:r>
    </w:p>
    <w:p>
      <w:pPr>
        <w:spacing w:before="200" w:after="120"/>
      </w:pPr>
      <w:r>
        <w:rPr>
          <w:rFonts w:ascii="SimHei" w:hAnsi="SimHei" w:eastAsia="黑体"/>
          <w:b/>
          <w:sz w:val="26"/>
        </w:rPr>
        <w:t>六、意义之问与价值律：一个讲“需要”，一个讲“经营”</w:t>
      </w:r>
    </w:p>
    <w:p>
      <w:pPr>
        <w:spacing w:line="360" w:lineRule="auto"/>
        <w:ind w:firstLine="482"/>
      </w:pPr>
      <w:r>
        <w:rPr>
          <w:rFonts w:ascii="Times New Roman" w:hAnsi="Times New Roman" w:eastAsia="宋体"/>
          <w:b w:val="0"/>
          <w:sz w:val="24"/>
        </w:rPr>
        <w:t>读到这个部分的时候，你大概会认为本章和政治六律里的价值律有一些重合之处。在这里，我们需要把两者的范围清楚地分开。</w:t>
      </w:r>
    </w:p>
    <w:p>
      <w:pPr>
        <w:spacing w:line="360" w:lineRule="auto"/>
        <w:ind w:firstLine="482"/>
      </w:pPr>
      <w:r>
        <w:rPr>
          <w:rFonts w:ascii="Times New Roman" w:hAnsi="Times New Roman" w:eastAsia="宋体"/>
          <w:b w:val="0"/>
          <w:sz w:val="24"/>
        </w:rPr>
        <w:t>价值律所讨论的，是统治力量怎样去运作意义：怎样去塑造、去扩散，怎样通过制度来实现，以及怎样避免被对方消除。这是从操作者角度的观察。</w:t>
      </w:r>
    </w:p>
    <w:p>
      <w:pPr>
        <w:spacing w:line="360" w:lineRule="auto"/>
        <w:ind w:firstLine="482"/>
      </w:pPr>
      <w:r>
        <w:rPr>
          <w:rFonts w:ascii="Times New Roman" w:hAnsi="Times New Roman" w:eastAsia="宋体"/>
          <w:b w:val="0"/>
          <w:sz w:val="24"/>
        </w:rPr>
        <w:t>而关于意义的追问，所关心的是人为何需要有精神寄托。为何一名并不缺吃穿的军人，在夜里仍会思考“我在这边做什么”，以及为何一支部队可以接受失利，却接受不了没有意义的状态。这是从人的层面来看的。</w:t>
      </w:r>
    </w:p>
    <w:p>
      <w:pPr>
        <w:spacing w:line="360" w:lineRule="auto"/>
        <w:ind w:firstLine="482"/>
      </w:pPr>
      <w:r>
        <w:rPr>
          <w:rFonts w:ascii="Times New Roman" w:hAnsi="Times New Roman" w:eastAsia="宋体"/>
          <w:b w:val="0"/>
          <w:sz w:val="24"/>
        </w:rPr>
        <w:t>简单来讲，两者可以这样区分：价值律把意义看成能运作的资源，而对意义的追问则把意义当作人无法躲开的根本问题。统治力量可以运作意义的外部形式，却运作不了人对于意义的天生需要。它只能去面对这种需要，面对得妥当，大家就能团结一致；面对得不妥，再有力的传播体系也只是在给空掉的城池涂墙。</w:t>
      </w:r>
    </w:p>
    <w:p>
      <w:pPr>
        <w:spacing w:line="360" w:lineRule="auto"/>
        <w:ind w:firstLine="482"/>
      </w:pPr>
      <w:r>
        <w:rPr>
          <w:rFonts w:ascii="Times New Roman" w:hAnsi="Times New Roman" w:eastAsia="宋体"/>
          <w:b w:val="0"/>
          <w:sz w:val="24"/>
        </w:rPr>
        <w:t>本章重新梳理了意义对于“为何打仗”的回答。个人为何去送命，有四种情况：为了生存、为了信仰、为了群体、为了规矩；军队借助礼式和共同回忆把意义变成可触的东西，国家在全面战争时期把意义搞成批量制造；意义是会垮掉的——画面一破，人心就散了。价值律运作意义的外部形式，对意义的追问则守着人对意义的天生需要。</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意义能起到的作用：用来说明“为何能坚持住”。动力够了，军队可以顶住远远超出自己预想的负担，国家也能接受极大的损失。</w:t>
      </w:r>
    </w:p>
    <w:p>
      <w:pPr>
        <w:spacing w:line="360" w:lineRule="auto"/>
        <w:ind w:firstLine="482"/>
      </w:pPr>
      <w:r>
        <w:rPr>
          <w:rFonts w:ascii="Times New Roman" w:hAnsi="Times New Roman" w:eastAsia="宋体"/>
          <w:b w:val="0"/>
          <w:sz w:val="24"/>
        </w:rPr>
        <w:t>意义起不到的作用：它并不保证“有意义就一定会赢”。意义没法代替饭食、枪弹和人数；它可以说明坚持住，却说明不了能取胜。</w:t>
      </w:r>
    </w:p>
    <w:p>
      <w:pPr>
        <w:spacing w:line="360" w:lineRule="auto"/>
        <w:ind w:firstLine="482"/>
      </w:pPr>
      <w:r>
        <w:rPr>
          <w:rFonts w:ascii="Times New Roman" w:hAnsi="Times New Roman" w:eastAsia="宋体"/>
          <w:b w:val="0"/>
          <w:sz w:val="24"/>
        </w:rPr>
        <w:t>意义垮掉之后怎么处理：意义怎样被制造、扩散、避免被消除，这属于价值律与“组织”“信息”两块战略内容的重合部分，可以回头看政治六律一章里价值律的那一节；当物质条件坏到没法活下去时，意义也会随之垮掉，这一层关系记录在元三约当中。</w:t>
      </w:r>
    </w:p>
    <w:p>
      <w:pPr>
        <w:spacing w:line="360" w:lineRule="auto"/>
        <w:ind w:firstLine="482"/>
      </w:pPr>
      <w:r>
        <w:rPr>
          <w:rFonts w:ascii="Times New Roman" w:hAnsi="Times New Roman" w:eastAsia="宋体"/>
          <w:b w:val="0"/>
          <w:sz w:val="24"/>
        </w:rPr>
        <w:t>意义让你愿意走一百里——但走完一百里，需要粮食。</w:t>
      </w:r>
    </w:p>
    <w:p>
      <w:pPr>
        <w:spacing w:before="360" w:after="240"/>
        <w:jc w:val="center"/>
      </w:pPr>
      <w:r>
        <w:rPr>
          <w:rFonts w:ascii="SimHei" w:hAnsi="SimHei" w:eastAsia="黑体"/>
          <w:b/>
          <w:sz w:val="32"/>
        </w:rPr>
        <w:t>第六十四章 第二问：归属——我们属于谁？</w:t>
      </w:r>
    </w:p>
    <w:p>
      <w:pPr>
        <w:spacing w:line="360" w:lineRule="auto"/>
        <w:ind w:firstLine="482"/>
      </w:pPr>
      <w:r>
        <w:rPr>
          <w:rFonts w:ascii="Times New Roman" w:hAnsi="Times New Roman" w:eastAsia="宋体"/>
          <w:b w:val="0"/>
          <w:sz w:val="24"/>
        </w:rPr>
        <w:t>“意义”一章回答了“为什么而战”。这一章追问：为谁而战，谁是“我们”，谁是“他们”？</w:t>
      </w:r>
    </w:p>
    <w:p>
      <w:pPr>
        <w:spacing w:line="360" w:lineRule="auto"/>
        <w:ind w:firstLine="482"/>
      </w:pPr>
      <w:r>
        <w:rPr>
          <w:rFonts w:ascii="Times New Roman" w:hAnsi="Times New Roman" w:eastAsia="宋体"/>
          <w:b w:val="0"/>
          <w:sz w:val="24"/>
        </w:rPr>
        <w:t>归属可以被理解为群体认同方面的心理边界，它所对应的就是“我们是谁、他们是谁”的问题。这种归属感并不是天然就存在的，而是经由制度安排、教育过程、共同经历以及文化方面的叙事所慢慢塑造出来的。它的主要功能在于能降低协作所需要的成本：当人们认可“我们是一伙的”时候，信任、付出与听从就变得比较自然；当这种归属感减弱或消失，军队可能出现涣散，统治权力会丧失其正当性，社会也容易走向割裂。</w:t>
      </w:r>
    </w:p>
    <w:p>
      <w:pPr>
        <w:spacing w:line="360" w:lineRule="auto"/>
        <w:ind w:firstLine="482"/>
      </w:pPr>
      <w:r>
        <w:rPr>
          <w:rFonts w:ascii="Times New Roman" w:hAnsi="Times New Roman" w:eastAsia="宋体"/>
          <w:b w:val="0"/>
          <w:sz w:val="24"/>
        </w:rPr>
        <w:t>归属和忠诚并不是相同的概念。忠诚是指对某个具体对象的长久约定，归属则是对群体身份方面的认可。忠诚是可以发生转移的，归属却只能被人们重新做出界定——而这一过程往往需要经过一代人的时间。</w:t>
      </w:r>
    </w:p>
    <w:p>
      <w:pPr>
        <w:spacing w:line="360" w:lineRule="auto"/>
        <w:ind w:firstLine="482"/>
      </w:pPr>
      <w:r>
        <w:rPr>
          <w:rFonts w:ascii="Times New Roman" w:hAnsi="Times New Roman" w:eastAsia="宋体"/>
          <w:b w:val="0"/>
          <w:sz w:val="24"/>
        </w:rPr>
        <w:t>“为什么”所询问的是理由，“为谁”所询问的是身份。理由是可以拿来劝服他人的，身份却只能去认同。一场讲话或许可以让你听得情绪涌动，可真正能让你去拼上性命的，往往就只是“自己人”这三个字。</w:t>
      </w:r>
    </w:p>
    <w:p>
      <w:pPr>
        <w:spacing w:line="360" w:lineRule="auto"/>
        <w:ind w:firstLine="482"/>
      </w:pPr>
      <w:r>
        <w:rPr>
          <w:rFonts w:ascii="Times New Roman" w:hAnsi="Times New Roman" w:eastAsia="宋体"/>
          <w:b w:val="0"/>
          <w:sz w:val="24"/>
        </w:rPr>
        <w:t>关于归属，其关键的问题是：“我属于谁？”</w:t>
      </w:r>
    </w:p>
    <w:p>
      <w:pPr>
        <w:spacing w:before="200" w:after="120"/>
      </w:pPr>
      <w:r>
        <w:rPr>
          <w:rFonts w:ascii="SimHei" w:hAnsi="SimHei" w:eastAsia="黑体"/>
          <w:b/>
          <w:sz w:val="26"/>
        </w:rPr>
        <w:t>一、归属是什么：暴力的组织化前提</w:t>
      </w:r>
    </w:p>
    <w:p>
      <w:pPr>
        <w:spacing w:line="360" w:lineRule="auto"/>
        <w:ind w:firstLine="482"/>
      </w:pPr>
      <w:r>
        <w:rPr>
          <w:rFonts w:ascii="Times New Roman" w:hAnsi="Times New Roman" w:eastAsia="宋体"/>
          <w:b w:val="0"/>
          <w:sz w:val="24"/>
        </w:rPr>
        <w:t>首先说明一个冷酷但确实存在的状况：绝大多数人在天性方面，通常都是不太愿意去结束他人生命的。</w:t>
      </w:r>
    </w:p>
    <w:p>
      <w:pPr>
        <w:spacing w:line="360" w:lineRule="auto"/>
        <w:ind w:firstLine="482"/>
      </w:pPr>
      <w:r>
        <w:rPr>
          <w:rFonts w:ascii="Times New Roman" w:hAnsi="Times New Roman" w:eastAsia="宋体"/>
          <w:b w:val="0"/>
          <w:sz w:val="24"/>
        </w:rPr>
        <w:t>从事军事研究的人员曾经注意到一个较为普遍的情况（该发现来自马歇尔的“开火比率”相关研究，其采用的方法与统计资料在学术领域存在争论，不过这一现象本身被广泛提及）：在真实的作战环境里，有相当数量的士兵会下意识地让枪口向上偏移。对于一个人来说，要去对准毫无交集的同类按下扳机，是必须跨越极强的心理层面的障碍的。</w:t>
      </w:r>
    </w:p>
    <w:p>
      <w:pPr>
        <w:spacing w:line="360" w:lineRule="auto"/>
        <w:ind w:firstLine="482"/>
      </w:pPr>
      <w:r>
        <w:rPr>
          <w:rFonts w:ascii="Times New Roman" w:hAnsi="Times New Roman" w:eastAsia="宋体"/>
          <w:b w:val="0"/>
          <w:sz w:val="24"/>
        </w:rPr>
        <w:t>那么，战争这种事情是怎么出现的？它是依靠群体认同才产生的。</w:t>
      </w:r>
    </w:p>
    <w:p>
      <w:pPr>
        <w:spacing w:line="360" w:lineRule="auto"/>
        <w:ind w:firstLine="482"/>
      </w:pPr>
      <w:r>
        <w:rPr>
          <w:rFonts w:ascii="Times New Roman" w:hAnsi="Times New Roman" w:eastAsia="宋体"/>
          <w:b w:val="0"/>
          <w:sz w:val="24"/>
        </w:rPr>
        <w:t>群体认同完成了一件最为核心的事情：它把人分成了“我们”与“他们”这两个部分。当区分的界限形成之后，对于暴力的界定也就随之改变了。去消灭“他们”并不等同于杀害人类，而是被看作守护“我们”的行为。敌意不一定是个人的情绪，但防线必然属于集体。你扣动扳机，是为了身后的人，而不是为了面前的人。</w:t>
      </w:r>
    </w:p>
    <w:p>
      <w:pPr>
        <w:spacing w:line="360" w:lineRule="auto"/>
        <w:ind w:firstLine="482"/>
      </w:pPr>
      <w:r>
        <w:rPr>
          <w:rFonts w:ascii="Times New Roman" w:hAnsi="Times New Roman" w:eastAsia="宋体"/>
          <w:b w:val="0"/>
          <w:sz w:val="24"/>
        </w:rPr>
        <w:t>从这一角度来讲，群体认同可以说是暴力走向组织化的入场条件：假如缺少它，暴力就仅仅是街头上零散的侵害行为；而一旦具备它，许多人的力量才能被整编为军队、排布为战阵、并记录进历史。在动员的流程中，首要的步骤为什么不是发放武器，而是确立边界。需要先讲明白“我们是谁”，然后再说明“他们是谁”。至于武器，那是后续环节的事情。</w:t>
      </w:r>
    </w:p>
    <w:p>
      <w:pPr>
        <w:spacing w:before="200" w:after="120"/>
      </w:pPr>
      <w:r>
        <w:rPr>
          <w:rFonts w:ascii="SimHei" w:hAnsi="SimHei" w:eastAsia="黑体"/>
          <w:b/>
          <w:sz w:val="26"/>
        </w:rPr>
        <w:t>二、归属的三种形态</w:t>
      </w:r>
    </w:p>
    <w:p>
      <w:pPr>
        <w:spacing w:line="360" w:lineRule="auto"/>
        <w:ind w:firstLine="482"/>
      </w:pPr>
      <w:r>
        <w:rPr>
          <w:rFonts w:ascii="Times New Roman" w:hAnsi="Times New Roman" w:eastAsia="宋体"/>
          <w:b w:val="0"/>
          <w:sz w:val="24"/>
        </w:rPr>
        <w:t>第一种情形：基于血缘的归属：宗族、部落、族群。你归属于你的家族、你的部落、你的族群，仅仅是因为你出生在那样的群体里面。</w:t>
      </w:r>
    </w:p>
    <w:p>
      <w:pPr>
        <w:spacing w:line="360" w:lineRule="auto"/>
        <w:ind w:firstLine="482"/>
      </w:pPr>
      <w:r>
        <w:rPr>
          <w:rFonts w:ascii="Times New Roman" w:hAnsi="Times New Roman" w:eastAsia="宋体"/>
          <w:b w:val="0"/>
          <w:sz w:val="24"/>
        </w:rPr>
        <w:t>温泉关：三百人为了“斯巴达”这三个字而牺牲。</w:t>
      </w:r>
    </w:p>
    <w:p>
      <w:pPr>
        <w:spacing w:line="360" w:lineRule="auto"/>
        <w:ind w:firstLine="482"/>
      </w:pPr>
      <w:r>
        <w:rPr>
          <w:rFonts w:ascii="Times New Roman" w:hAnsi="Times New Roman" w:eastAsia="宋体"/>
          <w:b w:val="0"/>
          <w:sz w:val="24"/>
        </w:rPr>
        <w:t>在公元前480年的时候，波斯的大队伍逼近边境，希腊各个城邦组成的联合队伍在温泉关一带布置防守。当后退的道路被敌人包围、联军的主要力量向后撤离的时候，斯巴达的国王列奥尼达带领三百名斯巴达武士以及自愿留下来的一批七百名特斯皮亚人负责掩护，最后所有的人都失去了生命。</w:t>
      </w:r>
    </w:p>
    <w:p>
      <w:pPr>
        <w:spacing w:line="360" w:lineRule="auto"/>
        <w:ind w:firstLine="482"/>
      </w:pPr>
      <w:r>
        <w:rPr>
          <w:rFonts w:ascii="Times New Roman" w:hAnsi="Times New Roman" w:eastAsia="宋体"/>
          <w:b w:val="0"/>
          <w:sz w:val="24"/>
        </w:rPr>
        <w:t>这一批三百人难道不清楚自己会死吗？他们当然是明白的。斯巴达的武士从年幼时接受的培养就是“要么拿着盾牌返回，要么被放在盾牌上抬回来”。他们做出留下的选择，并不是在算过成功的可能性之后才下的决定。“斯巴达人”这样的身份早已把答案写好了。选择逃走的人便不再能算作斯巴达人，而失去这一层身份，比起死亡来更加让人难以承受。</w:t>
      </w:r>
    </w:p>
    <w:p>
      <w:pPr>
        <w:spacing w:line="360" w:lineRule="auto"/>
        <w:ind w:firstLine="482"/>
      </w:pPr>
      <w:r>
        <w:rPr>
          <w:rFonts w:ascii="Times New Roman" w:hAnsi="Times New Roman" w:eastAsia="宋体"/>
          <w:b w:val="0"/>
          <w:sz w:val="24"/>
        </w:rPr>
        <w:t>基于血缘的归属所具备的作用，在于它不需要去证明。但也正是由于不需要证明，它也就没法商量。波斯人可以去用利益换取希腊方面的叛变者，却换不来一个愿意抛弃“斯巴达人”身份的武士。最为深厚的归属，是不讨价还价的。</w:t>
      </w:r>
    </w:p>
    <w:p>
      <w:pPr>
        <w:spacing w:line="360" w:lineRule="auto"/>
        <w:ind w:firstLine="482"/>
      </w:pPr>
      <w:r>
        <w:rPr>
          <w:rFonts w:ascii="Times New Roman" w:hAnsi="Times New Roman" w:eastAsia="宋体"/>
          <w:b w:val="0"/>
          <w:sz w:val="24"/>
        </w:rPr>
        <w:t>第二种情形：基于理念的归属：宗教、意识形态、价值观念。当你不是由于“出生背景”而是由于“内心信仰”而产生归属的时候，就到达了理念归属的层面。参与十字军东征的战士为了基督教而战斗，苏联的兵士为了“苏维埃”而战斗，美国的军人为了“自由”而战斗。</w:t>
      </w:r>
    </w:p>
    <w:p>
      <w:pPr>
        <w:spacing w:line="360" w:lineRule="auto"/>
        <w:ind w:firstLine="482"/>
      </w:pPr>
      <w:r>
        <w:rPr>
          <w:rFonts w:ascii="Times New Roman" w:hAnsi="Times New Roman" w:eastAsia="宋体"/>
          <w:b w:val="0"/>
          <w:sz w:val="24"/>
        </w:rPr>
        <w:t>第三种情形：基于组织的归属：国家、军队、政党。兵士并不归属于那种抽象意义上的“民族”或者“理念”：他归属于一个具体的编号、一面具体的旗帜、一套具体的规矩。</w:t>
      </w:r>
    </w:p>
    <w:p>
      <w:pPr>
        <w:spacing w:line="360" w:lineRule="auto"/>
        <w:ind w:firstLine="482"/>
      </w:pPr>
      <w:r>
        <w:rPr>
          <w:rFonts w:ascii="Times New Roman" w:hAnsi="Times New Roman" w:eastAsia="宋体"/>
          <w:b w:val="0"/>
          <w:sz w:val="24"/>
        </w:rPr>
        <w:t>这三种情形，坚固的程度并不相同。基于血缘的归属最为牢固，因为人没法摆脱自己的出生；基于理念的归属最为强烈，人能为信念比为了亲人走更远的路；基于组织的归属最为切实，可以把本来不认识的人安排进同一个战壕，让“我们”明确到一个连队、一个班组。现代的军队之所以强大，在于能把三种归属叠加起来使用：用民族来讲大道理，用理念来确定走向，用组织来管理平常事务。三条线缠成一股，那么“我们”就既宽阔又真实。</w:t>
      </w:r>
    </w:p>
    <w:p>
      <w:pPr>
        <w:spacing w:before="200" w:after="120"/>
      </w:pPr>
      <w:r>
        <w:rPr>
          <w:rFonts w:ascii="SimHei" w:hAnsi="SimHei" w:eastAsia="黑体"/>
          <w:b/>
          <w:sz w:val="26"/>
        </w:rPr>
        <w:t>三、归属如何被发明：民族国家的三件套</w:t>
      </w:r>
    </w:p>
    <w:p>
      <w:pPr>
        <w:spacing w:line="360" w:lineRule="auto"/>
        <w:ind w:firstLine="482"/>
      </w:pPr>
      <w:r>
        <w:rPr>
          <w:rFonts w:ascii="Times New Roman" w:hAnsi="Times New Roman" w:eastAsia="宋体"/>
          <w:b w:val="0"/>
          <w:sz w:val="24"/>
        </w:rPr>
        <w:t>在人类社会过去很长的时期里，一般老百姓的归属感通常只到达自己村子和当地老爷那里。“法国”或者“德国”对于那时候种地的农民来说，基本只是书本上的说法。把成千上万互不认识的人结合成能一起拼命的“我们”，这是现代国家一项了不起但同样带有风险的创造。</w:t>
      </w:r>
    </w:p>
    <w:p>
      <w:pPr>
        <w:spacing w:line="360" w:lineRule="auto"/>
        <w:ind w:firstLine="482"/>
      </w:pPr>
      <w:r>
        <w:rPr>
          <w:rFonts w:ascii="Times New Roman" w:hAnsi="Times New Roman" w:eastAsia="宋体"/>
          <w:b w:val="0"/>
          <w:sz w:val="24"/>
        </w:rPr>
        <w:t>这个创造主要借助了三样东西：义务参军、国歌与旗帜、以及共享的故事脉络。</w:t>
      </w:r>
    </w:p>
    <w:p>
      <w:pPr>
        <w:spacing w:line="360" w:lineRule="auto"/>
        <w:ind w:firstLine="482"/>
      </w:pPr>
      <w:r>
        <w:rPr>
          <w:rFonts w:ascii="Times New Roman" w:hAnsi="Times New Roman" w:eastAsia="宋体"/>
          <w:b w:val="0"/>
          <w:sz w:val="24"/>
        </w:rPr>
        <w:t>义务参军：将“国王的战事”转为“民众的战事”。</w:t>
      </w:r>
    </w:p>
    <w:p>
      <w:pPr>
        <w:spacing w:line="360" w:lineRule="auto"/>
        <w:ind w:firstLine="482"/>
      </w:pPr>
      <w:r>
        <w:rPr>
          <w:rFonts w:ascii="Times New Roman" w:hAnsi="Times New Roman" w:eastAsia="宋体"/>
          <w:b w:val="0"/>
          <w:sz w:val="24"/>
        </w:rPr>
        <w:t>在1793年的时候，法国革命政府发布了全民参战的通知，说明所有百姓都有责任保护自己的国家。在这之前，打仗是国王找专业当兵的人来做，和种田的老百姓没什么关系。从那以后，上战场的人从“花钱雇的兵”成了“国家的兵”，当兵的人战斗的理由也从“拿钱”变成了“护国”。拿破仑的队伍能在人数、坚持力和不怕死的精神上超过别国老式军队，根本原因不在打法，而是因为每个当兵的都听到这样的说法：你是法兰西的孩子，你是在为自己的国家打仗。</w:t>
      </w:r>
    </w:p>
    <w:p>
      <w:pPr>
        <w:spacing w:line="360" w:lineRule="auto"/>
        <w:ind w:firstLine="482"/>
      </w:pPr>
      <w:r>
        <w:rPr>
          <w:rFonts w:ascii="Times New Roman" w:hAnsi="Times New Roman" w:eastAsia="宋体"/>
          <w:b w:val="0"/>
          <w:sz w:val="24"/>
        </w:rPr>
        <w:t>国歌与旗帜：为那个说不清的集体给一张面孔、一个声响。</w:t>
      </w:r>
    </w:p>
    <w:p>
      <w:pPr>
        <w:spacing w:line="360" w:lineRule="auto"/>
        <w:ind w:firstLine="482"/>
      </w:pPr>
      <w:r>
        <w:rPr>
          <w:rFonts w:ascii="Times New Roman" w:hAnsi="Times New Roman" w:eastAsia="宋体"/>
          <w:b w:val="0"/>
          <w:sz w:val="24"/>
        </w:rPr>
        <w:t>“国家”这东西没法直接看见或碰到，所以治理的一方需要一些标志：比如一面旗、一支曲、一个纪念日、一套课本。法国革命时候出现的《马赛曲》算是很典型的例子。这首歌跟着军队一直唱，把“国家正处在危急里”变成了好几代人共同的感受。当很多人站在同一面旗下面一起唱同一首歌，“我们”就从一个想法变成了能切实感到的东西。</w:t>
      </w:r>
    </w:p>
    <w:p>
      <w:pPr>
        <w:spacing w:line="360" w:lineRule="auto"/>
        <w:ind w:firstLine="482"/>
      </w:pPr>
      <w:r>
        <w:rPr>
          <w:rFonts w:ascii="Times New Roman" w:hAnsi="Times New Roman" w:eastAsia="宋体"/>
          <w:b w:val="0"/>
          <w:sz w:val="24"/>
        </w:rPr>
        <w:t>研究这方面问题的学者安德森把这种现象称为“想象出来的共同体”。一亿个同胞你当然没法每一个都认识，不过你相信他们和你相似，在同一面旗下面因为同一桩事情感到激动。因此不要小看这些标志。旗子不过是块布，歌不过是串调子，然而一支队伍会为了抢回一面旗而整个连队拼光。</w:t>
      </w:r>
    </w:p>
    <w:p>
      <w:pPr>
        <w:spacing w:line="360" w:lineRule="auto"/>
        <w:ind w:firstLine="482"/>
      </w:pPr>
      <w:r>
        <w:rPr>
          <w:rFonts w:ascii="Times New Roman" w:hAnsi="Times New Roman" w:eastAsia="宋体"/>
          <w:b w:val="0"/>
          <w:sz w:val="24"/>
        </w:rPr>
        <w:t>共享的故事：历史课其实是最庞大的训练场。</w:t>
      </w:r>
    </w:p>
    <w:p>
      <w:pPr>
        <w:spacing w:line="360" w:lineRule="auto"/>
        <w:ind w:firstLine="482"/>
      </w:pPr>
      <w:r>
        <w:rPr>
          <w:rFonts w:ascii="Times New Roman" w:hAnsi="Times New Roman" w:eastAsia="宋体"/>
          <w:b w:val="0"/>
          <w:sz w:val="24"/>
        </w:rPr>
        <w:t>哪些人算我们的前辈，哪些人算我们的对手，我们受过什么苦，我们要去往什么方向：这一套说法通过学校、报纸和纪念物一批批传下去、被重复模仿。归属感不是一次就能做好的，它需要人一直去维持。</w:t>
      </w:r>
    </w:p>
    <w:p>
      <w:pPr>
        <w:spacing w:line="360" w:lineRule="auto"/>
        <w:ind w:firstLine="482"/>
      </w:pPr>
      <w:r>
        <w:rPr>
          <w:rFonts w:ascii="Times New Roman" w:hAnsi="Times New Roman" w:eastAsia="宋体"/>
          <w:b w:val="0"/>
          <w:sz w:val="24"/>
        </w:rPr>
        <w:t>归属感是被人为造出来的，这代表它既能被做得特别牢靠，也说明制造它的人需要为此承担后果。弄出“我们”的那些人，也同时弄出了“他们”；前一种带来齐心，后一种引起冲突。这就像一块铜板的正反两面，是没有办法分开的。</w:t>
      </w:r>
    </w:p>
    <w:p>
      <w:pPr>
        <w:spacing w:before="200" w:after="120"/>
      </w:pPr>
      <w:r>
        <w:rPr>
          <w:rFonts w:ascii="SimHei" w:hAnsi="SimHei" w:eastAsia="黑体"/>
          <w:b/>
          <w:sz w:val="26"/>
        </w:rPr>
        <w:t>四、归属的层级与冲突</w:t>
      </w:r>
    </w:p>
    <w:p>
      <w:pPr>
        <w:spacing w:line="360" w:lineRule="auto"/>
        <w:ind w:firstLine="482"/>
      </w:pPr>
      <w:r>
        <w:rPr>
          <w:rFonts w:ascii="Times New Roman" w:hAnsi="Times New Roman" w:eastAsia="宋体"/>
          <w:b w:val="0"/>
          <w:sz w:val="24"/>
        </w:rPr>
        <w:t>人对于归属的认定，从先天来看并不是只有一种的。你可以是家庭、家乡、族群以及国家的一员，可能还归属于某种信念或者某个群体。在较为安定的时期，这些归属之间往往能保持平和的状态。然而，当它们所引导的方向出现分歧的时候，个人便容易陷入一种被拉扯的感受之中。</w:t>
      </w:r>
    </w:p>
    <w:p>
      <w:pPr>
        <w:spacing w:line="360" w:lineRule="auto"/>
        <w:ind w:firstLine="482"/>
      </w:pPr>
      <w:r>
        <w:rPr>
          <w:rFonts w:ascii="Times New Roman" w:hAnsi="Times New Roman" w:eastAsia="宋体"/>
          <w:b w:val="0"/>
          <w:sz w:val="24"/>
        </w:rPr>
        <w:t>美国南北战争：一个国家，两个“我们”。</w:t>
      </w:r>
    </w:p>
    <w:p>
      <w:pPr>
        <w:spacing w:line="360" w:lineRule="auto"/>
        <w:ind w:firstLine="482"/>
      </w:pPr>
      <w:r>
        <w:rPr>
          <w:rFonts w:ascii="Times New Roman" w:hAnsi="Times New Roman" w:eastAsia="宋体"/>
          <w:b w:val="0"/>
          <w:sz w:val="24"/>
        </w:rPr>
        <w:t>图24葛底斯堡（1863）</w:t>
      </w:r>
    </w:p>
    <w:p>
      <w:pPr>
        <w:spacing w:line="360" w:lineRule="auto"/>
        <w:ind w:firstLine="482"/>
      </w:pPr>
      <w:r>
        <w:rPr>
          <w:rFonts w:ascii="Times New Roman" w:hAnsi="Times New Roman" w:eastAsia="宋体"/>
          <w:b w:val="0"/>
          <w:sz w:val="24"/>
        </w:rPr>
        <w:t>双方：米德带领联邦军 vs 李带领邦联军。</w:t>
      </w:r>
    </w:p>
    <w:p>
      <w:pPr>
        <w:spacing w:line="360" w:lineRule="auto"/>
        <w:ind w:firstLine="482"/>
      </w:pPr>
      <w:r>
        <w:rPr>
          <w:rFonts w:ascii="Times New Roman" w:hAnsi="Times New Roman" w:eastAsia="宋体"/>
          <w:b w:val="0"/>
          <w:sz w:val="24"/>
        </w:rPr>
        <w:t>图说：葛底斯堡战役，为南北战争中的转折性事件。</w:t>
      </w:r>
    </w:p>
    <w:p>
      <w:pPr>
        <w:spacing w:line="360" w:lineRule="auto"/>
        <w:ind w:firstLine="482"/>
      </w:pPr>
      <w:r>
        <w:rPr>
          <w:rFonts w:ascii="Times New Roman" w:hAnsi="Times New Roman" w:eastAsia="宋体"/>
          <w:b w:val="0"/>
          <w:sz w:val="24"/>
        </w:rPr>
        <w:t>在1861年的时候，美国出现了分裂的情况。南方的一些州将自己看作“州权”与“南方生活方式”的维护者，而北方则是以保卫联邦的统一作为主张。罗伯特·李可以说是这场分裂里最被人熟知的例子：他并不赞同脱离联邦，对奴隶制度也持反对态度，不过当弗吉尼亚州加入南方阵营之后，他还是选了自己的家乡，并且说过：“我没法抬起手来反对我的本州、我的亲人、我的儿女和我的家”。</w:t>
      </w:r>
    </w:p>
    <w:p>
      <w:pPr>
        <w:spacing w:line="360" w:lineRule="auto"/>
        <w:ind w:firstLine="482"/>
      </w:pPr>
      <w:r>
        <w:rPr>
          <w:rFonts w:ascii="Times New Roman" w:hAnsi="Times New Roman" w:eastAsia="宋体"/>
          <w:b w:val="0"/>
          <w:sz w:val="24"/>
        </w:rPr>
        <w:t>即便是李这样的知名人物，也没法在对两个“我们”的忠诚之间取得平衡。前后四年的战争，使得六十多万人失去了生命。这也就说明了一种情况：在归属的层次出现直接矛盾的时候，人最后所顺从的常常不是最“正确”的归属，而是最“具体”的归属。那种能亲身感受到的故乡，胜过了难以直接感知的联邦。内战所破坏的是归属，其所较量的同样也是归属。</w:t>
      </w:r>
    </w:p>
    <w:p>
      <w:pPr>
        <w:spacing w:before="200" w:after="120"/>
      </w:pPr>
      <w:r>
        <w:rPr>
          <w:rFonts w:ascii="SimHei" w:hAnsi="SimHei" w:eastAsia="黑体"/>
          <w:b/>
          <w:sz w:val="26"/>
        </w:rPr>
        <w:t>五、归属的争夺与瓦解</w:t>
      </w:r>
    </w:p>
    <w:p>
      <w:pPr>
        <w:spacing w:line="360" w:lineRule="auto"/>
        <w:ind w:firstLine="482"/>
      </w:pPr>
      <w:r>
        <w:rPr>
          <w:rFonts w:ascii="Times New Roman" w:hAnsi="Times New Roman" w:eastAsia="宋体"/>
          <w:b w:val="0"/>
          <w:sz w:val="24"/>
        </w:rPr>
        <w:t>所属关系并不是固定不变的，它可以被人们去争夺。在过往的历史过程当中，对于“属于谁”这个问题的定义权力，曾经多次成为各方争夺的对象。当某一方具备资格去界定“我们”的时候，也就能去召集起“我们”这些人。在冷战的那段时间里，美国和苏联之间曾经争夺关于“理念所属”方面的解释权力：也就是哪一种体制更加进步、更加公平，那么哪一种体制就可以获得支持者。</w:t>
      </w:r>
    </w:p>
    <w:p>
      <w:pPr>
        <w:spacing w:line="360" w:lineRule="auto"/>
        <w:ind w:firstLine="482"/>
      </w:pPr>
      <w:r>
        <w:rPr>
          <w:rFonts w:ascii="Times New Roman" w:hAnsi="Times New Roman" w:eastAsia="宋体"/>
          <w:b w:val="0"/>
          <w:sz w:val="24"/>
        </w:rPr>
        <w:t>所属的关系也不是永远存在的，它同样能被消解掉。到了1991年的时候，苏联发生了分裂，“苏维埃”这一种所属就不存在了，在卫国战争当中由两千七百万人付出生命去维护的集体也就不再有了。在之前的一天你还可能是一名“苏联公民”，而到了第二天，这四个字就已经变成了史书里的一个词语。数量达到千万的人需要在很短的时间里，重新去回应“我归属于哪一个群体”的问题。在所属关系的残迹之上，从来都不缺少准备重新开始建设的人。</w:t>
      </w:r>
    </w:p>
    <w:p>
      <w:pPr>
        <w:spacing w:before="200" w:after="120"/>
      </w:pPr>
      <w:r>
        <w:rPr>
          <w:rFonts w:ascii="SimHei" w:hAnsi="SimHei" w:eastAsia="黑体"/>
          <w:b/>
          <w:sz w:val="26"/>
        </w:rPr>
        <w:t>六、归属的极限</w:t>
      </w:r>
    </w:p>
    <w:p>
      <w:pPr>
        <w:spacing w:line="360" w:lineRule="auto"/>
        <w:ind w:firstLine="482"/>
      </w:pPr>
      <w:r>
        <w:rPr>
          <w:rFonts w:ascii="Times New Roman" w:hAnsi="Times New Roman" w:eastAsia="宋体"/>
          <w:b w:val="0"/>
          <w:sz w:val="24"/>
        </w:rPr>
        <w:t>归属是存在其边界的。当集体向成员要求的，超过了成员愿意付出的上限的时候，这种归属感就会从基础处发生松动。这样的松动能观察到三个具有代表性的节点：逃避兵役、集体抗令、成建制地散掉。</w:t>
      </w:r>
    </w:p>
    <w:p>
      <w:pPr>
        <w:spacing w:line="360" w:lineRule="auto"/>
        <w:ind w:firstLine="482"/>
      </w:pPr>
      <w:r>
        <w:rPr>
          <w:rFonts w:ascii="Times New Roman" w:hAnsi="Times New Roman" w:eastAsia="宋体"/>
          <w:b w:val="0"/>
          <w:sz w:val="24"/>
        </w:rPr>
        <w:t>1917年法军集体抗令：士兵表示“我们守战壕，但不进攻”。</w:t>
      </w:r>
    </w:p>
    <w:p>
      <w:pPr>
        <w:spacing w:line="360" w:lineRule="auto"/>
        <w:ind w:firstLine="482"/>
      </w:pPr>
      <w:r>
        <w:rPr>
          <w:rFonts w:ascii="Times New Roman" w:hAnsi="Times New Roman" w:eastAsia="宋体"/>
          <w:b w:val="0"/>
          <w:sz w:val="24"/>
        </w:rPr>
        <w:t>在1917年的春天，法军总司令尼维尔发起了一场大规模的进攻行动，试图一次性冲破德军的防线。这次行动以惨重失败告终，法军损失了十余万兵力、收获很小。之后，未曾有过先例的情况出现了：有数十个团的士兵不接受进攻的指令，一些部队发生了集体不听从命令的现象。</w:t>
      </w:r>
    </w:p>
    <w:p>
      <w:pPr>
        <w:spacing w:line="360" w:lineRule="auto"/>
        <w:ind w:firstLine="482"/>
      </w:pPr>
      <w:r>
        <w:rPr>
          <w:rFonts w:ascii="Times New Roman" w:hAnsi="Times New Roman" w:eastAsia="宋体"/>
          <w:b w:val="0"/>
          <w:sz w:val="24"/>
        </w:rPr>
        <w:t>不过需要注意士兵们所做的选择：他们不接受进攻任务，但并没有丢下阵地。当德军打过来的时候，他们依旧射击。这不能算作背叛国家，而是对于归属关系的重新商量。士兵们通过行为说明：我们依旧是法国的一份子，但法国不能用我们的性命，去填一个明明知道赢不了的窟窿。</w:t>
      </w:r>
    </w:p>
    <w:p>
      <w:pPr>
        <w:spacing w:line="360" w:lineRule="auto"/>
        <w:ind w:firstLine="482"/>
      </w:pPr>
      <w:r>
        <w:rPr>
          <w:rFonts w:ascii="Times New Roman" w:hAnsi="Times New Roman" w:eastAsia="宋体"/>
          <w:b w:val="0"/>
          <w:sz w:val="24"/>
        </w:rPr>
        <w:t>贝当在接手职务之后，最先处理的不是惩罚，而是调整休假、吃饭以及前线换班的相关制度。先把士兵和军队之间的联系修补好，然后再讨论打仗的事情。这种集体抗令的情况最终慢慢停止了。</w:t>
      </w:r>
    </w:p>
    <w:p>
      <w:pPr>
        <w:spacing w:line="360" w:lineRule="auto"/>
        <w:ind w:firstLine="482"/>
      </w:pPr>
      <w:r>
        <w:rPr>
          <w:rFonts w:ascii="Times New Roman" w:hAnsi="Times New Roman" w:eastAsia="宋体"/>
          <w:b w:val="0"/>
          <w:sz w:val="24"/>
        </w:rPr>
        <w:t>归属并不是没有条件的凭证。士兵把忠心交给集体，是需要集体证明这份忠心没有被浪费掉的。集体抗令不一定是对归属的违背，它通常反映了归属在要求相互的回报。</w:t>
      </w:r>
    </w:p>
    <w:p>
      <w:pPr>
        <w:spacing w:line="360" w:lineRule="auto"/>
        <w:ind w:firstLine="482"/>
      </w:pPr>
      <w:r>
        <w:rPr>
          <w:rFonts w:ascii="Times New Roman" w:hAnsi="Times New Roman" w:eastAsia="宋体"/>
          <w:b w:val="0"/>
          <w:sz w:val="24"/>
        </w:rPr>
        <w:t>1917年俄国：通过离开来表达态度的一百万士兵。</w:t>
      </w:r>
    </w:p>
    <w:p>
      <w:pPr>
        <w:spacing w:line="360" w:lineRule="auto"/>
        <w:ind w:firstLine="482"/>
      </w:pPr>
      <w:r>
        <w:rPr>
          <w:rFonts w:ascii="Times New Roman" w:hAnsi="Times New Roman" w:eastAsia="宋体"/>
          <w:b w:val="0"/>
          <w:sz w:val="24"/>
        </w:rPr>
        <w:t>在同一年，更为彻底的情况在俄国发生了。沙皇政权结束之后，临时政府选择继续参与一战。前线的反应是这样的：士兵们成群地走出战壕，走回自己的家乡。既不是集体抗令，也不是商量，就是简单地走掉——也就是所谓的“用腿投票”。</w:t>
      </w:r>
    </w:p>
    <w:p>
      <w:pPr>
        <w:spacing w:line="360" w:lineRule="auto"/>
        <w:ind w:firstLine="482"/>
      </w:pPr>
      <w:r>
        <w:rPr>
          <w:rFonts w:ascii="Times New Roman" w:hAnsi="Times New Roman" w:eastAsia="宋体"/>
          <w:b w:val="0"/>
          <w:sz w:val="24"/>
        </w:rPr>
        <w:t>他们走掉的原因是比较直接的：本来推动他们打仗的归属感，也就是对沙皇的效忠，已经和沙皇一起不存在了，而新的政权没能提出一个新的“我们”来接住他们。到了年底，一个新的归属办法被提出：“和平、土地、面包”。它准确地碰到了士兵和农民最强烈的愿望。数百万人把忠心放到了这上面，俄国的走向也就此被改变了。</w:t>
      </w:r>
    </w:p>
    <w:p>
      <w:pPr>
        <w:spacing w:before="200" w:after="120"/>
      </w:pPr>
      <w:r>
        <w:rPr>
          <w:rFonts w:ascii="SimHei" w:hAnsi="SimHei" w:eastAsia="黑体"/>
          <w:b/>
          <w:sz w:val="26"/>
        </w:rPr>
        <w:t>七、归属之问与向心律：一个讲“需要”，一个讲“维系”</w:t>
      </w:r>
    </w:p>
    <w:p>
      <w:pPr>
        <w:spacing w:line="360" w:lineRule="auto"/>
        <w:ind w:firstLine="482"/>
      </w:pPr>
      <w:r>
        <w:rPr>
          <w:rFonts w:ascii="Times New Roman" w:hAnsi="Times New Roman" w:eastAsia="宋体"/>
          <w:b w:val="0"/>
          <w:sz w:val="24"/>
        </w:rPr>
        <w:t>在阅读到这个部分的时候，需要把本章与政治六律当中向心律的界限区分清楚。</w:t>
      </w:r>
    </w:p>
    <w:p>
      <w:pPr>
        <w:spacing w:line="360" w:lineRule="auto"/>
        <w:ind w:firstLine="482"/>
      </w:pPr>
      <w:r>
        <w:rPr>
          <w:rFonts w:ascii="Times New Roman" w:hAnsi="Times New Roman" w:eastAsia="宋体"/>
          <w:b w:val="0"/>
          <w:sz w:val="24"/>
        </w:rPr>
        <w:t>向心律所谈论的是政权怎么保持内部的凝聚力，以及怎么避免分裂的力量把组织破坏掉，怎么把不同的力量引导到一致的方向上。这可以说是治理者的手段。</w:t>
      </w:r>
    </w:p>
    <w:p>
      <w:pPr>
        <w:spacing w:line="360" w:lineRule="auto"/>
        <w:ind w:firstLine="482"/>
      </w:pPr>
      <w:r>
        <w:rPr>
          <w:rFonts w:ascii="Times New Roman" w:hAnsi="Times New Roman" w:eastAsia="宋体"/>
          <w:b w:val="0"/>
          <w:sz w:val="24"/>
        </w:rPr>
        <w:t>归属之问探讨的是人为何需要加入到集体当中，为何单独的那种自由没法满足人的内心，以及人为何愿意放弃自己的一部分，去获得一个“我们”。这属于人的本性基础。</w:t>
      </w:r>
    </w:p>
    <w:p>
      <w:pPr>
        <w:spacing w:line="360" w:lineRule="auto"/>
        <w:ind w:firstLine="482"/>
      </w:pPr>
      <w:r>
        <w:rPr>
          <w:rFonts w:ascii="Times New Roman" w:hAnsi="Times New Roman" w:eastAsia="宋体"/>
          <w:b w:val="0"/>
          <w:sz w:val="24"/>
        </w:rPr>
        <w:t>可以这么区别：向心律在意的是共同体不要解体，归属之问研究的则是人为何摆脱不了共同体。团结的办法，政权能去规划；而人对归属的那种天然需要，是规划不出来的，只能去安置。安置得合适，民众就会以生命托付；安置得不合适，民众便会离开这里去寻找别的“我们”。</w:t>
      </w:r>
    </w:p>
    <w:p>
      <w:pPr>
        <w:spacing w:line="360" w:lineRule="auto"/>
        <w:ind w:firstLine="482"/>
      </w:pPr>
      <w:r>
        <w:rPr>
          <w:rFonts w:ascii="Times New Roman" w:hAnsi="Times New Roman" w:eastAsia="宋体"/>
          <w:b w:val="0"/>
          <w:sz w:val="24"/>
        </w:rPr>
        <w:t>（对于政权保持凝聚力的完整说明，可以去看政治六律一章里面“向心律”的那一节。）</w:t>
      </w:r>
    </w:p>
    <w:p>
      <w:pPr>
        <w:spacing w:line="360" w:lineRule="auto"/>
        <w:ind w:firstLine="482"/>
      </w:pPr>
      <w:r>
        <w:rPr>
          <w:rFonts w:ascii="Times New Roman" w:hAnsi="Times New Roman" w:eastAsia="宋体"/>
          <w:b w:val="0"/>
          <w:sz w:val="24"/>
        </w:rPr>
        <w:t>附例：徙木立信——归属的基础是信用。</w:t>
      </w:r>
    </w:p>
    <w:p>
      <w:pPr>
        <w:spacing w:line="360" w:lineRule="auto"/>
        <w:ind w:firstLine="482"/>
      </w:pPr>
      <w:r>
        <w:rPr>
          <w:rFonts w:ascii="Times New Roman" w:hAnsi="Times New Roman" w:eastAsia="宋体"/>
          <w:b w:val="0"/>
          <w:sz w:val="24"/>
        </w:rPr>
        <w:t>在公元前356年的时候，商鞅于秦国开始推行变法。在正式的新法公开之前，他先做了件看上去不大的事：在都城集市的南门竖了一根三丈长的木杆，发出告示说，谁能把它移到北门，就给十金。看热闹的人都觉得好笑：搬一根木头就给十金，官府是不是又在骗人？所以没人去试。当赏钱提到五十金，才有几个壮汉抱着试一试的想法，把木头送去了北门。五十金立刻发了下去，一点没少。秦国的老百姓互相传话：新来的左庶长，说话是算数的。在这之后，商鞅才把新法公之于众。</w:t>
      </w:r>
    </w:p>
    <w:p>
      <w:pPr>
        <w:spacing w:line="360" w:lineRule="auto"/>
        <w:ind w:firstLine="482"/>
      </w:pPr>
      <w:r>
        <w:rPr>
          <w:rFonts w:ascii="Times New Roman" w:hAnsi="Times New Roman" w:eastAsia="宋体"/>
          <w:b w:val="0"/>
          <w:sz w:val="24"/>
        </w:rPr>
        <w:t>那五十金换来的不是一次搬运，而是“令出必行”这四个字的信用积累。归属的基础不是空话，而是信用：集体说话是否算数，关系到个人愿不愿意拿出忠诚。往后秦军“军功爵”能发挥作用，砍一颗头升一级爵位，几十年都如实履行，依靠的正是这处信用基础。（完整战事见附篇一《徙木立信》。）</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归属是个人与共同体之间的联系，它回应的是“我属于哪一个”。归属是暴力形成组织的前提：人只会对“自己人”拿起武器。归属有血缘、理念、组织这三种类别；它可以被创造、被建立、被竞争，也可以被毁坏。归属存在边界：逃兵、反叛与“用脚选择”，是“我们不再是当初的我们”的三个典型情形。归属的基础是信用，徙木立信里的五十金，换的是“令出必行”四个字，换的是秦国百姓对“我们”的信赖。</w:t>
      </w:r>
    </w:p>
    <w:p>
      <w:pPr>
        <w:spacing w:line="360" w:lineRule="auto"/>
        <w:ind w:firstLine="482"/>
      </w:pPr>
      <w:r>
        <w:rPr>
          <w:rFonts w:ascii="Times New Roman" w:hAnsi="Times New Roman" w:eastAsia="宋体"/>
          <w:b w:val="0"/>
          <w:sz w:val="24"/>
        </w:rPr>
        <w:t>动员的开头不是发武器，而是分清楚“我们”与“他们”。</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归属能起到的作用是：说明协作的代价来自哪里——当“我们”定得越明白、信用基础越牢固，信任、付出与听从也就越顺畅。</w:t>
      </w:r>
    </w:p>
    <w:p>
      <w:pPr>
        <w:spacing w:line="360" w:lineRule="auto"/>
        <w:ind w:firstLine="482"/>
      </w:pPr>
      <w:r>
        <w:rPr>
          <w:rFonts w:ascii="Times New Roman" w:hAnsi="Times New Roman" w:eastAsia="宋体"/>
          <w:b w:val="0"/>
          <w:sz w:val="24"/>
        </w:rPr>
        <w:t>归属没法做到的是：它并不保证“有归属感觉就一定会赢”。归属没法取代练习、武器和物资；它也没法判断对错，归属的感觉既能支持正当的事，也能被操控和借用。</w:t>
      </w:r>
    </w:p>
    <w:p>
      <w:pPr>
        <w:spacing w:line="360" w:lineRule="auto"/>
        <w:ind w:firstLine="482"/>
      </w:pPr>
      <w:r>
        <w:rPr>
          <w:rFonts w:ascii="Times New Roman" w:hAnsi="Times New Roman" w:eastAsia="宋体"/>
          <w:b w:val="0"/>
          <w:sz w:val="24"/>
        </w:rPr>
        <w:t>归属感瓦解了怎么办：归属如何制度化、如何维系不散架，那是向心律与“组织”一项的范畴，回看政治六律一章的向心律一节；当群体内部出现根本性的利益分裂时，归属会迅速瓦解，撕裂的账归到本章第六节的极限三时刻。</w:t>
      </w:r>
    </w:p>
    <w:p>
      <w:pPr>
        <w:spacing w:before="360" w:after="240"/>
        <w:jc w:val="center"/>
      </w:pPr>
      <w:r>
        <w:rPr>
          <w:rFonts w:ascii="SimHei" w:hAnsi="SimHei" w:eastAsia="黑体"/>
          <w:b/>
          <w:sz w:val="32"/>
        </w:rPr>
        <w:t>第六十五章 第三问：竞争——我们如何与对手竞争？</w:t>
      </w:r>
    </w:p>
    <w:p>
      <w:pPr>
        <w:spacing w:line="360" w:lineRule="auto"/>
        <w:ind w:firstLine="482"/>
      </w:pPr>
      <w:r>
        <w:rPr>
          <w:rFonts w:ascii="Times New Roman" w:hAnsi="Times New Roman" w:eastAsia="宋体"/>
          <w:b w:val="0"/>
          <w:sz w:val="24"/>
        </w:rPr>
        <w:t>“归属”一章回答了“为谁而战”。这一章回到最根本的问题：竞争本身是什么？</w:t>
      </w:r>
    </w:p>
    <w:p>
      <w:pPr>
        <w:spacing w:line="360" w:lineRule="auto"/>
        <w:ind w:firstLine="482"/>
      </w:pPr>
      <w:r>
        <w:rPr>
          <w:rFonts w:ascii="Times New Roman" w:hAnsi="Times New Roman" w:eastAsia="宋体"/>
          <w:b w:val="0"/>
          <w:sz w:val="24"/>
        </w:rPr>
        <w:t>竞争，指的是多个主体对于有限资源争夺的过程。它具备三种基本的形态。零和竞争，意思是桌面上只有这么一些筹码，你获得的部分就是我失去的部分——战争、市场份额的争夺属于这一种；正和竞争，这一局的牌能越打越大，双方都可以分到新增加出来的部分——贸易、技术方面的竞赛属于这一种；负和竞争，一桌人全都在输，比较的是谁输得更慢一些——军备竞赛、消耗战属于这一种。这三种形态并不是历史进化的阶段，而是在不同的条件、不同的目标之下同时存在的。竞争的性质是由规则、目标以及资源结构来决定的，并不由参与者的意愿所决定。</w:t>
      </w:r>
    </w:p>
    <w:p>
      <w:pPr>
        <w:spacing w:line="360" w:lineRule="auto"/>
        <w:ind w:firstLine="482"/>
      </w:pPr>
      <w:r>
        <w:rPr>
          <w:rFonts w:ascii="Times New Roman" w:hAnsi="Times New Roman" w:eastAsia="宋体"/>
          <w:b w:val="0"/>
          <w:sz w:val="24"/>
        </w:rPr>
        <w:t>竞争并不等同于战争。战争是竞争的一种极端形式，而竞争还包括商业层面的竞争、政治层面的竞争、制度层面的竞争等多种方式。</w:t>
      </w:r>
    </w:p>
    <w:p>
      <w:pPr>
        <w:spacing w:line="360" w:lineRule="auto"/>
        <w:ind w:firstLine="482"/>
      </w:pPr>
      <w:r>
        <w:rPr>
          <w:rFonts w:ascii="Times New Roman" w:hAnsi="Times New Roman" w:eastAsia="宋体"/>
          <w:b w:val="0"/>
          <w:sz w:val="24"/>
        </w:rPr>
        <w:t>意义这一部分回答了“为什么打”，归属回答了“为谁打”。最后的这一问，是回答“怎么赢”的：更确切地讲，是回答“我们如何与对手长期共处、长期较量”的。</w:t>
      </w:r>
    </w:p>
    <w:p>
      <w:pPr>
        <w:spacing w:line="360" w:lineRule="auto"/>
        <w:ind w:firstLine="482"/>
      </w:pPr>
      <w:r>
        <w:rPr>
          <w:rFonts w:ascii="Times New Roman" w:hAnsi="Times New Roman" w:eastAsia="宋体"/>
          <w:b w:val="0"/>
          <w:sz w:val="24"/>
        </w:rPr>
        <w:t>克劳塞维茨讲过：“战争是政治通过另一种手段的继续。”战争的根源是政治，而政治的根源是竞争。第三问绝对不是三问里面最不重要的，相反地，它是整本书的收束之处：前面所讲过的四维、双七量、元三约、十三律、十八法，所有法则最终的运用场景，都落在“竞争”这两个字上面。</w:t>
      </w:r>
    </w:p>
    <w:p>
      <w:pPr>
        <w:spacing w:before="200" w:after="120"/>
      </w:pPr>
      <w:r>
        <w:rPr>
          <w:rFonts w:ascii="SimHei" w:hAnsi="SimHei" w:eastAsia="黑体"/>
          <w:b/>
          <w:sz w:val="26"/>
        </w:rPr>
        <w:t>一、竞争的三个维度</w:t>
      </w:r>
    </w:p>
    <w:p>
      <w:pPr>
        <w:spacing w:line="360" w:lineRule="auto"/>
        <w:ind w:firstLine="482"/>
      </w:pPr>
      <w:r>
        <w:rPr>
          <w:rFonts w:ascii="Times New Roman" w:hAnsi="Times New Roman" w:eastAsia="宋体"/>
          <w:b w:val="0"/>
          <w:sz w:val="24"/>
        </w:rPr>
        <w:t>维度一：军事方面的竞争，是硬实力层面的对抗。哪一个国家的军队作战能力更强、武器设备更为先进、日常训练更为扎实，便能在军事较量当中占据有利的位置。不过，对于军事竞争这个问题来说，它存在一个相当致命的弱点，即其过程是具有消耗性质的。在取得一场胜利的时候，便会消耗掉一部分的资源；倘若连续赢得十场，那么很有可能已经将国家的根本力量给耗损掉了。</w:t>
      </w:r>
    </w:p>
    <w:p>
      <w:pPr>
        <w:spacing w:line="360" w:lineRule="auto"/>
        <w:ind w:firstLine="482"/>
      </w:pPr>
      <w:r>
        <w:rPr>
          <w:rFonts w:ascii="Times New Roman" w:hAnsi="Times New Roman" w:eastAsia="宋体"/>
          <w:b w:val="0"/>
          <w:sz w:val="24"/>
        </w:rPr>
        <w:t>维度二：经济层面的竞争，属于可持续性方面的竞争。军事可以被视作为竞争过程中的计分板，而经济则相当于竞争里的生命值。计分板在某一时间段内处于落后状态是可以接受的，但是生命值绝对不能率先归零。</w:t>
      </w:r>
    </w:p>
    <w:p>
      <w:pPr>
        <w:spacing w:line="360" w:lineRule="auto"/>
        <w:ind w:firstLine="482"/>
      </w:pPr>
      <w:r>
        <w:rPr>
          <w:rFonts w:ascii="Times New Roman" w:hAnsi="Times New Roman" w:eastAsia="宋体"/>
          <w:b w:val="0"/>
          <w:sz w:val="24"/>
        </w:rPr>
        <w:t>维度三：文明维度的较量，是制度与相关价值观之间的比试。冷战能被认为是文明竞争的一种极端表现形式。在长达四十余年的相互对峙当中，两个超级大国之间基本上没有发生直接的武装冲突，然而最终胜负的结果却已经变得清晰。处于最高层次的竞争，是可以做到不需要动用武力的。</w:t>
      </w:r>
    </w:p>
    <w:p>
      <w:pPr>
        <w:spacing w:line="360" w:lineRule="auto"/>
        <w:ind w:firstLine="482"/>
      </w:pPr>
      <w:r>
        <w:rPr>
          <w:rFonts w:ascii="Times New Roman" w:hAnsi="Times New Roman" w:eastAsia="宋体"/>
          <w:b w:val="0"/>
          <w:sz w:val="24"/>
        </w:rPr>
        <w:t>上述三个维度并不是作为并列的可选项而存在，而是呈现出一种相互嵌套的层级关系：军事处于前台位置，经济位于后台，文明则构成底层的基座。当前台所展现的场面再为出色的时候，如果后台出现了补给中断的情况，那么整场演出便无法继续下去；后台即便再为雄厚，倘若底座发生了裂痕，建筑也终究会在日后发生倒塌。</w:t>
      </w:r>
    </w:p>
    <w:p>
      <w:pPr>
        <w:spacing w:before="200" w:after="120"/>
      </w:pPr>
      <w:r>
        <w:rPr>
          <w:rFonts w:ascii="SimHei" w:hAnsi="SimHei" w:eastAsia="黑体"/>
          <w:b/>
          <w:sz w:val="26"/>
        </w:rPr>
        <w:t>二、军事竞争的几种形态：歼灭、消耗、威慑、不战</w:t>
      </w:r>
    </w:p>
    <w:p>
      <w:pPr>
        <w:spacing w:line="360" w:lineRule="auto"/>
        <w:ind w:firstLine="482"/>
      </w:pPr>
      <w:r>
        <w:rPr>
          <w:rFonts w:ascii="Times New Roman" w:hAnsi="Times New Roman" w:eastAsia="宋体"/>
          <w:b w:val="0"/>
          <w:sz w:val="24"/>
        </w:rPr>
        <w:t>在军事竞争的范畴之内，也存在若干常见的类型。这些类型并非依据水平高低而形成的递进关系，而是由于不同的条件与环境，会催生出不一样的形态。</w:t>
      </w:r>
    </w:p>
    <w:p>
      <w:pPr>
        <w:spacing w:line="360" w:lineRule="auto"/>
        <w:ind w:firstLine="482"/>
      </w:pPr>
      <w:r>
        <w:rPr>
          <w:rFonts w:ascii="Times New Roman" w:hAnsi="Times New Roman" w:eastAsia="宋体"/>
          <w:b w:val="0"/>
          <w:sz w:val="24"/>
        </w:rPr>
        <w:t>歼灭战：将对手的存在予以消除。</w:t>
      </w:r>
    </w:p>
    <w:p>
      <w:pPr>
        <w:spacing w:line="360" w:lineRule="auto"/>
        <w:ind w:firstLine="482"/>
      </w:pPr>
      <w:r>
        <w:rPr>
          <w:rFonts w:ascii="Times New Roman" w:hAnsi="Times New Roman" w:eastAsia="宋体"/>
          <w:b w:val="0"/>
          <w:sz w:val="24"/>
        </w:rPr>
        <w:t>以长平之战为例，白起将四十余万赵军士卒坑杀，使得赵国从此难以恢复元气；在坎尼会战中，汉尼拔以劣势兵力包围优势之敌，仅一日之内便令罗马损失数万精锐，以至于罗马的贵族家族普遍服丧。歼灭战的内在逻辑最为彻底，其方式是将对手从局面中完全抹除，如此一来竞争也就随之结束。不过，实施歼灭战所需要的前提与付出的代价都相当高：其前提在于实力差距与作战时机均须合适；而代价则是树立起难以化解的深刻仇恨。</w:t>
      </w:r>
    </w:p>
    <w:p>
      <w:pPr>
        <w:spacing w:line="360" w:lineRule="auto"/>
        <w:ind w:firstLine="482"/>
      </w:pPr>
      <w:r>
        <w:rPr>
          <w:rFonts w:ascii="Times New Roman" w:hAnsi="Times New Roman" w:eastAsia="宋体"/>
          <w:b w:val="0"/>
          <w:sz w:val="24"/>
        </w:rPr>
        <w:t>消耗战：较量哪一方先丧失全部力量。</w:t>
      </w:r>
    </w:p>
    <w:p>
      <w:pPr>
        <w:spacing w:line="360" w:lineRule="auto"/>
        <w:ind w:firstLine="482"/>
      </w:pPr>
      <w:r>
        <w:rPr>
          <w:rFonts w:ascii="Times New Roman" w:hAnsi="Times New Roman" w:eastAsia="宋体"/>
          <w:b w:val="0"/>
          <w:sz w:val="24"/>
        </w:rPr>
        <w:t>第一次世界大战的西线战场，可以被视为消耗战的一种极端表现。战壕、铁丝网与机枪的组合，把发动进攻所需要的成本提升到进攻方无法承担的程度。在1916年的凡尔登战役里，经历了十个月如同绞肉机般的拼杀之后，交战双方的伤亡数字都接近了极限。对于消耗战来说，其实并不存在真正的胜者，仅剩下那相对晚一些倒下的人。</w:t>
      </w:r>
    </w:p>
    <w:p>
      <w:pPr>
        <w:spacing w:line="360" w:lineRule="auto"/>
        <w:ind w:firstLine="482"/>
      </w:pPr>
      <w:r>
        <w:rPr>
          <w:rFonts w:ascii="Times New Roman" w:hAnsi="Times New Roman" w:eastAsia="宋体"/>
          <w:b w:val="0"/>
          <w:sz w:val="24"/>
        </w:rPr>
        <w:t>威慑：使战争得以不必出现。</w:t>
      </w:r>
    </w:p>
    <w:p>
      <w:pPr>
        <w:spacing w:line="360" w:lineRule="auto"/>
        <w:ind w:firstLine="482"/>
      </w:pPr>
      <w:r>
        <w:rPr>
          <w:rFonts w:ascii="Times New Roman" w:hAnsi="Times New Roman" w:eastAsia="宋体"/>
          <w:b w:val="0"/>
          <w:sz w:val="24"/>
        </w:rPr>
        <w:t>核武器改变了这条谱系的走向。当双方都拥有毁灭对方的能力，战争的目的就从“打赢”变成了“不打”。冷战期间美苏核对峙的本质，是用战争的恐怖换取和平。威慑是竞争形态的一次质变：力量的存在目的，头一回从“使用”变成了“不使用”。</w:t>
      </w:r>
    </w:p>
    <w:p>
      <w:pPr>
        <w:spacing w:line="360" w:lineRule="auto"/>
        <w:ind w:firstLine="482"/>
      </w:pPr>
      <w:r>
        <w:rPr>
          <w:rFonts w:ascii="Times New Roman" w:hAnsi="Times New Roman" w:eastAsia="宋体"/>
          <w:b w:val="0"/>
          <w:sz w:val="24"/>
        </w:rPr>
        <w:t>不战而屈人之兵：属于另外一种类型。</w:t>
      </w:r>
    </w:p>
    <w:p>
      <w:pPr>
        <w:spacing w:line="360" w:lineRule="auto"/>
        <w:ind w:firstLine="482"/>
      </w:pPr>
      <w:r>
        <w:rPr>
          <w:rFonts w:ascii="Times New Roman" w:hAnsi="Times New Roman" w:eastAsia="宋体"/>
          <w:b w:val="0"/>
          <w:sz w:val="24"/>
        </w:rPr>
        <w:t>首先应当区分它与威慑之间的界线：这两种方式都追求“不开战”的结果，但威慑依赖同归于尽式的恐惧，而不战靠的是让对手在权衡之后认清利弊；前者可说是基于恐怖的和平，后者则是基于理智的和平。</w:t>
      </w:r>
    </w:p>
    <w:p>
      <w:pPr>
        <w:spacing w:line="360" w:lineRule="auto"/>
        <w:ind w:firstLine="482"/>
      </w:pPr>
      <w:r>
        <w:rPr>
          <w:rFonts w:ascii="Times New Roman" w:hAnsi="Times New Roman" w:eastAsia="宋体"/>
          <w:b w:val="0"/>
          <w:sz w:val="24"/>
        </w:rPr>
        <w:t>《孙子·谋攻篇》在约两千五百年之前，便指出了这类类型的终点所在：“是故百战百胜，非善之善者也；不战而屈人之兵，善之善者也。”需要先澄清一点：孙子原本的意思是“以最小的代价获取胜利”，并非“无需付出代价”——将“不战”理解为“完全不动武”，是后来读者的一种偏离原意的解读。竞争的高明之处，并不在于把竞争消除——因为竞争本身无法被消除，而是在于对竞争的表现形式做出改变。通过格局的塑造、力量的显示、利益的联结以及共识的形成，能让对手在采取行动之前，便推算出“难以取胜、并不划算、并无必要”的结论，进而把竞争限制在不发展为战争的范围内继续开展。</w:t>
      </w:r>
    </w:p>
    <w:p>
      <w:pPr>
        <w:spacing w:line="360" w:lineRule="auto"/>
        <w:ind w:firstLine="482"/>
      </w:pPr>
      <w:r>
        <w:rPr>
          <w:rFonts w:ascii="Times New Roman" w:hAnsi="Times New Roman" w:eastAsia="宋体"/>
          <w:b w:val="0"/>
          <w:sz w:val="24"/>
        </w:rPr>
        <w:t>歼灭、消耗、威慑以及不战，乃是四种同时存在的类型。弱势的一方常常被迫陷入直接对抗，而强者所具有的特征，是拥有能挑选类型的资格。不过需要留意的是：之所以能挑选，恰恰是因为你此前已经向外界证明了自身的实力。</w:t>
      </w:r>
    </w:p>
    <w:p>
      <w:pPr>
        <w:spacing w:before="200" w:after="120"/>
      </w:pPr>
      <w:r>
        <w:rPr>
          <w:rFonts w:ascii="SimHei" w:hAnsi="SimHei" w:eastAsia="黑体"/>
          <w:b/>
          <w:sz w:val="26"/>
        </w:rPr>
        <w:t>三、竞争的方式与对手观</w:t>
      </w:r>
    </w:p>
    <w:p>
      <w:pPr>
        <w:spacing w:line="360" w:lineRule="auto"/>
        <w:ind w:firstLine="482"/>
      </w:pPr>
      <w:r>
        <w:rPr>
          <w:rFonts w:ascii="Times New Roman" w:hAnsi="Times New Roman" w:eastAsia="宋体"/>
          <w:b w:val="0"/>
          <w:sz w:val="24"/>
        </w:rPr>
        <w:t>关于竞争的方法，大致可以分成三种类型。</w:t>
      </w:r>
    </w:p>
    <w:p>
      <w:pPr>
        <w:spacing w:line="360" w:lineRule="auto"/>
        <w:ind w:firstLine="482"/>
      </w:pPr>
      <w:r>
        <w:rPr>
          <w:rFonts w:ascii="Times New Roman" w:hAnsi="Times New Roman" w:eastAsia="宋体"/>
          <w:b w:val="0"/>
          <w:sz w:val="24"/>
        </w:rPr>
        <w:t>零和类型的竞争：一方获利则另一方受损。过去常见的战争便是典型的零和竞争，因为土地的总量存在限制，你所占有的部分也就是我所丧失的部分。</w:t>
      </w:r>
    </w:p>
    <w:p>
      <w:pPr>
        <w:spacing w:line="360" w:lineRule="auto"/>
        <w:ind w:firstLine="482"/>
      </w:pPr>
      <w:r>
        <w:rPr>
          <w:rFonts w:ascii="Times New Roman" w:hAnsi="Times New Roman" w:eastAsia="宋体"/>
          <w:b w:val="0"/>
          <w:sz w:val="24"/>
        </w:rPr>
        <w:t>正和类型的竞争：两方共同获益。在经济方面的竞争里，很多时候属于一种正和博弈，双方的总体福利能同步地增加。</w:t>
      </w:r>
    </w:p>
    <w:p>
      <w:pPr>
        <w:spacing w:line="360" w:lineRule="auto"/>
        <w:ind w:firstLine="482"/>
      </w:pPr>
      <w:r>
        <w:rPr>
          <w:rFonts w:ascii="Times New Roman" w:hAnsi="Times New Roman" w:eastAsia="宋体"/>
          <w:b w:val="0"/>
          <w:sz w:val="24"/>
        </w:rPr>
        <w:t>认知层面的竞争：由谁来设定规则。处于更高阶段的竞争，其核心在于“由谁来确定竞争的规则”。在战后的国际格局中，这一点体现得最为明显：使用何种货币结算、贸易依照什么规范来仲裁、技术方面的标准由谁主要负责制定。这类在规则上的安排，比起一艘艘军舰的调动，更加深远地影响了之后几十年的竞争趋势。</w:t>
      </w:r>
    </w:p>
    <w:p>
      <w:pPr>
        <w:spacing w:line="360" w:lineRule="auto"/>
        <w:ind w:firstLine="482"/>
      </w:pPr>
      <w:r>
        <w:rPr>
          <w:rFonts w:ascii="Times New Roman" w:hAnsi="Times New Roman" w:eastAsia="宋体"/>
          <w:b w:val="0"/>
          <w:sz w:val="24"/>
        </w:rPr>
        <w:t>比竞争方法更为深入的层面，是怎么去看待对方——对于对手的看法，决定了对于竞争的看法。</w:t>
      </w:r>
    </w:p>
    <w:p>
      <w:pPr>
        <w:spacing w:line="360" w:lineRule="auto"/>
        <w:ind w:firstLine="482"/>
      </w:pPr>
      <w:r>
        <w:rPr>
          <w:rFonts w:ascii="Times New Roman" w:hAnsi="Times New Roman" w:eastAsia="宋体"/>
          <w:b w:val="0"/>
          <w:sz w:val="24"/>
        </w:rPr>
        <w:t>在克劳塞维茨的观念里，对手是一位决斗者。他把战争看作“被放大了的决斗”：这是两种意志的直接冲突，每一边都试图让另一边接受自己的主张。这样的对手看法显得冷静且彻底，不过它将竞争的结果限定在了“压制对方”这一种可能之中。</w:t>
      </w:r>
    </w:p>
    <w:p>
      <w:pPr>
        <w:spacing w:line="360" w:lineRule="auto"/>
        <w:ind w:firstLine="482"/>
      </w:pPr>
      <w:r>
        <w:rPr>
          <w:rFonts w:ascii="Times New Roman" w:hAnsi="Times New Roman" w:eastAsia="宋体"/>
          <w:b w:val="0"/>
          <w:sz w:val="24"/>
        </w:rPr>
        <w:t>在孙子的观念中，对手是能被协助成长的对象。《孙子·谋攻篇》有言：“全国为上，破国次之；全军为上，破军次之。”最理想的情形并非毁掉对手，而是使对手的军队、城池与邦国完整地进入自身的秩序。对手并非标靶，若能不通过战斗而取胜，便不要动用武力。</w:t>
      </w:r>
    </w:p>
    <w:p>
      <w:pPr>
        <w:spacing w:line="360" w:lineRule="auto"/>
        <w:ind w:firstLine="482"/>
      </w:pPr>
      <w:r>
        <w:rPr>
          <w:rFonts w:ascii="Times New Roman" w:hAnsi="Times New Roman" w:eastAsia="宋体"/>
          <w:b w:val="0"/>
          <w:sz w:val="24"/>
        </w:rPr>
        <w:t>如今的竞争又向前发展了一步：竞争且合作。相同的两方主体，于某一领域互为对手，于另一领域则为同伴。对手与同伴的身份不再是只能择一，而是可以一同存在、按照不同领域分别处理。</w:t>
      </w:r>
    </w:p>
    <w:p>
      <w:pPr>
        <w:spacing w:line="360" w:lineRule="auto"/>
        <w:ind w:firstLine="482"/>
      </w:pPr>
      <w:r>
        <w:rPr>
          <w:rFonts w:ascii="Times New Roman" w:hAnsi="Times New Roman" w:eastAsia="宋体"/>
          <w:b w:val="0"/>
          <w:sz w:val="24"/>
        </w:rPr>
        <w:t>这三种对于对手的看法难以简单评判优劣，仅存在所适合的情形。但存在一项规律：处于何种竞争状态，便需要配上相应的对手看法。若在歼灭战的情形下谈论竞合，便显得僵化；而在威慑与避战的层面上强调决斗，则是自寻死路。</w:t>
      </w:r>
    </w:p>
    <w:p>
      <w:pPr>
        <w:spacing w:before="200" w:after="120"/>
      </w:pPr>
      <w:r>
        <w:rPr>
          <w:rFonts w:ascii="SimHei" w:hAnsi="SimHei" w:eastAsia="黑体"/>
          <w:b/>
          <w:sz w:val="26"/>
        </w:rPr>
        <w:t>四、竞争如何塑造竞争者</w:t>
      </w:r>
    </w:p>
    <w:p>
      <w:pPr>
        <w:spacing w:line="360" w:lineRule="auto"/>
        <w:ind w:firstLine="482"/>
      </w:pPr>
      <w:r>
        <w:rPr>
          <w:rFonts w:ascii="Times New Roman" w:hAnsi="Times New Roman" w:eastAsia="宋体"/>
          <w:b w:val="0"/>
          <w:sz w:val="24"/>
        </w:rPr>
        <w:t>竞争不仅仅会决定胜负的结果，同时也能对参与其中的人产生改变。当一个人与对手长时间纠缠交手的时候，往往就会在不知不觉间变得和对方越来越相似。</w:t>
      </w:r>
    </w:p>
    <w:p>
      <w:pPr>
        <w:spacing w:line="360" w:lineRule="auto"/>
        <w:ind w:firstLine="482"/>
      </w:pPr>
      <w:r>
        <w:rPr>
          <w:rFonts w:ascii="Times New Roman" w:hAnsi="Times New Roman" w:eastAsia="宋体"/>
          <w:b w:val="0"/>
          <w:sz w:val="24"/>
        </w:rPr>
        <w:t>冷战：一面相互塑造的镜子</w:t>
      </w:r>
    </w:p>
    <w:p>
      <w:pPr>
        <w:spacing w:line="360" w:lineRule="auto"/>
        <w:ind w:firstLine="482"/>
      </w:pPr>
      <w:r>
        <w:rPr>
          <w:rFonts w:ascii="Times New Roman" w:hAnsi="Times New Roman" w:eastAsia="宋体"/>
          <w:b w:val="0"/>
          <w:sz w:val="24"/>
        </w:rPr>
        <w:t>在长达四十五年的冷战期间，美国与苏联均从对方身上，瞥见了自己最不愿意去承认的那些特质。苏联为了能同美国展开世界范围的对抗，构建了一套远远超出其自身经济实力所能支撑的军事系统，将整个国家逐渐带入了过度动员的困境之中。而美国在于那种极权型对手的较量过程里，也持续扩张了安全部门的权力范围，麦卡锡主义阶段所推行的国内政治审查，恰恰是对它自己宣称所反对的那套逻辑的模仿。</w:t>
      </w:r>
    </w:p>
    <w:p>
      <w:pPr>
        <w:spacing w:line="360" w:lineRule="auto"/>
        <w:ind w:firstLine="482"/>
      </w:pPr>
      <w:r>
        <w:rPr>
          <w:rFonts w:ascii="Times New Roman" w:hAnsi="Times New Roman" w:eastAsia="宋体"/>
          <w:b w:val="0"/>
          <w:sz w:val="24"/>
        </w:rPr>
        <w:t>苏联被军备方面的竞赛消耗掉了发展的根本基础；美国虽然取得了冷战的胜利，却也在成功之中生出了单极化的自大心态，这为后来一连串的过度外延行动留下了潜在的问题。军备竞赛属于一种双方均受损的对抗形式：彼时两方都在承受损耗，并不存在真正的获利者。</w:t>
      </w:r>
    </w:p>
    <w:p>
      <w:pPr>
        <w:spacing w:line="360" w:lineRule="auto"/>
        <w:ind w:firstLine="482"/>
      </w:pPr>
      <w:r>
        <w:rPr>
          <w:rFonts w:ascii="Times New Roman" w:hAnsi="Times New Roman" w:eastAsia="宋体"/>
          <w:b w:val="0"/>
          <w:sz w:val="24"/>
        </w:rPr>
        <w:t>如何去挑选对手，在某种意义上就是去选定将来会成为的自己。这里需要补充一个限制条件：关于镜子这一比方，仅能在实力相当的对峙局面下适用。在像蒙古西征那种单方面的压制过程里，欧洲并没有能力映照出蒙古的形象——当对手薄弱到无法对你投以回望的时候，那样一面镜子也就无从谈起了。</w:t>
      </w:r>
    </w:p>
    <w:p>
      <w:pPr>
        <w:spacing w:before="200" w:after="120"/>
      </w:pPr>
      <w:r>
        <w:rPr>
          <w:rFonts w:ascii="SimHei" w:hAnsi="SimHei" w:eastAsia="黑体"/>
          <w:b/>
          <w:sz w:val="26"/>
        </w:rPr>
        <w:t>五、竞争为什么不会消失</w:t>
      </w:r>
    </w:p>
    <w:p>
      <w:pPr>
        <w:spacing w:line="360" w:lineRule="auto"/>
        <w:ind w:firstLine="482"/>
      </w:pPr>
      <w:r>
        <w:rPr>
          <w:rFonts w:ascii="Times New Roman" w:hAnsi="Times New Roman" w:eastAsia="宋体"/>
          <w:b w:val="0"/>
          <w:sz w:val="24"/>
        </w:rPr>
        <w:t>存在四个根本性的原因。对于生存层面的争夺来说：由于资源是有限的，去争取资源可以说是维持生存的本能。在地位层面的竞争方面：人除了争取资源，也会去争取位置、名声以及影响他人的能力。关于文明与制度层面的较量：各种各样的文明有着不一样的看法和安排，而这种不同本身就能成为竞争的来源。在认知层面的角逐上：只要相关的规则还需要被确立，那么“由谁来拍板”这样的竞争就会一直存在。</w:t>
      </w:r>
    </w:p>
    <w:p>
      <w:pPr>
        <w:spacing w:line="360" w:lineRule="auto"/>
        <w:ind w:firstLine="482"/>
      </w:pPr>
      <w:r>
        <w:rPr>
          <w:rFonts w:ascii="Times New Roman" w:hAnsi="Times New Roman" w:eastAsia="宋体"/>
          <w:b w:val="0"/>
          <w:sz w:val="24"/>
        </w:rPr>
        <w:t>竞争的情形并不会彻底不见，不过其展现的方式是能改变的。生意上的竞争从砸铺子抢东西，慢慢变成了拼牌子与效率的做法；国家之间的较量从占土地打服人，转成了拼科技与制度的赛跑。每回有发展的时候，都没有让竞争消失，只是把它从更粗野的样子，提升成了更讲规矩的样子。</w:t>
      </w:r>
    </w:p>
    <w:p>
      <w:pPr>
        <w:spacing w:line="360" w:lineRule="auto"/>
        <w:ind w:firstLine="482"/>
      </w:pPr>
      <w:r>
        <w:rPr>
          <w:rFonts w:ascii="Times New Roman" w:hAnsi="Times New Roman" w:eastAsia="宋体"/>
          <w:b w:val="0"/>
          <w:sz w:val="24"/>
        </w:rPr>
        <w:t>因此，这个“怎么看竞争”的问题，不单单是“我们要怎么去和别家比”，更在于“在眼前这场具体的来回里，应该用你输我赢的法子，还是大家一起好的法子？是拿动武来解决，还是坐下来谈？目的是把对方搞垮，还是把自己往前推？”</w:t>
      </w:r>
    </w:p>
    <w:p>
      <w:pPr>
        <w:spacing w:line="360" w:lineRule="auto"/>
        <w:ind w:firstLine="482"/>
      </w:pPr>
      <w:r>
        <w:rPr>
          <w:rFonts w:ascii="Times New Roman" w:hAnsi="Times New Roman" w:eastAsia="宋体"/>
          <w:b w:val="0"/>
          <w:sz w:val="24"/>
        </w:rPr>
        <w:t>肯承认竞争不会没有，这不算消极，而是一种明白。真正的聪明之处，不在于去想象一个没有竞争的环境，而是在认准竞争长存这个前提下，去挑竞争的方式：能吓住就别硬耗，能不动手就别碰面，能一起好就别只管自己赢。</w:t>
      </w:r>
    </w:p>
    <w:p>
      <w:pPr>
        <w:spacing w:line="360" w:lineRule="auto"/>
        <w:ind w:firstLine="482"/>
      </w:pPr>
      <w:r>
        <w:rPr>
          <w:rFonts w:ascii="Times New Roman" w:hAnsi="Times New Roman" w:eastAsia="宋体"/>
          <w:b w:val="0"/>
          <w:sz w:val="24"/>
        </w:rPr>
        <w:t>三问讲完，与政治六律的关系可以一次算清：意义之问对应价值律——一个问“为什么”，一个经营“怎么让这个为什么不断柴”；归属之问对应向心律——一个问“我是谁”，一个经营“怎么让我们不散伙”；竞争之问对应边界律与外交律——一个问“怎么和对手处”，一个经营“在哪里收手、怎么借别人的力”。合法性律是三问共同的地：意义要被承认才算数，归属要有名分才站得稳，竞争要在规矩内才长久。持重律是三问共同的拍子：意义不能烧太快，归属不能催太急，竞争不能冒进。三问定方向，六律管走路。</w:t>
      </w:r>
    </w:p>
    <w:p>
      <w:pPr>
        <w:spacing w:before="200" w:after="120"/>
      </w:pPr>
      <w:r>
        <w:rPr>
          <w:rFonts w:ascii="SimHei" w:hAnsi="SimHei" w:eastAsia="黑体"/>
          <w:b/>
          <w:sz w:val="26"/>
        </w:rPr>
        <w:t>六、收束全书</w:t>
      </w:r>
    </w:p>
    <w:p>
      <w:pPr>
        <w:spacing w:line="360" w:lineRule="auto"/>
        <w:ind w:firstLine="482"/>
      </w:pPr>
      <w:r>
        <w:rPr>
          <w:rFonts w:ascii="Times New Roman" w:hAnsi="Times New Roman" w:eastAsia="宋体"/>
          <w:b w:val="0"/>
          <w:sz w:val="24"/>
        </w:rPr>
        <w:t>至此，逻辑部全部框架已经走完。我们在此做一次完整的梳理。</w:t>
      </w:r>
    </w:p>
    <w:p>
      <w:pPr>
        <w:spacing w:line="360" w:lineRule="auto"/>
        <w:ind w:firstLine="482"/>
      </w:pPr>
      <w:r>
        <w:rPr>
          <w:rFonts w:ascii="Times New Roman" w:hAnsi="Times New Roman" w:eastAsia="宋体"/>
          <w:b w:val="0"/>
          <w:sz w:val="24"/>
        </w:rPr>
        <w:t>四维坐标——时间、场域、力量、不确定性。它们是认知的起点，战局都可借此定位。四维教你“看清”。</w:t>
      </w:r>
    </w:p>
    <w:p>
      <w:pPr>
        <w:spacing w:line="360" w:lineRule="auto"/>
        <w:ind w:firstLine="482"/>
      </w:pPr>
      <w:r>
        <w:rPr>
          <w:rFonts w:ascii="Times New Roman" w:hAnsi="Times New Roman" w:eastAsia="宋体"/>
          <w:b w:val="0"/>
          <w:sz w:val="24"/>
        </w:rPr>
        <w:t>双七量——军事七量与战略七量。它们是不同尺度上客观存在的影响要素，看清它们是驾驭它们的前提。“量”，教你拆解战局。</w:t>
      </w:r>
    </w:p>
    <w:p>
      <w:pPr>
        <w:spacing w:line="360" w:lineRule="auto"/>
        <w:ind w:firstLine="482"/>
      </w:pPr>
      <w:r>
        <w:rPr>
          <w:rFonts w:ascii="Times New Roman" w:hAnsi="Times New Roman" w:eastAsia="宋体"/>
          <w:b w:val="0"/>
          <w:sz w:val="24"/>
        </w:rPr>
        <w:t>十三律——军事七律与政治六律。它们是从大量战史与竞争案例中提炼的高概率因果规律，有适用边界，也有失效条件。“律”，教你“驾驭”。</w:t>
      </w:r>
    </w:p>
    <w:p>
      <w:pPr>
        <w:spacing w:line="360" w:lineRule="auto"/>
        <w:ind w:firstLine="482"/>
      </w:pPr>
      <w:r>
        <w:rPr>
          <w:rFonts w:ascii="Times New Roman" w:hAnsi="Times New Roman" w:eastAsia="宋体"/>
          <w:b w:val="0"/>
          <w:sz w:val="24"/>
        </w:rPr>
        <w:t>元三约——边际约、均衡约、风险约。它们是各种法则生效的前提约束。“约”，教你守住边界。</w:t>
      </w:r>
    </w:p>
    <w:p>
      <w:pPr>
        <w:spacing w:line="360" w:lineRule="auto"/>
        <w:ind w:firstLine="482"/>
      </w:pPr>
      <w:r>
        <w:rPr>
          <w:rFonts w:ascii="Times New Roman" w:hAnsi="Times New Roman" w:eastAsia="宋体"/>
          <w:b w:val="0"/>
          <w:sz w:val="24"/>
        </w:rPr>
        <w:t>十八法：伐谋、伐交、攻心、斜击、凿缝、切分、合围、诱敌、退势、调虎、绕路、待机、持恒、藏锋、示形、留白、留人、止戈。它们是“律”在实践中的具体招法；其中止戈位置特殊，是全部方法共同的退出条件。</w:t>
      </w:r>
    </w:p>
    <w:p>
      <w:pPr>
        <w:spacing w:line="360" w:lineRule="auto"/>
        <w:ind w:firstLine="482"/>
      </w:pPr>
      <w:r>
        <w:rPr>
          <w:rFonts w:ascii="Times New Roman" w:hAnsi="Times New Roman" w:eastAsia="宋体"/>
          <w:b w:val="0"/>
          <w:sz w:val="24"/>
        </w:rPr>
        <w:t>最后是这三问——意义、归属、竞争。它们不再教你具体的“术”，而是逼你回归“道”的层面：为什么打、为谁打、如何与对手共处。三问，教你“想透”。</w:t>
      </w:r>
    </w:p>
    <w:p>
      <w:pPr>
        <w:spacing w:line="360" w:lineRule="auto"/>
        <w:ind w:firstLine="482"/>
      </w:pPr>
      <w:r>
        <w:rPr>
          <w:rFonts w:ascii="Times New Roman" w:hAnsi="Times New Roman" w:eastAsia="宋体"/>
          <w:b w:val="0"/>
          <w:sz w:val="24"/>
        </w:rPr>
        <w:t>两千五百年前，《孙子·计篇》开篇即说：“兵者，国之大事，死生之地，存亡之道，不可不察也。”“不可不察”的对象，如今早已远超战争本身。它延伸到每一个需要做出关键判断的时刻：国家是否开战、企业是否进入新市场、个人是否改变人生轨道。在需要权衡风险与收益的抉择面前，四维是你的坐标，双七量是你的清单，十三律是你的经验，三问是你的底线。</w:t>
      </w:r>
    </w:p>
    <w:p>
      <w:pPr>
        <w:spacing w:line="360" w:lineRule="auto"/>
        <w:ind w:firstLine="482"/>
      </w:pPr>
      <w:r>
        <w:rPr>
          <w:rFonts w:ascii="Times New Roman" w:hAnsi="Times New Roman" w:eastAsia="宋体"/>
          <w:b w:val="0"/>
          <w:sz w:val="24"/>
        </w:rPr>
        <w:t>看清战争，不是为了发动战争，是为了在每一个需要判断的时刻，做出不至于后悔的选择。</w:t>
      </w:r>
    </w:p>
    <w:p>
      <w:pPr>
        <w:spacing w:before="200" w:after="120"/>
      </w:pPr>
      <w:r>
        <w:rPr>
          <w:rFonts w:ascii="SimHei" w:hAnsi="SimHei" w:eastAsia="黑体"/>
          <w:b/>
          <w:sz w:val="26"/>
        </w:rPr>
        <w:t>检验与边界</w:t>
      </w:r>
    </w:p>
    <w:p>
      <w:pPr>
        <w:spacing w:line="360" w:lineRule="auto"/>
        <w:ind w:firstLine="482"/>
      </w:pPr>
      <w:r>
        <w:rPr>
          <w:rFonts w:ascii="Times New Roman" w:hAnsi="Times New Roman" w:eastAsia="宋体"/>
          <w:b w:val="0"/>
          <w:sz w:val="24"/>
        </w:rPr>
        <w:t>竞争方面的问题能做什么：它可以帮你判断一局竞争的性质：零和、正和还是负和，应该采用战场方式解决还是谈判方式解决，目标是消灭对手还是超越自己。</w:t>
      </w:r>
    </w:p>
    <w:p>
      <w:pPr>
        <w:spacing w:line="360" w:lineRule="auto"/>
        <w:ind w:firstLine="482"/>
      </w:pPr>
      <w:r>
        <w:rPr>
          <w:rFonts w:ascii="Times New Roman" w:hAnsi="Times New Roman" w:eastAsia="宋体"/>
          <w:b w:val="0"/>
          <w:sz w:val="24"/>
        </w:rPr>
        <w:t>竞争方面的问题不能做什么：它并不承诺“竞争完全在掌握之中”。竞争有它自己的演化方式，你纠缠争斗越久，就越会类似你的对手。</w:t>
      </w:r>
    </w:p>
    <w:p>
      <w:pPr>
        <w:spacing w:line="360" w:lineRule="auto"/>
        <w:ind w:firstLine="482"/>
      </w:pPr>
      <w:r>
        <w:rPr>
          <w:rFonts w:ascii="Times New Roman" w:hAnsi="Times New Roman" w:eastAsia="宋体"/>
          <w:b w:val="0"/>
          <w:sz w:val="24"/>
        </w:rPr>
        <w:t>例外情况交给谁处理：怎么从竞争中体面地退出、在什么时候收手，那是止戈与第二部诸多方法的领域；当竞争升级成为生存层面的威胁时，正和与零和的区分便顾不上了——关于生存层面的考量，回到元三约。</w:t>
      </w:r>
    </w:p>
    <w:p>
      <w:pPr>
        <w:spacing w:before="200" w:after="120"/>
      </w:pPr>
      <w:r>
        <w:rPr>
          <w:rFonts w:ascii="SimHei" w:hAnsi="SimHei" w:eastAsia="黑体"/>
          <w:b/>
          <w:sz w:val="26"/>
        </w:rPr>
        <w:t>本章回顾</w:t>
      </w:r>
    </w:p>
    <w:p>
      <w:pPr>
        <w:spacing w:line="360" w:lineRule="auto"/>
        <w:ind w:firstLine="482"/>
      </w:pPr>
      <w:r>
        <w:rPr>
          <w:rFonts w:ascii="Times New Roman" w:hAnsi="Times New Roman" w:eastAsia="宋体"/>
          <w:b w:val="0"/>
          <w:sz w:val="24"/>
        </w:rPr>
        <w:t>对抗性的较量是冲突的根本来源。如果能理解这种较量的本质，便可以真正弄懂冲突的成因。这种较量包含武装、产业和文化的三个层面；而在武装层面的较量里面，又同时存在击溃、磨损、吓阻以及避免直接交锋等几种方式。对于较量这种事情来说，它的巧妙之处并不在于消除较量本身，而是在于对较量方式的挑选。关于对手的看法可以分成三类：克劳塞维茨式的单挑看法、孙武式的完胜看法，以及当代的既竞争又合作看法。当处于某一种较量的方式时，就需要配上与之相应的那种对手看法。较量会塑造出参与较量的人——而选择对手，也就等于在选将来会成为的自己。较量这种现象不会不见，不过它的方式会一直发生变化。</w:t>
      </w:r>
    </w:p>
    <w:p>
      <w:pPr>
        <w:spacing w:line="360" w:lineRule="auto"/>
        <w:ind w:firstLine="482"/>
      </w:pPr>
      <w:r>
        <w:rPr>
          <w:rFonts w:ascii="Times New Roman" w:hAnsi="Times New Roman" w:eastAsia="宋体"/>
          <w:b w:val="0"/>
          <w:sz w:val="24"/>
        </w:rPr>
        <w:t>结语·复盘环</w:t>
      </w:r>
    </w:p>
    <w:p>
      <w:pPr>
        <w:spacing w:line="360" w:lineRule="auto"/>
        <w:ind w:firstLine="482"/>
      </w:pPr>
      <w:r>
        <w:rPr>
          <w:rFonts w:ascii="Times New Roman" w:hAnsi="Times New Roman" w:eastAsia="宋体"/>
          <w:b w:val="0"/>
          <w:sz w:val="24"/>
        </w:rPr>
        <w:t>走完四维定位、双七量诊断、元三约约束校验、十三律原则选择、十八法方案组合——这只是决策的一半。决策的另一半，是反馈。</w:t>
      </w:r>
    </w:p>
    <w:p>
      <w:pPr>
        <w:spacing w:line="360" w:lineRule="auto"/>
        <w:ind w:firstLine="482"/>
      </w:pPr>
      <w:r>
        <w:rPr>
          <w:rFonts w:ascii="Times New Roman" w:hAnsi="Times New Roman" w:eastAsia="宋体"/>
          <w:b w:val="0"/>
          <w:sz w:val="24"/>
        </w:rPr>
        <w:t>在采取了行动之后，所获得的结果和原先预想之间差了多少？这样的差距是从什么地方产生的？下一回又应该怎么去改动？复盘环需要解答五个问题（也就是复盘五环，它和五审都属于风险管控的内容，五审负责事前，五环负责事后）：结果差多少：实际取得的结果和设定目标之间的差距处在什么位置，是属于大方向偏了还是仅仅在程度上有偏离；错在哪一层：是位置没确认好、分析有遗漏、约束判断有误、准则挑得不对，还是手段落实有了差错；哪些假设被证伪：在行动之前那些“我以为”的想法，是被结果支持了还是被推翻了；哪些权重需要调整：下次做分析的时候，哪些因素要看得更重、哪些可以稍微看轻；下一轮修正什么：再碰到差不多的情形，要从哪一个步骤起开始做改变。</w:t>
      </w:r>
    </w:p>
    <w:p>
      <w:pPr>
        <w:spacing w:line="360" w:lineRule="auto"/>
        <w:ind w:firstLine="482"/>
      </w:pPr>
      <w:r>
        <w:rPr>
          <w:rFonts w:ascii="Times New Roman" w:hAnsi="Times New Roman" w:eastAsia="宋体"/>
          <w:b w:val="0"/>
          <w:sz w:val="24"/>
        </w:rPr>
        <w:t>五环都不搞复杂花样，困难之处在于每次都仔细去询问。很多人的复盘停留在第一个问题——胜利了就庆祝，失败了便懊恼，随后按照原样继续前行。这不能算作复盘，而是一种情绪的体现。</w:t>
      </w:r>
    </w:p>
    <w:p>
      <w:pPr>
        <w:spacing w:line="360" w:lineRule="auto"/>
        <w:ind w:firstLine="482"/>
      </w:pPr>
      <w:r>
        <w:rPr>
          <w:rFonts w:ascii="Times New Roman" w:hAnsi="Times New Roman" w:eastAsia="宋体"/>
          <w:b w:val="0"/>
          <w:sz w:val="24"/>
        </w:rPr>
        <w:t>五审所处的位置：它是一个辅助性的环节，同时也是贯穿整个过程的品质筛选器。在目标确立的时候去问“为什么做”；于方法挑选时询问“怎么做合适”；在行动之前问“边界在哪里”“代价谁承担”；到了结果复盘时问“值不值得再做一次”。这五问所管控的是操作层面的风险；而终局里关于价值的问题——意义、归属、竞争——属于三问的范围，并不在五审之中。五审不会代替你去回应具体的事项，它的职责是防止你极为认真地回答了错误的问题。</w:t>
      </w:r>
    </w:p>
    <w:p>
      <w:pPr>
        <w:spacing w:line="360" w:lineRule="auto"/>
        <w:ind w:firstLine="482"/>
      </w:pPr>
      <w:r>
        <w:rPr>
          <w:rFonts w:ascii="Times New Roman" w:hAnsi="Times New Roman" w:eastAsia="宋体"/>
          <w:b w:val="0"/>
          <w:sz w:val="24"/>
        </w:rPr>
        <w:t>当复盘结束之后，重新回到四维定位，从而进入下一轮循环。定位（四维）→诊断（双七量）→校验（元三约）→选择（十三律）→组合（十八法）→审查（五审）→复盘——这七个环节完成以后，再返回定位，闭环到此时便形成了。逻辑部的分析框架，就是上述内容。</w:t>
      </w:r>
    </w:p>
    <w:p>
      <w:pPr>
        <w:spacing w:line="360" w:lineRule="auto"/>
        <w:ind w:firstLine="482"/>
      </w:pPr>
      <w:r>
        <w:rPr>
          <w:rFonts w:ascii="Times New Roman" w:hAnsi="Times New Roman" w:eastAsia="宋体"/>
          <w:b w:val="0"/>
          <w:sz w:val="24"/>
        </w:rPr>
        <w:t>回到战史，再走一遍</w:t>
      </w:r>
    </w:p>
    <w:p>
      <w:pPr>
        <w:spacing w:line="360" w:lineRule="auto"/>
        <w:ind w:firstLine="482"/>
      </w:pPr>
      <w:r>
        <w:rPr>
          <w:rFonts w:ascii="Times New Roman" w:hAnsi="Times New Roman" w:eastAsia="宋体"/>
          <w:b w:val="0"/>
          <w:sz w:val="24"/>
        </w:rPr>
        <w:t>目前，四维、双七量、元三约、十三律都已经掌握在你手中了。在合上这本书以前，让我们重新回到第一部里的那些战役，用新的视角再经历一次——对于每一场，仅点出一句话。</w:t>
      </w:r>
    </w:p>
    <w:p>
      <w:pPr>
        <w:spacing w:line="360" w:lineRule="auto"/>
        <w:ind w:firstLine="482"/>
      </w:pPr>
      <w:r>
        <w:rPr>
          <w:rFonts w:ascii="Times New Roman" w:hAnsi="Times New Roman" w:eastAsia="宋体"/>
          <w:b w:val="0"/>
          <w:sz w:val="24"/>
        </w:rPr>
        <w:t>坎尼：兵力编制的结构计算＋避实击虚＋合围——全局的八比五，被拆成局部的五比八。</w:t>
      </w:r>
    </w:p>
    <w:p>
      <w:pPr>
        <w:spacing w:line="360" w:lineRule="auto"/>
        <w:ind w:firstLine="482"/>
      </w:pPr>
      <w:r>
        <w:rPr>
          <w:rFonts w:ascii="Times New Roman" w:hAnsi="Times New Roman" w:eastAsia="宋体"/>
          <w:b w:val="0"/>
          <w:sz w:val="24"/>
        </w:rPr>
        <w:t>诺曼底：情报通信＋时机节奏——使对手在错误的方向上面坚信了六周，登陆日也就赢了一半。</w:t>
      </w:r>
    </w:p>
    <w:p>
      <w:pPr>
        <w:spacing w:line="360" w:lineRule="auto"/>
        <w:ind w:firstLine="482"/>
      </w:pPr>
      <w:r>
        <w:rPr>
          <w:rFonts w:ascii="Times New Roman" w:hAnsi="Times New Roman" w:eastAsia="宋体"/>
          <w:b w:val="0"/>
          <w:sz w:val="24"/>
        </w:rPr>
        <w:t>阿拉曼：后勤补给——沙漠之狐并非输在战术上面，而是输在被切断的补给线。</w:t>
      </w:r>
    </w:p>
    <w:p>
      <w:pPr>
        <w:spacing w:line="360" w:lineRule="auto"/>
        <w:ind w:firstLine="482"/>
      </w:pPr>
      <w:r>
        <w:rPr>
          <w:rFonts w:ascii="Times New Roman" w:hAnsi="Times New Roman" w:eastAsia="宋体"/>
          <w:b w:val="0"/>
          <w:sz w:val="24"/>
        </w:rPr>
        <w:t>斯大林格勒：士气＋防御效能——指挥链保持完整并不代表军队仍然存活，第六集团军整建制投降的时候，指挥系统还在运行。</w:t>
      </w:r>
    </w:p>
    <w:p>
      <w:pPr>
        <w:spacing w:line="360" w:lineRule="auto"/>
        <w:ind w:firstLine="482"/>
      </w:pPr>
      <w:r>
        <w:rPr>
          <w:rFonts w:ascii="Times New Roman" w:hAnsi="Times New Roman" w:eastAsia="宋体"/>
          <w:b w:val="0"/>
          <w:sz w:val="24"/>
        </w:rPr>
        <w:t>中途岛：情报通信＋速度——信息上的差距等于战役的胜利，决策慢了五分钟等于舰队归零。</w:t>
      </w:r>
    </w:p>
    <w:p>
      <w:pPr>
        <w:spacing w:line="360" w:lineRule="auto"/>
        <w:ind w:firstLine="482"/>
      </w:pPr>
      <w:r>
        <w:rPr>
          <w:rFonts w:ascii="Times New Roman" w:hAnsi="Times New Roman" w:eastAsia="宋体"/>
          <w:b w:val="0"/>
          <w:sz w:val="24"/>
        </w:rPr>
        <w:t>孟良崮：集中＋切分——将对手最强的棋子从棋盘上面单独取出来应对。</w:t>
      </w:r>
    </w:p>
    <w:p>
      <w:pPr>
        <w:spacing w:line="360" w:lineRule="auto"/>
        <w:ind w:firstLine="482"/>
      </w:pPr>
      <w:r>
        <w:rPr>
          <w:rFonts w:ascii="Times New Roman" w:hAnsi="Times New Roman" w:eastAsia="宋体"/>
          <w:b w:val="0"/>
          <w:sz w:val="24"/>
        </w:rPr>
        <w:t>四渡赤水：速度的决策层——你的循环快上一拍，对手便永远在和你的昨天对弈。</w:t>
      </w:r>
    </w:p>
    <w:p>
      <w:pPr>
        <w:spacing w:line="360" w:lineRule="auto"/>
        <w:ind w:firstLine="482"/>
      </w:pPr>
      <w:r>
        <w:rPr>
          <w:rFonts w:ascii="Times New Roman" w:hAnsi="Times New Roman" w:eastAsia="宋体"/>
          <w:b w:val="0"/>
          <w:sz w:val="24"/>
        </w:rPr>
        <w:t>上甘岭：持恒＋士气——表面是防守，实质是把对手拖入“打不下、守不住、耗不起”的消耗局面。</w:t>
      </w:r>
    </w:p>
    <w:p>
      <w:pPr>
        <w:spacing w:line="360" w:lineRule="auto"/>
        <w:ind w:firstLine="482"/>
      </w:pPr>
      <w:r>
        <w:rPr>
          <w:rFonts w:ascii="Times New Roman" w:hAnsi="Times New Roman" w:eastAsia="宋体"/>
          <w:b w:val="0"/>
          <w:sz w:val="24"/>
        </w:rPr>
        <w:t>当这一遍走完之后你会察觉：每场战役都至少触及两三条规律、运用了两三方法——但真正值得记住的，是那些反复出现的搭配。搭配才是算法。</w:t>
      </w:r>
    </w:p>
    <w:p>
      <w:pPr>
        <w:spacing w:line="360" w:lineRule="auto"/>
        <w:ind w:firstLine="482"/>
      </w:pPr>
      <w:r>
        <w:rPr>
          <w:rFonts w:ascii="Times New Roman" w:hAnsi="Times New Roman" w:eastAsia="宋体"/>
          <w:b w:val="0"/>
          <w:sz w:val="24"/>
        </w:rPr>
        <w:t>看清形势，不是拍脑袋的直觉，是可以检验的能力。给你三个标志，自测一下：第一，能不能在纸上列出对手最可能的三种行动路径，并给每条路径标上概率；第二，能不能指出自己体系里最脆弱的两个环节，并说出你打算怎么补；第三，能不能预判最坏的结果，并且确认它在你承受范围之内。三条都答得上来，你才算真正看清了——不是看清了对手，是看清了你自己在这盘棋里的位置。</w:t>
      </w:r>
    </w:p>
    <w:p>
      <w:pPr>
        <w:spacing w:line="360" w:lineRule="auto"/>
        <w:ind w:firstLine="482"/>
      </w:pPr>
      <w:r>
        <w:rPr>
          <w:rFonts w:ascii="Times New Roman" w:hAnsi="Times New Roman" w:eastAsia="宋体"/>
          <w:b w:val="0"/>
          <w:sz w:val="24"/>
        </w:rPr>
        <w:t>所以：看清形势，是变得更强的一部分——看清本身，就是一种强。这句话，你现在可以从三千年的尺度上再读一遍。</w:t>
      </w:r>
    </w:p>
    <w:p>
      <w:pPr>
        <w:spacing w:before="360" w:after="240"/>
        <w:jc w:val="center"/>
      </w:pPr>
      <w:r>
        <w:rPr>
          <w:rFonts w:ascii="SimHei" w:hAnsi="SimHei" w:eastAsia="黑体"/>
          <w:b/>
          <w:sz w:val="32"/>
        </w:rPr>
        <w:t>第六十五章·附章　数字时代的战争法则</w:t>
      </w:r>
    </w:p>
    <w:p>
      <w:pPr>
        <w:spacing w:line="360" w:lineRule="auto"/>
        <w:ind w:firstLine="482"/>
      </w:pPr>
      <w:r>
        <w:rPr>
          <w:rFonts w:ascii="Times New Roman" w:hAnsi="Times New Roman" w:eastAsia="宋体"/>
          <w:b w:val="0"/>
          <w:sz w:val="24"/>
        </w:rPr>
        <w:t>本书全部法则，均提炼自冷兵器到信息化战争的三千年战史。到了算法、无人机与大模型的时代，这些法则还成立吗？这是每一位读者都有权追问的。答案是：法则的内核并未动摇，但三个变量的权重发生了历史性位移。</w:t>
      </w:r>
    </w:p>
    <w:p>
      <w:pPr>
        <w:spacing w:before="200" w:after="120"/>
      </w:pPr>
      <w:r>
        <w:rPr>
          <w:rFonts w:ascii="SimHei" w:hAnsi="SimHei" w:eastAsia="黑体"/>
          <w:b/>
          <w:sz w:val="26"/>
        </w:rPr>
        <w:t>一、信息：从辅助变量升为第一变量</w:t>
      </w:r>
    </w:p>
    <w:p>
      <w:pPr>
        <w:spacing w:line="360" w:lineRule="auto"/>
        <w:ind w:firstLine="482"/>
      </w:pPr>
      <w:r>
        <w:rPr>
          <w:rFonts w:ascii="Times New Roman" w:hAnsi="Times New Roman" w:eastAsia="宋体"/>
          <w:b w:val="0"/>
          <w:sz w:val="24"/>
        </w:rPr>
        <w:t>在双七量的体系里面，信息本来是和另外六个量放在一起并列的。到了数字时代，它才被推到了现在这个位置：依靠卫星和开源的情报手段，能让战场差不多变得清晰可见，根据公开的消息，在俄乌冲突里，商业卫星企业的图像已经大量参与到战场情况的掌握当中。更为深层的变化出现在认知的领域：由算法推荐所形成的信息封闭环境，其本质是一种大范围且自动化的“制造裂痕”，可以在对方普通民众的认知防御上面找到薄弱的地方，并且把事先安排好的内容放进去。信息与心理之间的界限正在逐渐消除，对于认知层面的攻防，已经变成在陆地、海洋、空中、太空、电磁之后新的一处较量空间。</w:t>
      </w:r>
    </w:p>
    <w:p>
      <w:pPr>
        <w:spacing w:before="200" w:after="120"/>
      </w:pPr>
      <w:r>
        <w:rPr>
          <w:rFonts w:ascii="SimHei" w:hAnsi="SimHei" w:eastAsia="黑体"/>
          <w:b/>
          <w:sz w:val="26"/>
        </w:rPr>
        <w:t>二、速度：从物理机动转向决策速度</w:t>
      </w:r>
    </w:p>
    <w:p>
      <w:pPr>
        <w:spacing w:line="360" w:lineRule="auto"/>
        <w:ind w:firstLine="482"/>
      </w:pPr>
      <w:r>
        <w:rPr>
          <w:rFonts w:ascii="Times New Roman" w:hAnsi="Times New Roman" w:eastAsia="宋体"/>
          <w:b w:val="0"/>
          <w:sz w:val="24"/>
        </w:rPr>
        <w:t>速度造成伤害的内在道理，在于破坏对方的决策流程。当大模型能将情报分析从以周为单位缩短到以小时为单位，企业做决定的周期从每月压缩到每天的时候，“快”的含义就被完全改变了：它不再是指军队前进多少距离，而是指“观察—判断—决策—行动”这一整套流程比对方多完成几轮。无人机群体与算法调控相互配合，其实就是速度在数字化时期的一种新表现。</w:t>
      </w:r>
    </w:p>
    <w:p>
      <w:pPr>
        <w:spacing w:before="200" w:after="120"/>
      </w:pPr>
      <w:r>
        <w:rPr>
          <w:rFonts w:ascii="SimHei" w:hAnsi="SimHei" w:eastAsia="黑体"/>
          <w:b/>
          <w:sz w:val="26"/>
        </w:rPr>
        <w:t>三、技术：代差窗口加速生灭</w:t>
      </w:r>
    </w:p>
    <w:p>
      <w:pPr>
        <w:spacing w:line="360" w:lineRule="auto"/>
        <w:ind w:firstLine="482"/>
      </w:pPr>
      <w:r>
        <w:rPr>
          <w:rFonts w:ascii="Times New Roman" w:hAnsi="Times New Roman" w:eastAsia="宋体"/>
          <w:b w:val="0"/>
          <w:sz w:val="24"/>
        </w:rPr>
        <w:t>在数字时代，技术方面的水平差距表现出了三个新的特点：其适用的短暂阶段从三到五年减少到了以月来算的时间（根据公开的报道内容，一种无人机战术在俄乌战场上的有效时间通常不能超过一个季度）；这种差距的产生地方从“单独的设备”变成了“设备乘上算法乘上数据”的组合体；对抗的要求明显下降了，商用的无人机在加上改造零件的时候，就可以使一支实力较弱的队伍拥有以往仅有大国才能具备的空中查看能力。水平差距的规律并没有失去作用，不过它运行的速度提升了约十倍。</w:t>
      </w:r>
    </w:p>
    <w:p>
      <w:pPr>
        <w:spacing w:before="200" w:after="120"/>
      </w:pPr>
      <w:r>
        <w:rPr>
          <w:rFonts w:ascii="SimHei" w:hAnsi="SimHei" w:eastAsia="黑体"/>
          <w:b/>
          <w:sz w:val="26"/>
        </w:rPr>
        <w:t>四、AI时代的决策警示</w:t>
      </w:r>
    </w:p>
    <w:p>
      <w:pPr>
        <w:spacing w:line="360" w:lineRule="auto"/>
        <w:ind w:firstLine="482"/>
      </w:pPr>
      <w:r>
        <w:rPr>
          <w:rFonts w:ascii="Times New Roman" w:hAnsi="Times New Roman" w:eastAsia="宋体"/>
          <w:b w:val="0"/>
          <w:sz w:val="24"/>
        </w:rPr>
        <w:t>最后是对读者的一项提醒。人工智能能用来提供信息、生成计划以及模拟推演，但是不能代替元三约在价值层面的判断：对于算法所推荐的“激进扩张计划”，需要由人去判断其是否越过了边际约；在数据所展示的“形势大好”背后，需要由人去追问短板究竟隐藏于哪个尚未被量化的地方；就模型所给出的“胜率九成”来说，需要由人去辨认剩余的一成是否涉及毁灭性风险。看清“量”的这类工作可以交给机器，而守住“约”的职责在于人。</w:t>
      </w:r>
    </w:p>
    <w:p>
      <w:pPr>
        <w:spacing w:line="360" w:lineRule="auto"/>
        <w:ind w:firstLine="482"/>
      </w:pPr>
      <w:r>
        <w:rPr>
          <w:rFonts w:ascii="Times New Roman" w:hAnsi="Times New Roman" w:eastAsia="宋体"/>
          <w:b w:val="0"/>
          <w:sz w:val="24"/>
        </w:rPr>
        <w:t>三千年过去，武器更迭了一代又一代，核心法则却一直没变。因为它们书写的不是武器，是人性与约束。这就是这本书敢于探讨未来的底气。</w:t>
      </w:r>
    </w:p>
    <w:p>
      <w:r>
        <w:br w:type="page"/>
      </w:r>
    </w:p>
    <w:p>
      <w:r>
        <w:br w:type="page"/>
      </w:r>
    </w:p>
    <w:p>
      <w:pPr>
        <w:spacing w:before="360" w:after="240"/>
        <w:jc w:val="center"/>
      </w:pPr>
      <w:r>
        <w:rPr>
          <w:rFonts w:ascii="SimHei" w:hAnsi="SimHei" w:eastAsia="黑体"/>
          <w:b/>
          <w:sz w:val="32"/>
        </w:rPr>
        <w:t>附篇一：战例选编</w:t>
      </w:r>
    </w:p>
    <w:p>
      <w:pPr>
        <w:spacing w:line="360" w:lineRule="auto"/>
        <w:ind w:firstLine="482"/>
      </w:pPr>
      <w:r>
        <w:rPr>
          <w:rFonts w:ascii="Times New Roman" w:hAnsi="Times New Roman" w:eastAsia="宋体"/>
          <w:b w:val="0"/>
          <w:sz w:val="24"/>
        </w:rPr>
        <w:t>使用说明：本附篇分四个时段（先秦两汉、古代至中世纪、明清、近代至现代），按照时间先后顺序，将全书里的核心战例做了集中收录。这些战例大部分之前已经作为“附例”分散在正文各个章节之中，且承担了特定的分析作用；此外也收录了一部分延伸战例，在这里集中做整理，方便读者在通读全书之后予以延伸查阅。对于正文中已经详细写过的战例（例如拿破仑征俄、中途岛、诺曼底等），本附篇只保留点题句与简单叙述，和正文里的详细分析形成互补，且不再做重复说明。每条的末尾用点题句标出其所支撑的原则与概念，便于按图索骥。</w:t>
      </w:r>
    </w:p>
    <w:p>
      <w:pPr>
        <w:spacing w:line="360" w:lineRule="auto"/>
        <w:ind w:firstLine="482"/>
      </w:pPr>
      <w:r>
        <w:rPr>
          <w:rFonts w:ascii="Times New Roman" w:hAnsi="Times New Roman" w:eastAsia="宋体"/>
          <w:b w:val="0"/>
          <w:sz w:val="24"/>
        </w:rPr>
        <w:t>先秦两汉</w:t>
      </w:r>
    </w:p>
    <w:p>
      <w:pPr>
        <w:spacing w:line="360" w:lineRule="auto"/>
        <w:ind w:firstLine="482"/>
      </w:pPr>
      <w:r>
        <w:rPr>
          <w:rFonts w:ascii="Times New Roman" w:hAnsi="Times New Roman" w:eastAsia="宋体"/>
          <w:b w:val="0"/>
          <w:sz w:val="24"/>
        </w:rPr>
        <w:t>1. 长勺之战（公元前684年）</w:t>
      </w:r>
    </w:p>
    <w:p>
      <w:pPr>
        <w:spacing w:line="360" w:lineRule="auto"/>
        <w:ind w:firstLine="482"/>
      </w:pPr>
      <w:r>
        <w:rPr>
          <w:rFonts w:ascii="Times New Roman" w:hAnsi="Times New Roman" w:eastAsia="宋体"/>
          <w:b w:val="0"/>
          <w:sz w:val="24"/>
        </w:rPr>
        <w:t>曹刿陪同鲁庄公去对抗齐军，在作战过程中始终没有下令进攻，直到齐军三次击鼓且士兵的斗志已经衰弱的时候，他才指挥军队发动攻击，最终在一次战斗里取得了胜利。</w:t>
      </w:r>
    </w:p>
    <w:p>
      <w:pPr>
        <w:spacing w:line="360" w:lineRule="auto"/>
        <w:ind w:firstLine="482"/>
      </w:pPr>
      <w:r>
        <w:rPr>
          <w:rFonts w:ascii="Times New Roman" w:hAnsi="Times New Roman" w:eastAsia="宋体"/>
          <w:b w:val="0"/>
          <w:sz w:val="24"/>
        </w:rPr>
        <w:t>点题：胜利与失败的相对态势，通常会在双方实际交锋之前，便已经一点一点地发生了偏移。</w:t>
      </w:r>
    </w:p>
    <w:p>
      <w:pPr>
        <w:spacing w:before="200" w:after="120"/>
      </w:pPr>
      <w:r>
        <w:rPr>
          <w:rFonts w:ascii="SimHei" w:hAnsi="SimHei" w:eastAsia="黑体"/>
          <w:b/>
          <w:sz w:val="26"/>
        </w:rPr>
        <w:t>图25　长勺之战（公元前684年）</w:t>
      </w:r>
    </w:p>
    <w:p>
      <w:pPr>
        <w:spacing w:before="200" w:after="120"/>
      </w:pPr>
      <w:r>
        <w:rPr>
          <w:rFonts w:ascii="SimHei" w:hAnsi="SimHei" w:eastAsia="黑体"/>
          <w:b/>
          <w:sz w:val="26"/>
        </w:rPr>
        <w:t>双方：曹刿所率领的鲁军与齐军。</w:t>
      </w:r>
    </w:p>
    <w:p>
      <w:pPr>
        <w:spacing w:before="200" w:after="120"/>
      </w:pPr>
      <w:r>
        <w:rPr>
          <w:rFonts w:ascii="SimHei" w:hAnsi="SimHei" w:eastAsia="黑体"/>
          <w:b/>
          <w:sz w:val="26"/>
        </w:rPr>
        <w:t>图说：长勺之战发生在齐鲁长勺之地，且有曹刿论战之情形。</w:t>
      </w:r>
    </w:p>
    <w:p>
      <w:pPr>
        <w:spacing w:line="360" w:lineRule="auto"/>
        <w:ind w:firstLine="482"/>
      </w:pPr>
      <w:r>
        <w:rPr>
          <w:rFonts w:ascii="Times New Roman" w:hAnsi="Times New Roman" w:eastAsia="宋体"/>
          <w:b w:val="0"/>
          <w:sz w:val="24"/>
        </w:rPr>
        <w:t>2. 柏举之战（公元前506年）</w:t>
      </w:r>
    </w:p>
    <w:p>
      <w:pPr>
        <w:spacing w:line="360" w:lineRule="auto"/>
        <w:ind w:firstLine="482"/>
      </w:pPr>
      <w:r>
        <w:rPr>
          <w:rFonts w:ascii="Times New Roman" w:hAnsi="Times New Roman" w:eastAsia="宋体"/>
          <w:b w:val="0"/>
          <w:sz w:val="24"/>
        </w:rPr>
        <w:t>孙武带领三万吴国军队进行长距离的奔袭，经历了五次战斗且全部取得胜利，直接攻破了楚国都城郢城。在兵力处于劣势的情况下获得胜利，从开始到结束不过十几天的时间，就掌握住了一个国家的都城。</w:t>
      </w:r>
    </w:p>
    <w:p>
      <w:pPr>
        <w:spacing w:line="360" w:lineRule="auto"/>
        <w:ind w:firstLine="482"/>
      </w:pPr>
      <w:r>
        <w:rPr>
          <w:rFonts w:ascii="Times New Roman" w:hAnsi="Times New Roman" w:eastAsia="宋体"/>
          <w:b w:val="0"/>
          <w:sz w:val="24"/>
        </w:rPr>
        <w:t>点题：撰写兵书的人，同样能够运用兵书在实际战争中取得胜利。</w:t>
      </w:r>
    </w:p>
    <w:p>
      <w:pPr>
        <w:spacing w:line="360" w:lineRule="auto"/>
        <w:ind w:firstLine="482"/>
      </w:pPr>
      <w:r>
        <w:rPr>
          <w:rFonts w:ascii="Times New Roman" w:hAnsi="Times New Roman" w:eastAsia="宋体"/>
          <w:b w:val="0"/>
          <w:sz w:val="24"/>
        </w:rPr>
        <w:t>3. 马拉松战役（公元前490年）</w:t>
      </w:r>
    </w:p>
    <w:p>
      <w:pPr>
        <w:spacing w:line="360" w:lineRule="auto"/>
        <w:ind w:firstLine="482"/>
      </w:pPr>
      <w:r>
        <w:rPr>
          <w:rFonts w:ascii="Times New Roman" w:hAnsi="Times New Roman" w:eastAsia="宋体"/>
          <w:b w:val="0"/>
          <w:sz w:val="24"/>
        </w:rPr>
        <w:t>波斯君主大流士一世派遣军队进攻希腊，并且在马拉松平原进行了登陆。雅典方面大约一万名重装步兵主动发起攻击，将大约两万人的波斯部队成功击退，在当时创造了一个军事领域的奇迹。</w:t>
      </w:r>
    </w:p>
    <w:p>
      <w:pPr>
        <w:spacing w:line="360" w:lineRule="auto"/>
        <w:ind w:firstLine="482"/>
      </w:pPr>
      <w:r>
        <w:rPr>
          <w:rFonts w:ascii="Times New Roman" w:hAnsi="Times New Roman" w:eastAsia="宋体"/>
          <w:b w:val="0"/>
          <w:sz w:val="24"/>
        </w:rPr>
        <w:t>点题：从时间维度来看，那个具有决定意义的时机，通常要比数量上的兵力优势更加重要。</w:t>
      </w:r>
    </w:p>
    <w:p>
      <w:pPr>
        <w:spacing w:before="200" w:after="120"/>
      </w:pPr>
      <w:r>
        <w:rPr>
          <w:rFonts w:ascii="SimHei" w:hAnsi="SimHei" w:eastAsia="黑体"/>
          <w:b/>
          <w:sz w:val="26"/>
        </w:rPr>
        <w:t>图26　马拉松（公元前490年）</w:t>
      </w:r>
    </w:p>
    <w:p>
      <w:pPr>
        <w:spacing w:before="200" w:after="120"/>
      </w:pPr>
      <w:r>
        <w:rPr>
          <w:rFonts w:ascii="SimHei" w:hAnsi="SimHei" w:eastAsia="黑体"/>
          <w:b/>
          <w:sz w:val="26"/>
        </w:rPr>
        <w:t>双方：米提阿德斯所代表的雅典一方，与大流士所统领的波斯一方。</w:t>
      </w:r>
    </w:p>
    <w:p>
      <w:pPr>
        <w:spacing w:before="200" w:after="120"/>
      </w:pPr>
      <w:r>
        <w:rPr>
          <w:rFonts w:ascii="SimHei" w:hAnsi="SimHei" w:eastAsia="黑体"/>
          <w:b/>
          <w:sz w:val="26"/>
        </w:rPr>
        <w:t>图说：马拉松战役的相关情况为：雅典方面大约一万名重装步兵，击败了波斯方面大约两万人的军队。</w:t>
      </w:r>
    </w:p>
    <w:p>
      <w:pPr>
        <w:spacing w:line="360" w:lineRule="auto"/>
        <w:ind w:firstLine="482"/>
      </w:pPr>
      <w:r>
        <w:rPr>
          <w:rFonts w:ascii="Times New Roman" w:hAnsi="Times New Roman" w:eastAsia="宋体"/>
          <w:b w:val="0"/>
          <w:sz w:val="24"/>
        </w:rPr>
        <w:t>4. 温泉关战役（公元前480年）</w:t>
      </w:r>
    </w:p>
    <w:p>
      <w:pPr>
        <w:spacing w:line="360" w:lineRule="auto"/>
        <w:ind w:firstLine="482"/>
      </w:pPr>
      <w:r>
        <w:rPr>
          <w:rFonts w:ascii="Times New Roman" w:hAnsi="Times New Roman" w:eastAsia="宋体"/>
          <w:b w:val="0"/>
          <w:sz w:val="24"/>
        </w:rPr>
        <w:t>斯巴达的国王列奥尼达率领三百名战士以及大约七千名希腊联军，在温泉关的那一处狭窄通道中，对波斯的大部队进行了为期三天的阻挡。虽然这三百名战士最终全部牺牲，但他们为希腊联军争取到了能够进行重新安排的宝贵时段。</w:t>
      </w:r>
    </w:p>
    <w:p>
      <w:pPr>
        <w:spacing w:line="360" w:lineRule="auto"/>
        <w:ind w:firstLine="482"/>
      </w:pPr>
      <w:r>
        <w:rPr>
          <w:rFonts w:ascii="Times New Roman" w:hAnsi="Times New Roman" w:eastAsia="宋体"/>
          <w:b w:val="0"/>
          <w:sz w:val="24"/>
        </w:rPr>
        <w:t>点题：防御的意义并不在于“守住了地方”，而是在于以最小的代价，将时间这一资源争取到手。</w:t>
      </w:r>
    </w:p>
    <w:p>
      <w:pPr>
        <w:spacing w:before="200" w:after="120"/>
      </w:pPr>
      <w:r>
        <w:rPr>
          <w:rFonts w:ascii="SimHei" w:hAnsi="SimHei" w:eastAsia="黑体"/>
          <w:b/>
          <w:sz w:val="26"/>
        </w:rPr>
        <w:t>图27　温泉关（公元前480年）</w:t>
      </w:r>
    </w:p>
    <w:p>
      <w:pPr>
        <w:spacing w:before="200" w:after="120"/>
      </w:pPr>
      <w:r>
        <w:rPr>
          <w:rFonts w:ascii="SimHei" w:hAnsi="SimHei" w:eastAsia="黑体"/>
          <w:b/>
          <w:sz w:val="26"/>
        </w:rPr>
        <w:t>双方：列奥尼达，来自斯巴达，与薛西斯，来自波斯，形成对抗。</w:t>
      </w:r>
    </w:p>
    <w:p>
      <w:pPr>
        <w:spacing w:before="200" w:after="120"/>
      </w:pPr>
      <w:r>
        <w:rPr>
          <w:rFonts w:ascii="SimHei" w:hAnsi="SimHei" w:eastAsia="黑体"/>
          <w:b/>
          <w:sz w:val="26"/>
        </w:rPr>
        <w:t>图说：温泉关这个地方，三百名斯巴达勇士和希腊联军依靠险要地形进行了为期三天的防守。</w:t>
      </w:r>
    </w:p>
    <w:p>
      <w:pPr>
        <w:spacing w:line="360" w:lineRule="auto"/>
        <w:ind w:firstLine="482"/>
      </w:pPr>
      <w:r>
        <w:rPr>
          <w:rFonts w:ascii="Times New Roman" w:hAnsi="Times New Roman" w:eastAsia="宋体"/>
          <w:b w:val="0"/>
          <w:sz w:val="24"/>
        </w:rPr>
        <w:t>5. 萨拉米斯海战（公元前480年）</w:t>
      </w:r>
    </w:p>
    <w:p>
      <w:pPr>
        <w:spacing w:line="360" w:lineRule="auto"/>
        <w:ind w:firstLine="482"/>
      </w:pPr>
      <w:r>
        <w:rPr>
          <w:rFonts w:ascii="Times New Roman" w:hAnsi="Times New Roman" w:eastAsia="宋体"/>
          <w:b w:val="0"/>
          <w:sz w:val="24"/>
        </w:rPr>
        <w:t>雅典的军队领导人地米斯托克利把波斯的舰队引诱到萨拉米斯海峡的狭窄水道之中，且使得波斯方面在数量上的优势于有限的空间内完全失去作用。希腊一方以三百多艘战船战胜了波斯的数百艘战船。</w:t>
      </w:r>
    </w:p>
    <w:p>
      <w:pPr>
        <w:spacing w:line="360" w:lineRule="auto"/>
        <w:ind w:firstLine="482"/>
      </w:pPr>
      <w:r>
        <w:rPr>
          <w:rFonts w:ascii="Times New Roman" w:hAnsi="Times New Roman" w:eastAsia="宋体"/>
          <w:b w:val="0"/>
          <w:sz w:val="24"/>
        </w:rPr>
        <w:t>点题：空间的根本性质在于“使对手不得不于此处进行交战”。</w:t>
      </w:r>
    </w:p>
    <w:p>
      <w:pPr>
        <w:spacing w:line="360" w:lineRule="auto"/>
        <w:ind w:firstLine="482"/>
      </w:pPr>
      <w:r>
        <w:rPr>
          <w:rFonts w:ascii="Times New Roman" w:hAnsi="Times New Roman" w:eastAsia="宋体"/>
          <w:b w:val="0"/>
          <w:sz w:val="24"/>
        </w:rPr>
        <w:t>6. 徙木立信（约公元前359—前356年）</w:t>
      </w:r>
    </w:p>
    <w:p>
      <w:pPr>
        <w:spacing w:line="360" w:lineRule="auto"/>
        <w:ind w:firstLine="482"/>
      </w:pPr>
      <w:r>
        <w:rPr>
          <w:rFonts w:ascii="Times New Roman" w:hAnsi="Times New Roman" w:eastAsia="宋体"/>
          <w:b w:val="0"/>
          <w:sz w:val="24"/>
        </w:rPr>
        <w:t>在秦国进行改革之前，商鞅曾在都城南门竖立了一根木杆，并且公开表示，若有人能够将其搬运至北门，便给予五十金作为奖励。当时有民众按照所说去做了，且赏金也在当场进行了发放。对于秦国而言，这就初步建立了政令能够严格执行的信任基础。</w:t>
      </w:r>
    </w:p>
    <w:p>
      <w:pPr>
        <w:spacing w:line="360" w:lineRule="auto"/>
        <w:ind w:firstLine="482"/>
      </w:pPr>
      <w:r>
        <w:rPr>
          <w:rFonts w:ascii="Times New Roman" w:hAnsi="Times New Roman" w:eastAsia="宋体"/>
          <w:b w:val="0"/>
          <w:sz w:val="24"/>
        </w:rPr>
        <w:t>点题：那种广泛的忠心，通常是从一次被认真落实的小约定开始产生的。</w:t>
      </w:r>
    </w:p>
    <w:p>
      <w:pPr>
        <w:spacing w:line="360" w:lineRule="auto"/>
        <w:ind w:firstLine="482"/>
      </w:pPr>
      <w:r>
        <w:rPr>
          <w:rFonts w:ascii="Times New Roman" w:hAnsi="Times New Roman" w:eastAsia="宋体"/>
          <w:b w:val="0"/>
          <w:sz w:val="24"/>
        </w:rPr>
        <w:t>7. 桂陵之战与马陵之战（公元前353年、公元前341年）</w:t>
      </w:r>
    </w:p>
    <w:p>
      <w:pPr>
        <w:spacing w:line="360" w:lineRule="auto"/>
        <w:ind w:firstLine="482"/>
      </w:pPr>
      <w:r>
        <w:rPr>
          <w:rFonts w:ascii="Times New Roman" w:hAnsi="Times New Roman" w:eastAsia="宋体"/>
          <w:b w:val="0"/>
          <w:sz w:val="24"/>
        </w:rPr>
        <w:t>孙膑曾两回直接前往大梁以调动魏国军队：头一回是模仿围攻魏都来解救赵国，且在桂陵埋伏并打败了庞涓；第二回是模仿围攻魏都来解救韩国，且在马陵道用“减少灶台数量以引诱敌人”的方法将魏军全部消灭，庞涓选择自刎而亡。</w:t>
      </w:r>
    </w:p>
    <w:p>
      <w:pPr>
        <w:spacing w:line="360" w:lineRule="auto"/>
        <w:ind w:firstLine="482"/>
      </w:pPr>
      <w:r>
        <w:rPr>
          <w:rFonts w:ascii="Times New Roman" w:hAnsi="Times New Roman" w:eastAsia="宋体"/>
          <w:b w:val="0"/>
          <w:sz w:val="24"/>
        </w:rPr>
        <w:t>点题：斜击这种战术的核心精神，是把攻击的重点从“对方希望你去的地方”挪到“对方最担忧你去的地方”。</w:t>
      </w:r>
    </w:p>
    <w:p>
      <w:pPr>
        <w:spacing w:before="200" w:after="120"/>
      </w:pPr>
      <w:r>
        <w:rPr>
          <w:rFonts w:ascii="SimHei" w:hAnsi="SimHei" w:eastAsia="黑体"/>
          <w:b/>
          <w:sz w:val="26"/>
        </w:rPr>
        <w:t>图28　马陵之战（公元前341年）</w:t>
      </w:r>
    </w:p>
    <w:p>
      <w:pPr>
        <w:spacing w:before="200" w:after="120"/>
      </w:pPr>
      <w:r>
        <w:rPr>
          <w:rFonts w:ascii="SimHei" w:hAnsi="SimHei" w:eastAsia="黑体"/>
          <w:b/>
          <w:sz w:val="26"/>
        </w:rPr>
        <w:t>双方：孙膑齐军 vs 庞涓魏军</w:t>
      </w:r>
    </w:p>
    <w:p>
      <w:pPr>
        <w:spacing w:before="200" w:after="120"/>
      </w:pPr>
      <w:r>
        <w:rPr>
          <w:rFonts w:ascii="SimHei" w:hAnsi="SimHei" w:eastAsia="黑体"/>
          <w:b/>
          <w:sz w:val="26"/>
        </w:rPr>
        <w:t>图说：马陵之战：孙膑“减灶诱敌”。</w:t>
      </w:r>
    </w:p>
    <w:p>
      <w:pPr>
        <w:spacing w:line="360" w:lineRule="auto"/>
        <w:ind w:firstLine="482"/>
      </w:pPr>
      <w:r>
        <w:rPr>
          <w:rFonts w:ascii="Times New Roman" w:hAnsi="Times New Roman" w:eastAsia="宋体"/>
          <w:b w:val="0"/>
          <w:sz w:val="24"/>
        </w:rPr>
        <w:t>8. 布匿战争（公元前264—前146年）</w:t>
      </w:r>
    </w:p>
    <w:p>
      <w:pPr>
        <w:spacing w:line="360" w:lineRule="auto"/>
        <w:ind w:firstLine="482"/>
      </w:pPr>
      <w:r>
        <w:rPr>
          <w:rFonts w:ascii="Times New Roman" w:hAnsi="Times New Roman" w:eastAsia="宋体"/>
          <w:b w:val="0"/>
          <w:sz w:val="24"/>
        </w:rPr>
        <w:t>在罗马同迦太基所进行的那三次战争里面，罗马于坎尼在一日之间折损了大概五万人之后，依然没有选择去谈和，且在两年的时间里重新组建起了大约二十五个军团，最后是在扎马这个地方让汉尼拔的进攻势头画上了句号。</w:t>
      </w:r>
    </w:p>
    <w:p>
      <w:pPr>
        <w:spacing w:line="360" w:lineRule="auto"/>
        <w:ind w:firstLine="482"/>
      </w:pPr>
      <w:r>
        <w:rPr>
          <w:rFonts w:ascii="Times New Roman" w:hAnsi="Times New Roman" w:eastAsia="宋体"/>
          <w:b w:val="0"/>
          <w:sz w:val="24"/>
        </w:rPr>
        <w:t>点题：具体的战法可以带来一时的胜利，而整体的体系才能够维持长久的优势。</w:t>
      </w:r>
    </w:p>
    <w:p>
      <w:pPr>
        <w:spacing w:line="360" w:lineRule="auto"/>
        <w:ind w:firstLine="482"/>
      </w:pPr>
      <w:r>
        <w:rPr>
          <w:rFonts w:ascii="Times New Roman" w:hAnsi="Times New Roman" w:eastAsia="宋体"/>
          <w:b w:val="0"/>
          <w:sz w:val="24"/>
        </w:rPr>
        <w:t>9. 巨鹿之战（公元前207年）</w:t>
      </w:r>
    </w:p>
    <w:p>
      <w:pPr>
        <w:spacing w:line="360" w:lineRule="auto"/>
        <w:ind w:firstLine="482"/>
      </w:pPr>
      <w:r>
        <w:rPr>
          <w:rFonts w:ascii="Times New Roman" w:hAnsi="Times New Roman" w:eastAsia="宋体"/>
          <w:b w:val="0"/>
          <w:sz w:val="24"/>
        </w:rPr>
        <w:t>项羽带领楚军渡过漳水之后，把船弄沉且将锅砸烂，每个士兵仅配备三天的干粮，通过不留后路的办法来迫使军人拼死作战，结果在交战中多次获胜，沉重打击了秦朝军队。</w:t>
      </w:r>
    </w:p>
    <w:p>
      <w:pPr>
        <w:spacing w:line="360" w:lineRule="auto"/>
        <w:ind w:firstLine="482"/>
      </w:pPr>
      <w:r>
        <w:rPr>
          <w:rFonts w:ascii="Times New Roman" w:hAnsi="Times New Roman" w:eastAsia="宋体"/>
          <w:b w:val="0"/>
          <w:sz w:val="24"/>
        </w:rPr>
        <w:t>点题：坚定的意志并非通过号召就能产生，而是依靠“不留后路”的相应机制设计所强迫形成的。</w:t>
      </w:r>
    </w:p>
    <w:p>
      <w:pPr>
        <w:spacing w:line="360" w:lineRule="auto"/>
        <w:ind w:firstLine="482"/>
      </w:pPr>
      <w:r>
        <w:rPr>
          <w:rFonts w:ascii="Times New Roman" w:hAnsi="Times New Roman" w:eastAsia="宋体"/>
          <w:b w:val="0"/>
          <w:sz w:val="24"/>
        </w:rPr>
        <w:t>10. 暗度陈仓（公元前206年）</w:t>
      </w:r>
    </w:p>
    <w:p>
      <w:pPr>
        <w:spacing w:line="360" w:lineRule="auto"/>
        <w:ind w:firstLine="482"/>
      </w:pPr>
      <w:r>
        <w:rPr>
          <w:rFonts w:ascii="Times New Roman" w:hAnsi="Times New Roman" w:eastAsia="宋体"/>
          <w:b w:val="0"/>
          <w:sz w:val="24"/>
        </w:rPr>
        <w:t>刘邦获封汉王，被安排迁至汉中。他听取了张良的谋划，在进入蜀地以后，将褒斜栈道烧毁。这一举动是做给项羽看的表态：我不再向东出兵，你可以放心返回东方。过了几个月，韩信着手行动（下面所讲的“明修栈道”情节来自元代戏曲的虚构，正史只记录了烧栈道与走故道，这里借用其结构来说明藏锋）：让樊哙带领老弱兵卒，声势浩大地去修栈道。三百里的栈道，没有几年时间是根本修不成的。章邯等三位秦王由此认为：汉军若想东出，还遥遥无期，因此不必作为重点来防守。</w:t>
      </w:r>
    </w:p>
    <w:p>
      <w:pPr>
        <w:spacing w:line="360" w:lineRule="auto"/>
        <w:ind w:firstLine="482"/>
      </w:pPr>
      <w:r>
        <w:rPr>
          <w:rFonts w:ascii="Times New Roman" w:hAnsi="Times New Roman" w:eastAsia="宋体"/>
          <w:b w:val="0"/>
          <w:sz w:val="24"/>
        </w:rPr>
        <w:t>在众人的关注点都被栈道工程吸引的时候，汉军主力已经顺着陈仓故道悄悄向北，很快拿下陈仓，关中的大门也就这样被打开。章邯匆忙迎战，连续失利，“三秦”区域在一个多月里便换了主人。</w:t>
      </w:r>
    </w:p>
    <w:p>
      <w:pPr>
        <w:spacing w:line="360" w:lineRule="auto"/>
        <w:ind w:firstLine="482"/>
      </w:pPr>
      <w:r>
        <w:rPr>
          <w:rFonts w:ascii="Times New Roman" w:hAnsi="Times New Roman" w:eastAsia="宋体"/>
          <w:b w:val="0"/>
          <w:sz w:val="24"/>
        </w:rPr>
        <w:t>点题：藏锋并非只是简单地“藏”，而是“藏”与“露”的结合。显露出来的那一部分，其作用在于吸引并锁定对方的判断；而隐藏起来的那一部分，则是用来完成关键打击。</w:t>
      </w:r>
    </w:p>
    <w:p>
      <w:pPr>
        <w:spacing w:line="360" w:lineRule="auto"/>
        <w:ind w:firstLine="482"/>
      </w:pPr>
      <w:r>
        <w:rPr>
          <w:rFonts w:ascii="Times New Roman" w:hAnsi="Times New Roman" w:eastAsia="宋体"/>
          <w:b w:val="0"/>
          <w:sz w:val="24"/>
        </w:rPr>
        <w:t>11. 陈平离间计（公元前204年）</w:t>
      </w:r>
    </w:p>
    <w:p>
      <w:pPr>
        <w:spacing w:line="360" w:lineRule="auto"/>
        <w:ind w:firstLine="482"/>
      </w:pPr>
      <w:r>
        <w:rPr>
          <w:rFonts w:ascii="Times New Roman" w:hAnsi="Times New Roman" w:eastAsia="宋体"/>
          <w:b w:val="0"/>
          <w:sz w:val="24"/>
        </w:rPr>
        <w:t>陈平拿出四万金在楚军营中四处传布不实的说法，使得项羽与范增、钟离眜之间的信任出现了裂痕。项羽果然落入了这个圈套，且范增在气愤之下辞去官职返回故乡，在路途之中因背疮发作而离世。项羽从那之后便失去了主要的出谋划策之人，且在大约一年之后的垓下兵败自尽。</w:t>
      </w:r>
    </w:p>
    <w:p>
      <w:pPr>
        <w:spacing w:line="360" w:lineRule="auto"/>
        <w:ind w:firstLine="482"/>
      </w:pPr>
      <w:r>
        <w:rPr>
          <w:rFonts w:ascii="Times New Roman" w:hAnsi="Times New Roman" w:eastAsia="宋体"/>
          <w:b w:val="0"/>
          <w:sz w:val="24"/>
        </w:rPr>
        <w:t>点题：最为巧妙的蒙蔽手段，并非使对方采信虚假的言论，而是让对方在面临真实信息时也不敢予以采信。</w:t>
      </w:r>
    </w:p>
    <w:p>
      <w:pPr>
        <w:spacing w:line="360" w:lineRule="auto"/>
        <w:ind w:firstLine="482"/>
      </w:pPr>
      <w:r>
        <w:rPr>
          <w:rFonts w:ascii="Times New Roman" w:hAnsi="Times New Roman" w:eastAsia="宋体"/>
          <w:b w:val="0"/>
          <w:sz w:val="24"/>
        </w:rPr>
        <w:t>12. 扎马会战（公元前202年）</w:t>
      </w:r>
    </w:p>
    <w:p>
      <w:pPr>
        <w:spacing w:line="360" w:lineRule="auto"/>
        <w:ind w:firstLine="482"/>
      </w:pPr>
      <w:r>
        <w:rPr>
          <w:rFonts w:ascii="Times New Roman" w:hAnsi="Times New Roman" w:eastAsia="宋体"/>
          <w:b w:val="0"/>
          <w:sz w:val="24"/>
        </w:rPr>
        <w:t>罗马的统帅西庇阿在扎马这个地方击败了汉尼拔，且他使用汉尼拔平时习惯采用的包围方式，结束了这位著名将领的传奇经历。迦太基方面战死的人数大约为两万，而罗马一方的伤亡则约在一千五百人左右。</w:t>
      </w:r>
    </w:p>
    <w:p>
      <w:pPr>
        <w:spacing w:line="360" w:lineRule="auto"/>
        <w:ind w:firstLine="482"/>
      </w:pPr>
      <w:r>
        <w:rPr>
          <w:rFonts w:ascii="Times New Roman" w:hAnsi="Times New Roman" w:eastAsia="宋体"/>
          <w:b w:val="0"/>
          <w:sz w:val="24"/>
        </w:rPr>
        <w:t>点题：避实击虚的最高形式，在于将对手最引以为傲的手段转化为其最为致命的缺陷。</w:t>
      </w:r>
    </w:p>
    <w:p>
      <w:pPr>
        <w:spacing w:line="360" w:lineRule="auto"/>
        <w:ind w:firstLine="482"/>
      </w:pPr>
      <w:r>
        <w:rPr>
          <w:rFonts w:ascii="Times New Roman" w:hAnsi="Times New Roman" w:eastAsia="宋体"/>
          <w:b w:val="0"/>
          <w:sz w:val="24"/>
        </w:rPr>
        <w:t>13. 李广空营计（约公元前2世纪，汉武帝初年）</w:t>
      </w:r>
    </w:p>
    <w:p>
      <w:pPr>
        <w:spacing w:line="360" w:lineRule="auto"/>
        <w:ind w:firstLine="482"/>
      </w:pPr>
      <w:r>
        <w:rPr>
          <w:rFonts w:ascii="Times New Roman" w:hAnsi="Times New Roman" w:eastAsia="宋体"/>
          <w:b w:val="0"/>
          <w:sz w:val="24"/>
        </w:rPr>
        <w:t>李广带着一百名骑兵外出巡视的时候，忽然碰上匈奴几千人的骑兵队伍。李广没有后退，反而继续向前，他让士兵下马并且卸下马鞍，做出一种像是空营且迷惑对方的模仿疑兵的样子。匈奴方面怀疑可能有埋伏，因而不敢随便发动攻击，到了夜晚便偷偷地撤退离开了。</w:t>
      </w:r>
    </w:p>
    <w:p>
      <w:pPr>
        <w:spacing w:line="360" w:lineRule="auto"/>
        <w:ind w:firstLine="482"/>
      </w:pPr>
      <w:r>
        <w:rPr>
          <w:rFonts w:ascii="Times New Roman" w:hAnsi="Times New Roman" w:eastAsia="宋体"/>
          <w:b w:val="0"/>
          <w:sz w:val="24"/>
        </w:rPr>
        <w:t>点题：你做出的空城模样，对手会替你把它补全。</w:t>
      </w:r>
    </w:p>
    <w:p>
      <w:pPr>
        <w:spacing w:line="360" w:lineRule="auto"/>
        <w:ind w:firstLine="482"/>
      </w:pPr>
      <w:r>
        <w:rPr>
          <w:rFonts w:ascii="Times New Roman" w:hAnsi="Times New Roman" w:eastAsia="宋体"/>
          <w:b w:val="0"/>
          <w:sz w:val="24"/>
        </w:rPr>
        <w:t>古代至中世纪</w:t>
      </w:r>
    </w:p>
    <w:p>
      <w:pPr>
        <w:spacing w:line="360" w:lineRule="auto"/>
        <w:ind w:firstLine="482"/>
      </w:pPr>
      <w:r>
        <w:rPr>
          <w:rFonts w:ascii="Times New Roman" w:hAnsi="Times New Roman" w:eastAsia="宋体"/>
          <w:b w:val="0"/>
          <w:sz w:val="24"/>
        </w:rPr>
        <w:t>14. 官渡之战（公元200年）</w:t>
      </w:r>
    </w:p>
    <w:p>
      <w:pPr>
        <w:spacing w:line="360" w:lineRule="auto"/>
        <w:ind w:firstLine="482"/>
      </w:pPr>
      <w:r>
        <w:rPr>
          <w:rFonts w:ascii="Times New Roman" w:hAnsi="Times New Roman" w:eastAsia="宋体"/>
          <w:b w:val="0"/>
          <w:sz w:val="24"/>
        </w:rPr>
        <w:t>曹操带着大约两万人的队伍，在官渡阻挡袁绍的十万兵马。他亲自带着五千轻装骑兵在夜里攻击乌巢，烧掉了袁绍一万多车粮食。袁绍的部队在一天之内就从原本粮食充足、兵力雄厚的状态，变成没有粮草的队伍，接着整个阵营就瓦解了。</w:t>
      </w:r>
    </w:p>
    <w:p>
      <w:pPr>
        <w:spacing w:line="360" w:lineRule="auto"/>
        <w:ind w:firstLine="482"/>
      </w:pPr>
      <w:r>
        <w:rPr>
          <w:rFonts w:ascii="Times New Roman" w:hAnsi="Times New Roman" w:eastAsia="宋体"/>
          <w:b w:val="0"/>
          <w:sz w:val="24"/>
        </w:rPr>
        <w:t>点题：部队并不只是人数上的多少，部队是每天都需要吃东西的鲜活生命。</w:t>
      </w:r>
    </w:p>
    <w:p>
      <w:pPr>
        <w:spacing w:before="200" w:after="120"/>
      </w:pPr>
      <w:r>
        <w:rPr>
          <w:rFonts w:ascii="SimHei" w:hAnsi="SimHei" w:eastAsia="黑体"/>
          <w:b/>
          <w:sz w:val="26"/>
        </w:rPr>
        <w:t>图29　官渡之战（200年）</w:t>
      </w:r>
    </w:p>
    <w:p>
      <w:pPr>
        <w:spacing w:before="200" w:after="120"/>
      </w:pPr>
      <w:r>
        <w:rPr>
          <w:rFonts w:ascii="SimHei" w:hAnsi="SimHei" w:eastAsia="黑体"/>
          <w:b/>
          <w:sz w:val="26"/>
        </w:rPr>
        <w:t>双方：曹操对阵袁绍。</w:t>
      </w:r>
    </w:p>
    <w:p>
      <w:pPr>
        <w:spacing w:before="200" w:after="120"/>
      </w:pPr>
      <w:r>
        <w:rPr>
          <w:rFonts w:ascii="SimHei" w:hAnsi="SimHei" w:eastAsia="黑体"/>
          <w:b/>
          <w:sz w:val="26"/>
        </w:rPr>
        <w:t>图说：官渡之战当中，曹操对乌巢进行了出人意料的袭击。</w:t>
      </w:r>
    </w:p>
    <w:p>
      <w:pPr>
        <w:spacing w:line="360" w:lineRule="auto"/>
        <w:ind w:firstLine="482"/>
      </w:pPr>
      <w:r>
        <w:rPr>
          <w:rFonts w:ascii="Times New Roman" w:hAnsi="Times New Roman" w:eastAsia="宋体"/>
          <w:b w:val="0"/>
          <w:sz w:val="24"/>
        </w:rPr>
        <w:t>15. 赤壁之战（公元208年）</w:t>
      </w:r>
    </w:p>
    <w:p>
      <w:pPr>
        <w:spacing w:line="360" w:lineRule="auto"/>
        <w:ind w:firstLine="482"/>
      </w:pPr>
      <w:r>
        <w:rPr>
          <w:rFonts w:ascii="Times New Roman" w:hAnsi="Times New Roman" w:eastAsia="宋体"/>
          <w:b w:val="0"/>
          <w:sz w:val="24"/>
        </w:rPr>
        <w:t>曹操带领二十多万人的部队往南进发，孙权和刘备联合的五万军队在赤壁用点火攻击的方式让曹军受到很大挫折。周瑜利用强风的条件，安排黄盖假装投降来实施放火，且曹军的船只由于头尾相接，在着火的时候便全部燃烧起来。</w:t>
      </w:r>
    </w:p>
    <w:p>
      <w:pPr>
        <w:spacing w:line="360" w:lineRule="auto"/>
        <w:ind w:firstLine="482"/>
      </w:pPr>
      <w:r>
        <w:rPr>
          <w:rFonts w:ascii="Times New Roman" w:hAnsi="Times New Roman" w:eastAsia="宋体"/>
          <w:b w:val="0"/>
          <w:sz w:val="24"/>
        </w:rPr>
        <w:t>点题：使对方在并不习惯的规矩中进行战斗，那么其本来具有的长处也就能够转化为短处。</w:t>
      </w:r>
    </w:p>
    <w:p>
      <w:pPr>
        <w:spacing w:before="200" w:after="120"/>
      </w:pPr>
      <w:r>
        <w:rPr>
          <w:rFonts w:ascii="SimHei" w:hAnsi="SimHei" w:eastAsia="黑体"/>
          <w:b/>
          <w:sz w:val="26"/>
        </w:rPr>
        <w:t>图30　赤壁之战（公元208年）</w:t>
      </w:r>
    </w:p>
    <w:p>
      <w:pPr>
        <w:spacing w:before="200" w:after="120"/>
      </w:pPr>
      <w:r>
        <w:rPr>
          <w:rFonts w:ascii="SimHei" w:hAnsi="SimHei" w:eastAsia="黑体"/>
          <w:b/>
          <w:sz w:val="26"/>
        </w:rPr>
        <w:t>双方：孙权与刘备的联合军队对比曹操势力。</w:t>
      </w:r>
    </w:p>
    <w:p>
      <w:pPr>
        <w:spacing w:before="200" w:after="120"/>
      </w:pPr>
      <w:r>
        <w:rPr>
          <w:rFonts w:ascii="SimHei" w:hAnsi="SimHei" w:eastAsia="黑体"/>
          <w:b/>
          <w:sz w:val="26"/>
        </w:rPr>
        <w:t>图说：赤壁之战中，孙刘联军使用火攻手段击败了曹操二十多万人的部队，为后来三国分立的局面打下了基础。</w:t>
      </w:r>
    </w:p>
    <w:p>
      <w:pPr>
        <w:spacing w:line="360" w:lineRule="auto"/>
        <w:ind w:firstLine="482"/>
      </w:pPr>
      <w:r>
        <w:rPr>
          <w:rFonts w:ascii="Times New Roman" w:hAnsi="Times New Roman" w:eastAsia="宋体"/>
          <w:b w:val="0"/>
          <w:sz w:val="24"/>
        </w:rPr>
        <w:t>16. 淝水之战（公元383年）</w:t>
      </w:r>
    </w:p>
    <w:p>
      <w:pPr>
        <w:spacing w:line="360" w:lineRule="auto"/>
        <w:ind w:firstLine="482"/>
      </w:pPr>
      <w:r>
        <w:rPr>
          <w:rFonts w:ascii="Times New Roman" w:hAnsi="Times New Roman" w:eastAsia="宋体"/>
          <w:b w:val="0"/>
          <w:sz w:val="24"/>
        </w:rPr>
        <w:t>从前秦的苻坚带领大批部队往南去攻打东晋，对外宣称有百万人马；东晋这边的谢玄则带着八万北府兵，在淝水那边进行阻挡。谢玄建议秦军稍微往后面退一点，好让晋军能够过河展开决战；且当秦军后退的命令传达下去之后，后方队伍错误地觉得前方已经输了，于是几十万人就从“有次序地后退”变成了“到处乱跑”，互相踩踏，整个军队也就散掉了。</w:t>
      </w:r>
    </w:p>
    <w:p>
      <w:pPr>
        <w:spacing w:line="360" w:lineRule="auto"/>
        <w:ind w:firstLine="482"/>
      </w:pPr>
      <w:r>
        <w:rPr>
          <w:rFonts w:ascii="Times New Roman" w:hAnsi="Times New Roman" w:eastAsia="宋体"/>
          <w:b w:val="0"/>
          <w:sz w:val="24"/>
        </w:rPr>
        <w:t>点题：这几十万人的队伍并不是被对方打败的，而是被他们自己心里的害怕给冲散了的。</w:t>
      </w:r>
    </w:p>
    <w:p>
      <w:pPr>
        <w:spacing w:before="200" w:after="120"/>
      </w:pPr>
      <w:r>
        <w:rPr>
          <w:rFonts w:ascii="SimHei" w:hAnsi="SimHei" w:eastAsia="黑体"/>
          <w:b/>
          <w:sz w:val="26"/>
        </w:rPr>
        <w:t>图31　淝水之战（383年）</w:t>
      </w:r>
    </w:p>
    <w:p>
      <w:pPr>
        <w:spacing w:before="200" w:after="120"/>
      </w:pPr>
      <w:r>
        <w:rPr>
          <w:rFonts w:ascii="SimHei" w:hAnsi="SimHei" w:eastAsia="黑体"/>
          <w:b/>
          <w:sz w:val="26"/>
        </w:rPr>
        <w:t>双方：谢安、谢玄东晋与苻坚前秦。</w:t>
      </w:r>
    </w:p>
    <w:p>
      <w:pPr>
        <w:spacing w:before="200" w:after="120"/>
      </w:pPr>
      <w:r>
        <w:rPr>
          <w:rFonts w:ascii="SimHei" w:hAnsi="SimHei" w:eastAsia="黑体"/>
          <w:b/>
          <w:sz w:val="26"/>
        </w:rPr>
        <w:t>图说：淝水之战：东晋八万北府兵战胜前秦对外号称的百万大军。</w:t>
      </w:r>
    </w:p>
    <w:p>
      <w:pPr>
        <w:spacing w:line="360" w:lineRule="auto"/>
        <w:ind w:firstLine="482"/>
      </w:pPr>
      <w:r>
        <w:rPr>
          <w:rFonts w:ascii="Times New Roman" w:hAnsi="Times New Roman" w:eastAsia="宋体"/>
          <w:b w:val="0"/>
          <w:sz w:val="24"/>
        </w:rPr>
        <w:t>17. 却月阵（公元417年）</w:t>
      </w:r>
    </w:p>
    <w:p>
      <w:pPr>
        <w:spacing w:line="360" w:lineRule="auto"/>
        <w:ind w:firstLine="482"/>
      </w:pPr>
      <w:r>
        <w:rPr>
          <w:rFonts w:ascii="Times New Roman" w:hAnsi="Times New Roman" w:eastAsia="宋体"/>
          <w:b w:val="0"/>
          <w:sz w:val="24"/>
        </w:rPr>
        <w:t>刘裕在向北征讨后秦的时候，于黄河北岸运用一百辆战车排成弧形的阵型，并且靠着河水布置阵营，弓箭手在阵里进行射击。北魏三万骑兵前来冲击这个却月阵，既无法突破、也难以绕开，最后以失败退走而告终。</w:t>
      </w:r>
    </w:p>
    <w:p>
      <w:pPr>
        <w:spacing w:line="360" w:lineRule="auto"/>
        <w:ind w:firstLine="482"/>
      </w:pPr>
      <w:r>
        <w:rPr>
          <w:rFonts w:ascii="Times New Roman" w:hAnsi="Times New Roman" w:eastAsia="宋体"/>
          <w:b w:val="0"/>
          <w:sz w:val="24"/>
        </w:rPr>
        <w:t>点题：待机的最高水平并非“忍耐”，而是“准备”——在等候的过程中，先把通往胜利的条件构造完成。</w:t>
      </w:r>
    </w:p>
    <w:p>
      <w:pPr>
        <w:spacing w:line="360" w:lineRule="auto"/>
        <w:ind w:firstLine="482"/>
      </w:pPr>
      <w:r>
        <w:rPr>
          <w:rFonts w:ascii="Times New Roman" w:hAnsi="Times New Roman" w:eastAsia="宋体"/>
          <w:b w:val="0"/>
          <w:sz w:val="24"/>
        </w:rPr>
        <w:t>18. 李愬雪夜入蔡州（公元817年）</w:t>
      </w:r>
    </w:p>
    <w:p>
      <w:pPr>
        <w:spacing w:line="360" w:lineRule="auto"/>
        <w:ind w:firstLine="482"/>
      </w:pPr>
      <w:r>
        <w:rPr>
          <w:rFonts w:ascii="Times New Roman" w:hAnsi="Times New Roman" w:eastAsia="宋体"/>
          <w:b w:val="0"/>
          <w:sz w:val="24"/>
        </w:rPr>
        <w:t>李愬带领九千人的队伍，在一个下着风雪的夜里赶路一百三十里，直接攻下了吴元济占据的蔡州。一路上的哨所都没有发现他们，等到天快亮的时候，唐军已经拿下了整座城，且吴元济也被抓住了。</w:t>
      </w:r>
    </w:p>
    <w:p>
      <w:pPr>
        <w:spacing w:line="360" w:lineRule="auto"/>
        <w:ind w:firstLine="482"/>
      </w:pPr>
      <w:r>
        <w:rPr>
          <w:rFonts w:ascii="Times New Roman" w:hAnsi="Times New Roman" w:eastAsia="宋体"/>
          <w:b w:val="0"/>
          <w:sz w:val="24"/>
        </w:rPr>
        <w:t>点题：所谓的缝隙并非地图上面的空白区域，而是对手在认知方面所存在的空白。</w:t>
      </w:r>
    </w:p>
    <w:p>
      <w:pPr>
        <w:spacing w:line="360" w:lineRule="auto"/>
        <w:ind w:firstLine="482"/>
      </w:pPr>
      <w:r>
        <w:rPr>
          <w:rFonts w:ascii="Times New Roman" w:hAnsi="Times New Roman" w:eastAsia="宋体"/>
          <w:b w:val="0"/>
          <w:sz w:val="24"/>
        </w:rPr>
        <w:t>19. 澶渊之盟（公元1005年）</w:t>
      </w:r>
    </w:p>
    <w:p>
      <w:pPr>
        <w:spacing w:line="360" w:lineRule="auto"/>
        <w:ind w:firstLine="482"/>
      </w:pPr>
      <w:r>
        <w:rPr>
          <w:rFonts w:ascii="Times New Roman" w:hAnsi="Times New Roman" w:eastAsia="宋体"/>
          <w:b w:val="0"/>
          <w:sz w:val="24"/>
        </w:rPr>
        <w:t>宋与辽的军队在澶州一带形成相互牵制的局面，在宋方军队将辽军重要将领萧挞凛射杀之后，两边便开始商量讲和的事宜。宋朝每年需要向辽国提供十万两银子与二十万匹绢帛，且两国结为兄弟般的关系，宋辽两者之间所保持的和平状态一共持续了一百二十年。</w:t>
      </w:r>
    </w:p>
    <w:p>
      <w:pPr>
        <w:spacing w:line="360" w:lineRule="auto"/>
        <w:ind w:firstLine="482"/>
      </w:pPr>
      <w:r>
        <w:rPr>
          <w:rFonts w:ascii="Times New Roman" w:hAnsi="Times New Roman" w:eastAsia="宋体"/>
          <w:b w:val="0"/>
          <w:sz w:val="24"/>
        </w:rPr>
        <w:t>点题：止戈并非一种理想化的想法，而是属于最高程度的现实考量。这份和约当中的每一条内容，都是凭借战场上获得的优势去交换得来的。</w:t>
      </w:r>
    </w:p>
    <w:p>
      <w:pPr>
        <w:spacing w:before="200" w:after="120"/>
      </w:pPr>
      <w:r>
        <w:rPr>
          <w:rFonts w:ascii="SimHei" w:hAnsi="SimHei" w:eastAsia="黑体"/>
          <w:b/>
          <w:sz w:val="26"/>
        </w:rPr>
        <w:t>图32　澶渊之盟（1005年）</w:t>
      </w:r>
    </w:p>
    <w:p>
      <w:pPr>
        <w:spacing w:before="200" w:after="120"/>
      </w:pPr>
      <w:r>
        <w:rPr>
          <w:rFonts w:ascii="SimHei" w:hAnsi="SimHei" w:eastAsia="黑体"/>
          <w:b/>
          <w:sz w:val="26"/>
        </w:rPr>
        <w:t>双方：宋真宗对阵萧太后。</w:t>
      </w:r>
    </w:p>
    <w:p>
      <w:pPr>
        <w:spacing w:before="200" w:after="120"/>
      </w:pPr>
      <w:r>
        <w:rPr>
          <w:rFonts w:ascii="SimHei" w:hAnsi="SimHei" w:eastAsia="黑体"/>
          <w:b/>
          <w:sz w:val="26"/>
        </w:rPr>
        <w:t>图说：澶渊之盟：宋辽议和。</w:t>
      </w:r>
    </w:p>
    <w:p>
      <w:pPr>
        <w:spacing w:line="360" w:lineRule="auto"/>
        <w:ind w:firstLine="482"/>
      </w:pPr>
      <w:r>
        <w:rPr>
          <w:rFonts w:ascii="Times New Roman" w:hAnsi="Times New Roman" w:eastAsia="宋体"/>
          <w:b w:val="0"/>
          <w:sz w:val="24"/>
        </w:rPr>
        <w:t>澶渊之盟并非较量的结束，而是较量形式的改变。宋辽在两方之间的疆域较量、财力较量与外交往来从来没有真正中断，只是从原先的“用军队分高下”变成了“用岁币和往来使者比强弱”。在一百二十年的时间里，宋廷以银绢为代价，得到了河北一带不必大规模整备武力的安定好处；辽方借助岁币，让自身的财政状况保持了平稳——两方都获得了自己的收益。</w:t>
      </w:r>
    </w:p>
    <w:p>
      <w:pPr>
        <w:spacing w:line="360" w:lineRule="auto"/>
        <w:ind w:firstLine="482"/>
      </w:pPr>
      <w:r>
        <w:rPr>
          <w:rFonts w:ascii="Times New Roman" w:hAnsi="Times New Roman" w:eastAsia="宋体"/>
          <w:b w:val="0"/>
          <w:sz w:val="24"/>
        </w:rPr>
        <w:t>相互之间的比拼依然在进行，只不过表现出来的样子有所不同。这便是停战留给后来人切实的遗存：武力并不是处理事务的唯一手段，在有些情况下，甚至算不上是更优的办法。</w:t>
      </w:r>
    </w:p>
    <w:p>
      <w:pPr>
        <w:spacing w:line="360" w:lineRule="auto"/>
        <w:ind w:firstLine="482"/>
      </w:pPr>
      <w:r>
        <w:rPr>
          <w:rFonts w:ascii="Times New Roman" w:hAnsi="Times New Roman" w:eastAsia="宋体"/>
          <w:b w:val="0"/>
          <w:sz w:val="24"/>
        </w:rPr>
        <w:t>20. 黑斯廷斯战役（公元1066年）</w:t>
      </w:r>
    </w:p>
    <w:p>
      <w:pPr>
        <w:spacing w:line="360" w:lineRule="auto"/>
        <w:ind w:firstLine="482"/>
      </w:pPr>
      <w:r>
        <w:rPr>
          <w:rFonts w:ascii="Times New Roman" w:hAnsi="Times New Roman" w:eastAsia="宋体"/>
          <w:b w:val="0"/>
          <w:sz w:val="24"/>
        </w:rPr>
        <w:t>诺曼底地区的领袖威廉带领七千多名人员跨海到达岸边，当时英格兰的统治者哈罗德二世才刚刚在斯坦福桥将挪威的国王于阵前杀死，便急忙行进三百多公里往南，带着疲劳的士兵在森拉克山排开盾牌阵进行抵挡。威廉用假装撤退的方式引对方下山，且使用弓箭从侧面攻击、骑马作战的人员冲入，哈罗德被箭射中而死去，英格兰也就这样换了主人。</w:t>
      </w:r>
    </w:p>
    <w:p>
      <w:pPr>
        <w:spacing w:line="360" w:lineRule="auto"/>
        <w:ind w:firstLine="482"/>
      </w:pPr>
      <w:r>
        <w:rPr>
          <w:rFonts w:ascii="Times New Roman" w:hAnsi="Times New Roman" w:eastAsia="宋体"/>
          <w:b w:val="0"/>
          <w:sz w:val="24"/>
        </w:rPr>
        <w:t>点题：决定结果的关键并不是哪边的人更有胆量，而是在于多种作战单位的配合。这种配合是由长期训练的正式军队所掌握的，且临时聚集的民间武装无法做到。</w:t>
      </w:r>
    </w:p>
    <w:p>
      <w:pPr>
        <w:spacing w:line="360" w:lineRule="auto"/>
        <w:ind w:firstLine="482"/>
      </w:pPr>
      <w:r>
        <w:rPr>
          <w:rFonts w:ascii="Times New Roman" w:hAnsi="Times New Roman" w:eastAsia="宋体"/>
          <w:b w:val="0"/>
          <w:sz w:val="24"/>
        </w:rPr>
        <w:t>21. 十字军东征（公元1095年起）</w:t>
      </w:r>
    </w:p>
    <w:p>
      <w:pPr>
        <w:spacing w:line="360" w:lineRule="auto"/>
        <w:ind w:firstLine="482"/>
      </w:pPr>
      <w:r>
        <w:rPr>
          <w:rFonts w:ascii="Times New Roman" w:hAnsi="Times New Roman" w:eastAsia="宋体"/>
          <w:b w:val="0"/>
          <w:sz w:val="24"/>
        </w:rPr>
        <w:t>教皇乌尔班二世呼吁基督徒去收复耶路撒冷，数万名来自不同社会阶层的远征队伍最终拿下了这座圣城。不过，到了第四次东征的时候，行动却脱离了原本的计划方向，且把矛头指向了同样信仰基督教的君士坦丁堡，并占领了那里。</w:t>
      </w:r>
    </w:p>
    <w:p>
      <w:pPr>
        <w:spacing w:line="360" w:lineRule="auto"/>
        <w:ind w:firstLine="482"/>
      </w:pPr>
      <w:r>
        <w:rPr>
          <w:rFonts w:ascii="Times New Roman" w:hAnsi="Times New Roman" w:eastAsia="宋体"/>
          <w:b w:val="0"/>
          <w:sz w:val="24"/>
        </w:rPr>
        <w:t>点题：能够令千万人甘愿牺牲的那种意义，也可以使千万人白白送命。</w:t>
      </w:r>
    </w:p>
    <w:p>
      <w:pPr>
        <w:spacing w:line="360" w:lineRule="auto"/>
        <w:ind w:firstLine="482"/>
      </w:pPr>
      <w:r>
        <w:rPr>
          <w:rFonts w:ascii="Times New Roman" w:hAnsi="Times New Roman" w:eastAsia="宋体"/>
          <w:b w:val="0"/>
          <w:sz w:val="24"/>
        </w:rPr>
        <w:t>22. 里格尼茨之战（公元1241年）</w:t>
      </w:r>
    </w:p>
    <w:p>
      <w:pPr>
        <w:spacing w:line="360" w:lineRule="auto"/>
        <w:ind w:firstLine="482"/>
      </w:pPr>
      <w:r>
        <w:rPr>
          <w:rFonts w:ascii="Times New Roman" w:hAnsi="Times New Roman" w:eastAsia="宋体"/>
          <w:b w:val="0"/>
          <w:sz w:val="24"/>
        </w:rPr>
        <w:t>蒙古军队大约有一两万人，与波兰及日耳曼的联合军队交战。联军的规模虽然更大，却是由各方勉强组合而成，各支队伍只听从自己长官的指挥。蒙古的轻型骑兵做出假装撤退的样子，将联军从原本的阵地引出来，此时两翼的重型骑兵实施包围，主将亨利二世在战斗中被杀，且蒙古军队之后陆续攻占了波兰与匈牙利地区。不过，蒙古人只是带来了畏惧感，并没有建立相应的治理机制，在百年之后，他们的作战方式于欧洲几乎不再可见。</w:t>
      </w:r>
    </w:p>
    <w:p>
      <w:pPr>
        <w:spacing w:line="360" w:lineRule="auto"/>
        <w:ind w:firstLine="482"/>
      </w:pPr>
      <w:r>
        <w:rPr>
          <w:rFonts w:ascii="Times New Roman" w:hAnsi="Times New Roman" w:eastAsia="宋体"/>
          <w:b w:val="0"/>
          <w:sz w:val="24"/>
        </w:rPr>
        <w:t>点题：来自外面的冲击可以引发防守方面的反应，却很难促使制度层面的改变发生。</w:t>
      </w:r>
    </w:p>
    <w:p>
      <w:pPr>
        <w:spacing w:line="360" w:lineRule="auto"/>
        <w:ind w:firstLine="482"/>
      </w:pPr>
      <w:r>
        <w:rPr>
          <w:rFonts w:ascii="Times New Roman" w:hAnsi="Times New Roman" w:eastAsia="宋体"/>
          <w:b w:val="0"/>
          <w:sz w:val="24"/>
        </w:rPr>
        <w:t>23. 回回炮与襄阳（公元1267—1273年）</w:t>
      </w:r>
    </w:p>
    <w:p>
      <w:pPr>
        <w:spacing w:line="360" w:lineRule="auto"/>
        <w:ind w:firstLine="482"/>
      </w:pPr>
      <w:r>
        <w:rPr>
          <w:rFonts w:ascii="Times New Roman" w:hAnsi="Times New Roman" w:eastAsia="宋体"/>
          <w:b w:val="0"/>
          <w:sz w:val="24"/>
        </w:rPr>
        <w:t>蒙古军队包围并进攻襄阳长达六年却始终没有拿下，于是从中亚地区引入了带有配重结构的抛石机，也就是所谓“回回炮”，用它摧毁了樊城的防御并且迫使襄阳投降。这种器械的原理其实并不存在什么保密性，然而从樊城陷落到襄阳方面递上降书仅仅过去两个月，宋军既缺乏时间去进行模仿制造，也谈不上具备实施反制手段的能力（至于宋方是否曾经尝试过仿制，在相关记载中并没有明确的说法）。</w:t>
      </w:r>
    </w:p>
    <w:p>
      <w:pPr>
        <w:spacing w:line="360" w:lineRule="auto"/>
        <w:ind w:firstLine="482"/>
      </w:pPr>
      <w:r>
        <w:rPr>
          <w:rFonts w:ascii="Times New Roman" w:hAnsi="Times New Roman" w:eastAsia="宋体"/>
          <w:b w:val="0"/>
          <w:sz w:val="24"/>
        </w:rPr>
        <w:t>点题：技术上的领先之处并不仅仅体现在“器械自身”，同时也在于其背后的工匠培养机制、物资调配能力以及掌握新事物的速度。</w:t>
      </w:r>
    </w:p>
    <w:p>
      <w:pPr>
        <w:spacing w:line="360" w:lineRule="auto"/>
        <w:ind w:firstLine="482"/>
      </w:pPr>
      <w:r>
        <w:rPr>
          <w:rFonts w:ascii="Times New Roman" w:hAnsi="Times New Roman" w:eastAsia="宋体"/>
          <w:b w:val="0"/>
          <w:sz w:val="24"/>
        </w:rPr>
        <w:t>24. 克雷西战役（公元1346年）</w:t>
      </w:r>
    </w:p>
    <w:p>
      <w:pPr>
        <w:spacing w:line="360" w:lineRule="auto"/>
        <w:ind w:firstLine="482"/>
      </w:pPr>
      <w:r>
        <w:rPr>
          <w:rFonts w:ascii="Times New Roman" w:hAnsi="Times New Roman" w:eastAsia="宋体"/>
          <w:b w:val="0"/>
          <w:sz w:val="24"/>
        </w:rPr>
        <w:t>在英法百年战争刚开始的时候，英格兰的国王爱德华三世带领大约一万名士兵，去对抗数量约为两万人的法国军队。英格兰方面的长弓手在高处排开阵型，且将箭像雨点一样射向反复冲上来的法国重装骑兵，热那亚来的弩手最先逃跑，且许多骑士在山坡下面成批倒下。法国军队死亡了几千人，而英格兰这边只损失了不到几百人。骑士们所掌握的武艺和穿的铠甲，最终败给了那些经过系统训练、且属于平民身份的步兵。</w:t>
      </w:r>
    </w:p>
    <w:p>
      <w:pPr>
        <w:spacing w:line="360" w:lineRule="auto"/>
        <w:ind w:firstLine="482"/>
      </w:pPr>
      <w:r>
        <w:rPr>
          <w:rFonts w:ascii="Times New Roman" w:hAnsi="Times New Roman" w:eastAsia="宋体"/>
          <w:b w:val="0"/>
          <w:sz w:val="24"/>
        </w:rPr>
        <w:t>点题：当武器发生变化，且组织方式没有跟着变的时候，以往的优势也就成了拖累。</w:t>
      </w:r>
    </w:p>
    <w:p>
      <w:pPr>
        <w:spacing w:line="360" w:lineRule="auto"/>
        <w:ind w:firstLine="482"/>
      </w:pPr>
      <w:r>
        <w:rPr>
          <w:rFonts w:ascii="Times New Roman" w:hAnsi="Times New Roman" w:eastAsia="宋体"/>
          <w:b w:val="0"/>
          <w:sz w:val="24"/>
        </w:rPr>
        <w:t>25. 森帕赫战役（公元1386年）</w:t>
      </w:r>
    </w:p>
    <w:p>
      <w:pPr>
        <w:spacing w:line="360" w:lineRule="auto"/>
        <w:ind w:firstLine="482"/>
      </w:pPr>
      <w:r>
        <w:rPr>
          <w:rFonts w:ascii="Times New Roman" w:hAnsi="Times New Roman" w:eastAsia="宋体"/>
          <w:b w:val="0"/>
          <w:sz w:val="24"/>
        </w:rPr>
        <w:t>瑞士山区的居民所组成的长枪步行队伍，与哈布斯堡家族的利奥波德三世公爵带领的骑兵部队发生了直接的碰撞：位于前方的人员采取蹲伏姿势，而后方的长枪则由同伴的上方伸出去，且枪尖密集得如同树林一般，导致战马不愿意向前冲撞。利奥波德在当时就失去了生命，且这些非贵族的步行兵首次以正当的方式击败了出身贵族的骑士。</w:t>
      </w:r>
    </w:p>
    <w:p>
      <w:pPr>
        <w:spacing w:line="360" w:lineRule="auto"/>
        <w:ind w:firstLine="482"/>
      </w:pPr>
      <w:r>
        <w:rPr>
          <w:rFonts w:ascii="Times New Roman" w:hAnsi="Times New Roman" w:eastAsia="宋体"/>
          <w:b w:val="0"/>
          <w:sz w:val="24"/>
        </w:rPr>
        <w:t>点题：优秀的步行兵并不依赖庄园与战马，而是依靠村镇的组织调动以及相互之间的信赖。</w:t>
      </w:r>
    </w:p>
    <w:p>
      <w:pPr>
        <w:spacing w:line="360" w:lineRule="auto"/>
        <w:ind w:firstLine="482"/>
      </w:pPr>
      <w:r>
        <w:rPr>
          <w:rFonts w:ascii="Times New Roman" w:hAnsi="Times New Roman" w:eastAsia="宋体"/>
          <w:b w:val="0"/>
          <w:sz w:val="24"/>
        </w:rPr>
        <w:t>26. 君士坦丁堡陷落（公元1453年）</w:t>
      </w:r>
    </w:p>
    <w:p>
      <w:pPr>
        <w:spacing w:line="360" w:lineRule="auto"/>
        <w:ind w:firstLine="482"/>
      </w:pPr>
      <w:r>
        <w:rPr>
          <w:rFonts w:ascii="Times New Roman" w:hAnsi="Times New Roman" w:eastAsia="宋体"/>
          <w:b w:val="0"/>
          <w:sz w:val="24"/>
        </w:rPr>
        <w:t>奥斯曼的统治者穆罕默德二世带领大约八万人的部队，借助匈牙利技术人员乌尔班监制的大炮去攻击狄奥多西城墙。七千名防守的人在修补城墙的时候做到没有力气，这座被称作“永远不会被攻破”且存在了一千年的城市最后还是被炮火打开了。这个事情让欧洲感到吃惊：城池能够阻挡骑兵，却无法阻挡火器。</w:t>
      </w:r>
    </w:p>
    <w:p>
      <w:pPr>
        <w:spacing w:line="360" w:lineRule="auto"/>
        <w:ind w:firstLine="482"/>
      </w:pPr>
      <w:r>
        <w:rPr>
          <w:rFonts w:ascii="Times New Roman" w:hAnsi="Times New Roman" w:eastAsia="宋体"/>
          <w:b w:val="0"/>
          <w:sz w:val="24"/>
        </w:rPr>
        <w:t>点题：花费几十年修建的城墙支撑不了几天，经过二十年训练的武士也支撑不了几秒钟。当技术改变了消耗的方式，原来的体系就只能以天数来计量了。</w:t>
      </w:r>
    </w:p>
    <w:p>
      <w:pPr>
        <w:spacing w:line="360" w:lineRule="auto"/>
        <w:ind w:firstLine="482"/>
      </w:pPr>
      <w:r>
        <w:rPr>
          <w:rFonts w:ascii="Times New Roman" w:hAnsi="Times New Roman" w:eastAsia="宋体"/>
          <w:b w:val="0"/>
          <w:sz w:val="24"/>
        </w:rPr>
        <w:t>27. 穆尔滕战役（公元1476年）</w:t>
      </w:r>
    </w:p>
    <w:p>
      <w:pPr>
        <w:spacing w:line="360" w:lineRule="auto"/>
        <w:ind w:firstLine="482"/>
      </w:pPr>
      <w:r>
        <w:rPr>
          <w:rFonts w:ascii="Times New Roman" w:hAnsi="Times New Roman" w:eastAsia="宋体"/>
          <w:b w:val="0"/>
          <w:sz w:val="24"/>
        </w:rPr>
        <w:t>勃艮第的公爵大胆查理对瑞士的穆尔滕展开围攻，在这个时候，瑞士的长枪方阵迅速前往支援且赶到了战场，以密集的队形从正面突破了勃艮第的军队，且查理所拥有的炮兵与物资装备全部被对方获得。到了第二年，查理在南锡阵亡，勃艮第试图成为强国的愿望也就这样结束了。</w:t>
      </w:r>
    </w:p>
    <w:p>
      <w:pPr>
        <w:spacing w:line="360" w:lineRule="auto"/>
        <w:ind w:firstLine="482"/>
      </w:pPr>
      <w:r>
        <w:rPr>
          <w:rFonts w:ascii="Times New Roman" w:hAnsi="Times New Roman" w:eastAsia="宋体"/>
          <w:b w:val="0"/>
          <w:sz w:val="24"/>
        </w:rPr>
        <w:t>点题：阵型的本身并没有什么价值，能够每年都摆出同样阵型的人才是真正有价值的。</w:t>
      </w:r>
    </w:p>
    <w:p>
      <w:pPr>
        <w:spacing w:line="360" w:lineRule="auto"/>
        <w:ind w:firstLine="482"/>
      </w:pPr>
      <w:r>
        <w:rPr>
          <w:rFonts w:ascii="Times New Roman" w:hAnsi="Times New Roman" w:eastAsia="宋体"/>
          <w:b w:val="0"/>
          <w:sz w:val="24"/>
        </w:rPr>
        <w:t>明清</w:t>
      </w:r>
    </w:p>
    <w:p>
      <w:pPr>
        <w:spacing w:line="360" w:lineRule="auto"/>
        <w:ind w:firstLine="482"/>
      </w:pPr>
      <w:r>
        <w:rPr>
          <w:rFonts w:ascii="Times New Roman" w:hAnsi="Times New Roman" w:eastAsia="宋体"/>
          <w:b w:val="0"/>
          <w:sz w:val="24"/>
        </w:rPr>
        <w:t>28. 朱元璋九字方针（公元1350年代）</w:t>
      </w:r>
    </w:p>
    <w:p>
      <w:pPr>
        <w:spacing w:line="360" w:lineRule="auto"/>
        <w:ind w:firstLine="482"/>
      </w:pPr>
      <w:r>
        <w:rPr>
          <w:rFonts w:ascii="Times New Roman" w:hAnsi="Times New Roman" w:eastAsia="宋体"/>
          <w:b w:val="0"/>
          <w:sz w:val="24"/>
        </w:rPr>
        <w:t>元朝末年各方势力一同出现，谋士朱升向朱元璋提出了办法：“把城墙修得高高的，多储备粮食，先不急着称王。”朱元璋按照这个办法来建设自己的地盘，最后把其他势力一个个打败，向北出兵结束了元朝的统治。</w:t>
      </w:r>
    </w:p>
    <w:p>
      <w:pPr>
        <w:spacing w:line="360" w:lineRule="auto"/>
        <w:ind w:firstLine="482"/>
      </w:pPr>
      <w:r>
        <w:rPr>
          <w:rFonts w:ascii="Times New Roman" w:hAnsi="Times New Roman" w:eastAsia="宋体"/>
          <w:b w:val="0"/>
          <w:sz w:val="24"/>
        </w:rPr>
        <w:t>点题：在发展的每一个阶段里面，只去处理一个主要的矛盾，且把最冒险的举动留到自身力量已经无法再掩盖住的时候。</w:t>
      </w:r>
    </w:p>
    <w:p>
      <w:pPr>
        <w:spacing w:line="360" w:lineRule="auto"/>
        <w:ind w:firstLine="482"/>
      </w:pPr>
      <w:r>
        <w:rPr>
          <w:rFonts w:ascii="Times New Roman" w:hAnsi="Times New Roman" w:eastAsia="宋体"/>
          <w:b w:val="0"/>
          <w:sz w:val="24"/>
        </w:rPr>
        <w:t>29. 鄱阳湖之战（公元1363年）</w:t>
      </w:r>
    </w:p>
    <w:p>
      <w:pPr>
        <w:spacing w:line="360" w:lineRule="auto"/>
        <w:ind w:firstLine="482"/>
      </w:pPr>
      <w:r>
        <w:rPr>
          <w:rFonts w:ascii="Times New Roman" w:hAnsi="Times New Roman" w:eastAsia="宋体"/>
          <w:b w:val="0"/>
          <w:sz w:val="24"/>
        </w:rPr>
        <w:t>朱元璋带领二十万水军在鄱阳湖与陈友谅的六十万部队交战。他安排士兵守住湖口，且用火烧的方式去应对那些连在一起的巨大战船，陈友谅在试图冲出包围的时候被箭射死，其队伍也就很快溃散了。</w:t>
      </w:r>
    </w:p>
    <w:p>
      <w:pPr>
        <w:spacing w:line="360" w:lineRule="auto"/>
        <w:ind w:firstLine="482"/>
      </w:pPr>
      <w:r>
        <w:rPr>
          <w:rFonts w:ascii="Times New Roman" w:hAnsi="Times New Roman" w:eastAsia="宋体"/>
          <w:b w:val="0"/>
          <w:sz w:val="24"/>
        </w:rPr>
        <w:t>点题：哪一方把根本准则给遗忘了，这样的准则便会在接下来的对抗中等待着他。</w:t>
      </w:r>
    </w:p>
    <w:p>
      <w:pPr>
        <w:spacing w:before="200" w:after="120"/>
      </w:pPr>
      <w:r>
        <w:rPr>
          <w:rFonts w:ascii="SimHei" w:hAnsi="SimHei" w:eastAsia="黑体"/>
          <w:b/>
          <w:sz w:val="26"/>
        </w:rPr>
        <w:t>图33　鄱阳湖（1363年）</w:t>
      </w:r>
    </w:p>
    <w:p>
      <w:pPr>
        <w:spacing w:before="200" w:after="120"/>
      </w:pPr>
      <w:r>
        <w:rPr>
          <w:rFonts w:ascii="SimHei" w:hAnsi="SimHei" w:eastAsia="黑体"/>
          <w:b/>
          <w:sz w:val="26"/>
        </w:rPr>
        <w:t>双方：朱元璋对阵陈友谅。</w:t>
      </w:r>
    </w:p>
    <w:p>
      <w:pPr>
        <w:spacing w:before="200" w:after="120"/>
      </w:pPr>
      <w:r>
        <w:rPr>
          <w:rFonts w:ascii="SimHei" w:hAnsi="SimHei" w:eastAsia="黑体"/>
          <w:b/>
          <w:sz w:val="26"/>
        </w:rPr>
        <w:t>图说：鄱阳湖之战中，朱元璋使用了火攻的策略。</w:t>
      </w:r>
    </w:p>
    <w:p>
      <w:pPr>
        <w:spacing w:line="360" w:lineRule="auto"/>
        <w:ind w:firstLine="482"/>
      </w:pPr>
      <w:r>
        <w:rPr>
          <w:rFonts w:ascii="Times New Roman" w:hAnsi="Times New Roman" w:eastAsia="宋体"/>
          <w:b w:val="0"/>
          <w:sz w:val="24"/>
        </w:rPr>
        <w:t>30. 北京保卫战（公元1449年）</w:t>
      </w:r>
    </w:p>
    <w:p>
      <w:pPr>
        <w:spacing w:line="360" w:lineRule="auto"/>
        <w:ind w:firstLine="482"/>
      </w:pPr>
      <w:r>
        <w:rPr>
          <w:rFonts w:ascii="Times New Roman" w:hAnsi="Times New Roman" w:eastAsia="宋体"/>
          <w:b w:val="0"/>
          <w:sz w:val="24"/>
        </w:rPr>
        <w:t>明英宗在土木堡被瓦剌抓走且成为俘虏，瓦剌掌控英宗且逼近北京城。于谦支持景泰帝登位，对于南迁的建议予以拒绝，且紧急调集各地军队共二十二万来到京城，靠着城墙布置阵势且守住九个城门。瓦剌连续进攻五天且无法攻破城池，只能够往北方向退走。</w:t>
      </w:r>
    </w:p>
    <w:p>
      <w:pPr>
        <w:spacing w:line="360" w:lineRule="auto"/>
        <w:ind w:firstLine="482"/>
      </w:pPr>
      <w:r>
        <w:rPr>
          <w:rFonts w:ascii="Times New Roman" w:hAnsi="Times New Roman" w:eastAsia="宋体"/>
          <w:b w:val="0"/>
          <w:sz w:val="24"/>
        </w:rPr>
        <w:t>点题：游牧的那套体系，碰上了一种全力运转的帝国组织。</w:t>
      </w:r>
    </w:p>
    <w:p>
      <w:pPr>
        <w:spacing w:line="360" w:lineRule="auto"/>
        <w:ind w:firstLine="482"/>
      </w:pPr>
      <w:r>
        <w:rPr>
          <w:rFonts w:ascii="Times New Roman" w:hAnsi="Times New Roman" w:eastAsia="宋体"/>
          <w:b w:val="0"/>
          <w:sz w:val="24"/>
        </w:rPr>
        <w:t>31. 郑成功收复台湾（公元1661年）</w:t>
      </w:r>
    </w:p>
    <w:p>
      <w:pPr>
        <w:spacing w:line="360" w:lineRule="auto"/>
        <w:ind w:firstLine="482"/>
      </w:pPr>
      <w:r>
        <w:rPr>
          <w:rFonts w:ascii="Times New Roman" w:hAnsi="Times New Roman" w:eastAsia="宋体"/>
          <w:b w:val="0"/>
          <w:sz w:val="24"/>
        </w:rPr>
        <w:t>郑成功带领两万五千名士兵与数百条船向东渡过台湾海峡，且趁着涨潮的时机从鹿耳门水道进入，直接到达台江内海，将荷兰人所据守的热兰遮城包围了九个月，最后荷兰总督选择打开城门表示投降。</w:t>
      </w:r>
    </w:p>
    <w:p>
      <w:pPr>
        <w:spacing w:line="360" w:lineRule="auto"/>
        <w:ind w:firstLine="482"/>
      </w:pPr>
      <w:r>
        <w:rPr>
          <w:rFonts w:ascii="Times New Roman" w:hAnsi="Times New Roman" w:eastAsia="宋体"/>
          <w:b w:val="0"/>
          <w:sz w:val="24"/>
        </w:rPr>
        <w:t>点题：对于海上力量方面的问题，它不仅和马汉的读者有关，也和那些明白潮水变化以及民众想法的人有联系。</w:t>
      </w:r>
    </w:p>
    <w:p>
      <w:pPr>
        <w:spacing w:line="360" w:lineRule="auto"/>
        <w:ind w:firstLine="482"/>
      </w:pPr>
      <w:r>
        <w:rPr>
          <w:rFonts w:ascii="Times New Roman" w:hAnsi="Times New Roman" w:eastAsia="宋体"/>
          <w:b w:val="0"/>
          <w:sz w:val="24"/>
        </w:rPr>
        <w:t>近代至现代</w:t>
      </w:r>
    </w:p>
    <w:p>
      <w:pPr>
        <w:spacing w:line="360" w:lineRule="auto"/>
        <w:ind w:firstLine="482"/>
      </w:pPr>
      <w:r>
        <w:rPr>
          <w:rFonts w:ascii="Times New Roman" w:hAnsi="Times New Roman" w:eastAsia="宋体"/>
          <w:b w:val="0"/>
          <w:sz w:val="24"/>
        </w:rPr>
        <w:t>32. 布赖滕费尔德战役（公元1631年）</w:t>
      </w:r>
    </w:p>
    <w:p>
      <w:pPr>
        <w:spacing w:line="360" w:lineRule="auto"/>
        <w:ind w:firstLine="482"/>
      </w:pPr>
      <w:r>
        <w:rPr>
          <w:rFonts w:ascii="Times New Roman" w:hAnsi="Times New Roman" w:eastAsia="宋体"/>
          <w:b w:val="0"/>
          <w:sz w:val="24"/>
        </w:rPr>
        <w:t>瑞典的国王古斯塔夫二世带领瑞典军队以及盟友合计大约四万二千人，与天主教联盟方面约三万五千人的队伍相对峙。瑞典方面的步兵仅排成六列，火枪交替射击几乎始终维持着连续的状态，隶属于团队的轻型火炮随同步兵推进，骑兵则执剑发起直接冲击；而联盟军所采用的西班牙式大方阵在机动上显得迟缓，最终导致整条战线瓦解，死亡超过七千人、落入对方手中的有六千余人。</w:t>
      </w:r>
    </w:p>
    <w:p>
      <w:pPr>
        <w:spacing w:line="360" w:lineRule="auto"/>
        <w:ind w:firstLine="482"/>
      </w:pPr>
      <w:r>
        <w:rPr>
          <w:rFonts w:ascii="Times New Roman" w:hAnsi="Times New Roman" w:eastAsia="宋体"/>
          <w:b w:val="0"/>
          <w:sz w:val="24"/>
        </w:rPr>
        <w:t>点题：正规常备部队配合火枪的行列射击以及专业化的指挥方式。单独来看每一项都并不奇特，但当它们组合起来的时候，便构成了一种新颖的作战体系。</w:t>
      </w:r>
    </w:p>
    <w:p>
      <w:pPr>
        <w:spacing w:line="360" w:lineRule="auto"/>
        <w:ind w:firstLine="482"/>
      </w:pPr>
      <w:r>
        <w:rPr>
          <w:rFonts w:ascii="Times New Roman" w:hAnsi="Times New Roman" w:eastAsia="宋体"/>
          <w:b w:val="0"/>
          <w:sz w:val="24"/>
        </w:rPr>
        <w:t>33. 拿破仑征俄（公元1812年）</w:t>
      </w:r>
    </w:p>
    <w:p>
      <w:pPr>
        <w:spacing w:line="360" w:lineRule="auto"/>
        <w:ind w:firstLine="482"/>
      </w:pPr>
      <w:r>
        <w:rPr>
          <w:rFonts w:ascii="Times New Roman" w:hAnsi="Times New Roman" w:eastAsia="宋体"/>
          <w:b w:val="0"/>
          <w:sz w:val="24"/>
        </w:rPr>
        <w:t>在1812年6月的时候，拿破仑带领大约六十万人的部队去进攻俄国。他当时的计划是能够尽快结束战斗，打算在六周的时间内找到俄国军队的主要力量并且将其消灭掉，之后再去迫使沙皇同意停战。然而，俄军指挥官巴克莱（后来由库图佐夫代替）采取了完全不同的应对方式：不去正面抵抗、主动向后撤退、且将物资与田地清空。对于法军而言，他们每向前推进一段，补给的路线也就会变得更长一些。一路上的村子被烧掉，谷物被运走，且水井也遭到填塞。</w:t>
      </w:r>
    </w:p>
    <w:p>
      <w:pPr>
        <w:spacing w:line="360" w:lineRule="auto"/>
        <w:ind w:firstLine="482"/>
      </w:pPr>
      <w:r>
        <w:rPr>
          <w:rFonts w:ascii="Times New Roman" w:hAnsi="Times New Roman" w:eastAsia="宋体"/>
          <w:b w:val="0"/>
          <w:sz w:val="24"/>
        </w:rPr>
        <w:t>到了9月，法军到达了莫斯科。沙皇没有接受和谈，莫斯科的地方长官罗斯托普钦命令将城市烧毁。法军所占领的仅仅是一座没有人的城市——既没有吃的，也没有物资，且不存在接受投降的场合。拿破仑等待了五周的时间，他所等到的并不是求和的信件，而是俄国的冬季。在10月19日，法军决定撤回。俄方军队与民间武装在路途上进行袭击，寒冷和缺少食物让这支曾经在欧洲所向无敌的队伍逐渐消失。12月，能够回到波兰的士兵已经少于三万。</w:t>
      </w:r>
    </w:p>
    <w:p>
      <w:pPr>
        <w:spacing w:line="360" w:lineRule="auto"/>
        <w:ind w:firstLine="482"/>
      </w:pPr>
      <w:r>
        <w:rPr>
          <w:rFonts w:ascii="Times New Roman" w:hAnsi="Times New Roman" w:eastAsia="宋体"/>
          <w:b w:val="0"/>
          <w:sz w:val="24"/>
        </w:rPr>
        <w:t>点题：一旦补给的路线被切断，再厉害的部队也只不过是能够被人处理的统计数字。补给这件事，是比打法、武器、斗志这些方面更基础的限制条件。</w:t>
      </w:r>
    </w:p>
    <w:p>
      <w:pPr>
        <w:spacing w:line="360" w:lineRule="auto"/>
        <w:ind w:firstLine="482"/>
      </w:pPr>
      <w:r>
        <w:rPr>
          <w:rFonts w:ascii="Times New Roman" w:hAnsi="Times New Roman" w:eastAsia="宋体"/>
          <w:b w:val="0"/>
          <w:sz w:val="24"/>
        </w:rPr>
        <w:t>34. 曾国藩与湘军（公元1850—1860年代）</w:t>
      </w:r>
    </w:p>
    <w:p>
      <w:pPr>
        <w:spacing w:line="360" w:lineRule="auto"/>
        <w:ind w:firstLine="482"/>
      </w:pPr>
      <w:r>
        <w:rPr>
          <w:rFonts w:ascii="Times New Roman" w:hAnsi="Times New Roman" w:eastAsia="宋体"/>
          <w:b w:val="0"/>
          <w:sz w:val="24"/>
        </w:rPr>
        <w:t>曾国藩带领湘军去对付太平天国，其作战方式看起来有些愚钝但是效果很好：在到达某个地方的时候，先挖掘沟渠且修筑城墙，把打仗这件事变成修建工事与物资供应的比拼，对安庆围了超过一年，对天京围了两年，最后拖垮了太平军的力量。</w:t>
      </w:r>
    </w:p>
    <w:p>
      <w:pPr>
        <w:spacing w:line="360" w:lineRule="auto"/>
        <w:ind w:firstLine="482"/>
      </w:pPr>
      <w:r>
        <w:rPr>
          <w:rFonts w:ascii="Times New Roman" w:hAnsi="Times New Roman" w:eastAsia="宋体"/>
          <w:b w:val="0"/>
          <w:sz w:val="24"/>
        </w:rPr>
        <w:t>点题：最为愚钝的手段通常是最难以破解的——通过规矩来消磨时间。</w:t>
      </w:r>
    </w:p>
    <w:p>
      <w:pPr>
        <w:spacing w:line="360" w:lineRule="auto"/>
        <w:ind w:firstLine="482"/>
      </w:pPr>
      <w:r>
        <w:rPr>
          <w:rFonts w:ascii="Times New Roman" w:hAnsi="Times New Roman" w:eastAsia="宋体"/>
          <w:b w:val="0"/>
          <w:sz w:val="24"/>
        </w:rPr>
        <w:t>35. 左宗棠收复新疆（公元1870年代）</w:t>
      </w:r>
    </w:p>
    <w:p>
      <w:pPr>
        <w:spacing w:line="360" w:lineRule="auto"/>
        <w:ind w:firstLine="482"/>
      </w:pPr>
      <w:r>
        <w:rPr>
          <w:rFonts w:ascii="Times New Roman" w:hAnsi="Times New Roman" w:eastAsia="宋体"/>
          <w:b w:val="0"/>
          <w:sz w:val="24"/>
        </w:rPr>
        <w:t>左宗棠带领军队往西边出征，用“边种地边远征”的办法来处理粮草供应的难题，采取先北后南且逐步推进的方式，最后将新疆整个地区都收了回来。在军事上的施压和对外交涉上的协调这两者相互配合的情况下，这算是近代中国历史里比较少见的“完全胜利的典型例子”。</w:t>
      </w:r>
    </w:p>
    <w:p>
      <w:pPr>
        <w:spacing w:line="360" w:lineRule="auto"/>
        <w:ind w:firstLine="482"/>
      </w:pPr>
      <w:r>
        <w:rPr>
          <w:rFonts w:ascii="Times New Roman" w:hAnsi="Times New Roman" w:eastAsia="宋体"/>
          <w:b w:val="0"/>
          <w:sz w:val="24"/>
        </w:rPr>
        <w:t>点题：对于一个统帅来说，能够明白后勤、财政与对外交涉同样也可以作为手段这一点是很重要的。</w:t>
      </w:r>
    </w:p>
    <w:p>
      <w:pPr>
        <w:spacing w:line="360" w:lineRule="auto"/>
        <w:ind w:firstLine="482"/>
      </w:pPr>
      <w:r>
        <w:rPr>
          <w:rFonts w:ascii="Times New Roman" w:hAnsi="Times New Roman" w:eastAsia="宋体"/>
          <w:b w:val="0"/>
          <w:sz w:val="24"/>
        </w:rPr>
        <w:t>36. 对马海战（公元1905年）</w:t>
      </w:r>
    </w:p>
    <w:p>
      <w:pPr>
        <w:spacing w:line="360" w:lineRule="auto"/>
        <w:ind w:firstLine="482"/>
      </w:pPr>
      <w:r>
        <w:rPr>
          <w:rFonts w:ascii="Times New Roman" w:hAnsi="Times New Roman" w:eastAsia="宋体"/>
          <w:b w:val="0"/>
          <w:sz w:val="24"/>
        </w:rPr>
        <w:t>东乡平八郎带领日本联合舰队，于对马海峡将沙俄第二太平洋舰队全部消灭。在俄方三十八艘战舰里面，有二十一艘被打沉、七艘被捕获，而日本方面仅仅失去了三艘鱼雷艇。</w:t>
      </w:r>
    </w:p>
    <w:p>
      <w:pPr>
        <w:spacing w:line="360" w:lineRule="auto"/>
        <w:ind w:firstLine="482"/>
      </w:pPr>
      <w:r>
        <w:rPr>
          <w:rFonts w:ascii="Times New Roman" w:hAnsi="Times New Roman" w:eastAsia="宋体"/>
          <w:b w:val="0"/>
          <w:sz w:val="24"/>
        </w:rPr>
        <w:t>点题：对马半日的战斗，实质上可以说是二十年的对马。一支为了目标而建设的舰队，与一支为了体面而勉强凑出的舰队相互对抗。</w:t>
      </w:r>
    </w:p>
    <w:p>
      <w:pPr>
        <w:spacing w:line="360" w:lineRule="auto"/>
        <w:ind w:firstLine="482"/>
      </w:pPr>
      <w:r>
        <w:rPr>
          <w:rFonts w:ascii="Times New Roman" w:hAnsi="Times New Roman" w:eastAsia="宋体"/>
          <w:b w:val="0"/>
          <w:sz w:val="24"/>
        </w:rPr>
        <w:t>37. 坦能堡战役（公元1914年）</w:t>
      </w:r>
    </w:p>
    <w:p>
      <w:pPr>
        <w:spacing w:line="360" w:lineRule="auto"/>
        <w:ind w:firstLine="482"/>
      </w:pPr>
      <w:r>
        <w:rPr>
          <w:rFonts w:ascii="Times New Roman" w:hAnsi="Times New Roman" w:eastAsia="宋体"/>
          <w:b w:val="0"/>
          <w:sz w:val="24"/>
        </w:rPr>
        <w:t>德国军队第八集团军抓住俄军两个集团军之间因为隔着马祖里湖区且距离很远、难以互相支援的薄弱之处，先是将主要力量汇聚起来消灭了俄第二集团军，之后才调转兵力把俄第一集团军给击退了。</w:t>
      </w:r>
    </w:p>
    <w:p>
      <w:pPr>
        <w:spacing w:line="360" w:lineRule="auto"/>
        <w:ind w:firstLine="482"/>
      </w:pPr>
      <w:r>
        <w:rPr>
          <w:rFonts w:ascii="Times New Roman" w:hAnsi="Times New Roman" w:eastAsia="宋体"/>
          <w:b w:val="0"/>
          <w:sz w:val="24"/>
        </w:rPr>
        <w:t>点题：大多数对于“被包围”的担忧，往往是由于把两次战役错误地当成了同一次而造成的。</w:t>
      </w:r>
    </w:p>
    <w:p>
      <w:pPr>
        <w:spacing w:line="360" w:lineRule="auto"/>
        <w:ind w:firstLine="482"/>
      </w:pPr>
      <w:r>
        <w:rPr>
          <w:rFonts w:ascii="Times New Roman" w:hAnsi="Times New Roman" w:eastAsia="宋体"/>
          <w:b w:val="0"/>
          <w:sz w:val="24"/>
        </w:rPr>
        <w:t>38. 三次反“围剿”（公元1930—1931年）</w:t>
      </w:r>
    </w:p>
    <w:p>
      <w:pPr>
        <w:spacing w:line="360" w:lineRule="auto"/>
        <w:ind w:firstLine="482"/>
      </w:pPr>
      <w:r>
        <w:rPr>
          <w:rFonts w:ascii="Times New Roman" w:hAnsi="Times New Roman" w:eastAsia="宋体"/>
          <w:b w:val="0"/>
          <w:sz w:val="24"/>
        </w:rPr>
        <w:t>红军在江西中央苏区对国民党军队发起的三次反“围剿”作战里，双方兵力上的差距可以说是一次比一次明显。且红军运用了把敌人引进来、再集中部队打掉对方主力的办法，最终三次交手都取得了胜利。</w:t>
      </w:r>
    </w:p>
    <w:p>
      <w:pPr>
        <w:spacing w:line="360" w:lineRule="auto"/>
        <w:ind w:firstLine="482"/>
      </w:pPr>
      <w:r>
        <w:rPr>
          <w:rFonts w:ascii="Times New Roman" w:hAnsi="Times New Roman" w:eastAsia="宋体"/>
          <w:b w:val="0"/>
          <w:sz w:val="24"/>
        </w:rPr>
        <w:t>点题：对于强敌所发动的每一次“围剿”来说，其在空间分布上其实都属于一种分散状态——因为各条道路相互之间本身就存在着空隙。</w:t>
      </w:r>
    </w:p>
    <w:p>
      <w:pPr>
        <w:spacing w:line="360" w:lineRule="auto"/>
        <w:ind w:firstLine="482"/>
      </w:pPr>
      <w:r>
        <w:rPr>
          <w:rFonts w:ascii="Times New Roman" w:hAnsi="Times New Roman" w:eastAsia="宋体"/>
          <w:b w:val="0"/>
          <w:sz w:val="24"/>
        </w:rPr>
        <w:t>39. 仁川登陆（公元1950年）</w:t>
      </w:r>
    </w:p>
    <w:p>
      <w:pPr>
        <w:spacing w:line="360" w:lineRule="auto"/>
        <w:ind w:firstLine="482"/>
      </w:pPr>
      <w:r>
        <w:rPr>
          <w:rFonts w:ascii="Times New Roman" w:hAnsi="Times New Roman" w:eastAsia="宋体"/>
          <w:b w:val="0"/>
          <w:sz w:val="24"/>
        </w:rPr>
        <w:t>麦克阿瑟在众人都认为“不可能”的仁川港展开登陆行动，利用潮汐与认知这两个方面的双重时机，在一天的时间内控制了仁川，且在约两周之后拿回了汉城，朝鲜战争的局面于半个月里完全发生了转变。</w:t>
      </w:r>
    </w:p>
    <w:p>
      <w:pPr>
        <w:spacing w:line="360" w:lineRule="auto"/>
        <w:ind w:firstLine="482"/>
      </w:pPr>
      <w:r>
        <w:rPr>
          <w:rFonts w:ascii="Times New Roman" w:hAnsi="Times New Roman" w:eastAsia="宋体"/>
          <w:b w:val="0"/>
          <w:sz w:val="24"/>
        </w:rPr>
        <w:t>点题：那些“不适合”的情况，均被转换成了“没有防备”的状态。</w:t>
      </w:r>
    </w:p>
    <w:p>
      <w:pPr>
        <w:spacing w:before="360" w:after="240"/>
        <w:jc w:val="center"/>
      </w:pPr>
      <w:r>
        <w:rPr>
          <w:rFonts w:ascii="SimHei" w:hAnsi="SimHei" w:eastAsia="黑体"/>
          <w:b/>
          <w:sz w:val="32"/>
        </w:rPr>
        <w:t>附篇二：补充战例配图集</w:t>
      </w:r>
    </w:p>
    <w:p>
      <w:pPr>
        <w:spacing w:line="360" w:lineRule="auto"/>
        <w:ind w:firstLine="482"/>
      </w:pPr>
      <w:r>
        <w:rPr>
          <w:rFonts w:ascii="Times New Roman" w:hAnsi="Times New Roman" w:eastAsia="宋体"/>
          <w:b w:val="0"/>
          <w:sz w:val="24"/>
        </w:rPr>
        <w:t>以下战例图作为本书战例配图的补充，含中世纪、近代、现代等多个领域。其中部分战例正文已展开，此处配图供直观对照；另有若干战例正文未单独展开，但其地图与战略态势对理解相应历史时期与战略思想有参考价值。</w:t>
      </w:r>
    </w:p>
    <w:p>
      <w:pPr>
        <w:spacing w:before="200" w:after="120"/>
      </w:pPr>
      <w:r>
        <w:rPr>
          <w:rFonts w:ascii="SimHei" w:hAnsi="SimHei" w:eastAsia="黑体"/>
          <w:b/>
          <w:sz w:val="26"/>
        </w:rPr>
        <w:t>图34　阿莱西亚围城战（公元前52年）</w:t>
      </w:r>
    </w:p>
    <w:p>
      <w:pPr>
        <w:spacing w:before="200" w:after="120"/>
      </w:pPr>
      <w:r>
        <w:rPr>
          <w:rFonts w:ascii="SimHei" w:hAnsi="SimHei" w:eastAsia="黑体"/>
          <w:b/>
          <w:sz w:val="26"/>
        </w:rPr>
        <w:t>双方：凯撒 罗马军 vs 维钦托利 高卢</w:t>
      </w:r>
    </w:p>
    <w:p>
      <w:pPr>
        <w:spacing w:before="200" w:after="120"/>
      </w:pPr>
      <w:r>
        <w:rPr>
          <w:rFonts w:ascii="SimHei" w:hAnsi="SimHei" w:eastAsia="黑体"/>
          <w:b/>
          <w:sz w:val="26"/>
        </w:rPr>
        <w:t>图说：阿莱西亚围城战：凯撒修筑内外两道围墙，同时围困高卢守军及援军。</w:t>
      </w:r>
    </w:p>
    <w:p>
      <w:pPr>
        <w:spacing w:before="200" w:after="120"/>
      </w:pPr>
      <w:r>
        <w:rPr>
          <w:rFonts w:ascii="SimHei" w:hAnsi="SimHei" w:eastAsia="黑体"/>
          <w:b/>
          <w:sz w:val="26"/>
        </w:rPr>
        <w:t>图35　黑斯廷斯战役（1066年）</w:t>
      </w:r>
    </w:p>
    <w:p>
      <w:pPr>
        <w:spacing w:before="200" w:after="120"/>
      </w:pPr>
      <w:r>
        <w:rPr>
          <w:rFonts w:ascii="SimHei" w:hAnsi="SimHei" w:eastAsia="黑体"/>
          <w:b/>
          <w:sz w:val="26"/>
        </w:rPr>
        <w:t>双方：诺曼底公爵威廉 vs 哈罗德 英格兰</w:t>
      </w:r>
    </w:p>
    <w:p>
      <w:pPr>
        <w:spacing w:before="200" w:after="120"/>
      </w:pPr>
      <w:r>
        <w:rPr>
          <w:rFonts w:ascii="SimHei" w:hAnsi="SimHei" w:eastAsia="黑体"/>
          <w:b/>
          <w:sz w:val="26"/>
        </w:rPr>
        <w:t>图说：黑斯廷斯战役：威廉以骑兵和弓箭手击败哈罗德，开启诺曼征服。</w:t>
      </w:r>
    </w:p>
    <w:p>
      <w:pPr>
        <w:spacing w:before="200" w:after="120"/>
      </w:pPr>
      <w:r>
        <w:rPr>
          <w:rFonts w:ascii="SimHei" w:hAnsi="SimHei" w:eastAsia="黑体"/>
          <w:b/>
          <w:sz w:val="26"/>
        </w:rPr>
        <w:t>图36　虎牢关之战（621年）</w:t>
      </w:r>
    </w:p>
    <w:p>
      <w:pPr>
        <w:spacing w:before="200" w:after="120"/>
      </w:pPr>
      <w:r>
        <w:rPr>
          <w:rFonts w:ascii="SimHei" w:hAnsi="SimHei" w:eastAsia="黑体"/>
          <w:b/>
          <w:sz w:val="26"/>
        </w:rPr>
        <w:t>双方：李世民 唐军 vs 窦建德 夏军</w:t>
      </w:r>
    </w:p>
    <w:p>
      <w:pPr>
        <w:spacing w:before="200" w:after="120"/>
      </w:pPr>
      <w:r>
        <w:rPr>
          <w:rFonts w:ascii="SimHei" w:hAnsi="SimHei" w:eastAsia="黑体"/>
          <w:b/>
          <w:sz w:val="26"/>
        </w:rPr>
        <w:t>图说：虎牢关之战：李世民三千五百精兵击败窦建德十多万大军，一战擒两王。</w:t>
      </w:r>
    </w:p>
    <w:p>
      <w:pPr>
        <w:spacing w:before="200" w:after="120"/>
      </w:pPr>
      <w:r>
        <w:rPr>
          <w:rFonts w:ascii="SimHei" w:hAnsi="SimHei" w:eastAsia="黑体"/>
          <w:b/>
          <w:sz w:val="26"/>
        </w:rPr>
        <w:t>图37　宁远之战（1626年）</w:t>
      </w:r>
    </w:p>
    <w:p>
      <w:pPr>
        <w:spacing w:before="200" w:after="120"/>
      </w:pPr>
      <w:r>
        <w:rPr>
          <w:rFonts w:ascii="SimHei" w:hAnsi="SimHei" w:eastAsia="黑体"/>
          <w:b/>
          <w:sz w:val="26"/>
        </w:rPr>
        <w:t>双方：袁崇焕 明军 vs 努尔哈赤 后金</w:t>
      </w:r>
    </w:p>
    <w:p>
      <w:pPr>
        <w:spacing w:before="200" w:after="120"/>
      </w:pPr>
      <w:r>
        <w:rPr>
          <w:rFonts w:ascii="SimHei" w:hAnsi="SimHei" w:eastAsia="黑体"/>
          <w:b/>
          <w:sz w:val="26"/>
        </w:rPr>
        <w:t>图说：宁远之战：袁崇焕以红夷大炮轰击后金军，明军对后金首次重大胜利。</w:t>
      </w:r>
    </w:p>
    <w:p>
      <w:pPr>
        <w:spacing w:before="200" w:after="120"/>
      </w:pPr>
      <w:r>
        <w:rPr>
          <w:rFonts w:ascii="SimHei" w:hAnsi="SimHei" w:eastAsia="黑体"/>
          <w:b/>
          <w:sz w:val="26"/>
        </w:rPr>
        <w:t>图38　雅克萨之战（1685—1689年）</w:t>
      </w:r>
    </w:p>
    <w:p>
      <w:pPr>
        <w:spacing w:before="200" w:after="120"/>
      </w:pPr>
      <w:r>
        <w:rPr>
          <w:rFonts w:ascii="SimHei" w:hAnsi="SimHei" w:eastAsia="黑体"/>
          <w:b/>
          <w:sz w:val="26"/>
        </w:rPr>
        <w:t>双方：彭春、萨布素 清军 vs 沙俄军</w:t>
      </w:r>
    </w:p>
    <w:p>
      <w:pPr>
        <w:spacing w:before="200" w:after="120"/>
      </w:pPr>
      <w:r>
        <w:rPr>
          <w:rFonts w:ascii="SimHei" w:hAnsi="SimHei" w:eastAsia="黑体"/>
          <w:b/>
          <w:sz w:val="26"/>
        </w:rPr>
        <w:t>图说：雅克萨之战：清朝两次出兵击败沙俄侵略军，签订《尼布楚条约》。</w:t>
      </w:r>
    </w:p>
    <w:p>
      <w:pPr>
        <w:spacing w:before="200" w:after="120"/>
      </w:pPr>
      <w:r>
        <w:rPr>
          <w:rFonts w:ascii="SimHei" w:hAnsi="SimHei" w:eastAsia="黑体"/>
          <w:b/>
          <w:sz w:val="26"/>
        </w:rPr>
        <w:t>图39　拿破仑翻阿尔卑斯（1800年）</w:t>
      </w:r>
    </w:p>
    <w:p>
      <w:pPr>
        <w:spacing w:before="200" w:after="120"/>
      </w:pPr>
      <w:r>
        <w:rPr>
          <w:rFonts w:ascii="SimHei" w:hAnsi="SimHei" w:eastAsia="黑体"/>
          <w:b/>
          <w:sz w:val="26"/>
        </w:rPr>
        <w:t>双方：拿破仑 法军 vs 梅拉斯 奥军</w:t>
      </w:r>
    </w:p>
    <w:p>
      <w:pPr>
        <w:spacing w:before="200" w:after="120"/>
      </w:pPr>
      <w:r>
        <w:rPr>
          <w:rFonts w:ascii="SimHei" w:hAnsi="SimHei" w:eastAsia="黑体"/>
          <w:b/>
          <w:sz w:val="26"/>
        </w:rPr>
        <w:t>图说：拿破仑翻阿尔卑斯：拿破仑率四万法军翻越大圣伯纳德山口。</w:t>
      </w:r>
    </w:p>
    <w:p>
      <w:pPr>
        <w:spacing w:before="200" w:after="120"/>
      </w:pPr>
      <w:r>
        <w:rPr>
          <w:rFonts w:ascii="SimHei" w:hAnsi="SimHei" w:eastAsia="黑体"/>
          <w:b/>
          <w:sz w:val="26"/>
        </w:rPr>
        <w:t>图40　牧野之战（公元前1046年）</w:t>
      </w:r>
    </w:p>
    <w:p>
      <w:pPr>
        <w:spacing w:before="200" w:after="120"/>
      </w:pPr>
      <w:r>
        <w:rPr>
          <w:rFonts w:ascii="SimHei" w:hAnsi="SimHei" w:eastAsia="黑体"/>
          <w:b/>
          <w:sz w:val="26"/>
        </w:rPr>
        <w:t>双方：周武王 周军 vs 商纣王 商军</w:t>
      </w:r>
    </w:p>
    <w:p>
      <w:pPr>
        <w:spacing w:before="200" w:after="120"/>
      </w:pPr>
      <w:r>
        <w:rPr>
          <w:rFonts w:ascii="SimHei" w:hAnsi="SimHei" w:eastAsia="黑体"/>
          <w:b/>
          <w:sz w:val="26"/>
        </w:rPr>
        <w:t>图说：牧野之战：周武王伐纣，商军前线倒戈，商朝灭亡，西周建立。</w:t>
      </w:r>
    </w:p>
    <w:p>
      <w:pPr>
        <w:spacing w:before="200" w:after="120"/>
      </w:pPr>
      <w:r>
        <w:rPr>
          <w:rFonts w:ascii="SimHei" w:hAnsi="SimHei" w:eastAsia="黑体"/>
          <w:b/>
          <w:sz w:val="26"/>
        </w:rPr>
        <w:t>图41　城濮之战（公元前632年）</w:t>
      </w:r>
    </w:p>
    <w:p>
      <w:pPr>
        <w:spacing w:before="200" w:after="120"/>
      </w:pPr>
      <w:r>
        <w:rPr>
          <w:rFonts w:ascii="SimHei" w:hAnsi="SimHei" w:eastAsia="黑体"/>
          <w:b/>
          <w:sz w:val="26"/>
        </w:rPr>
        <w:t>双方：晋文公 晋军 vs 子玉 楚军</w:t>
      </w:r>
    </w:p>
    <w:p>
      <w:pPr>
        <w:spacing w:before="200" w:after="120"/>
      </w:pPr>
      <w:r>
        <w:rPr>
          <w:rFonts w:ascii="SimHei" w:hAnsi="SimHei" w:eastAsia="黑体"/>
          <w:b/>
          <w:sz w:val="26"/>
        </w:rPr>
        <w:t>图说：城濮之战：晋文公“退避三舍”诱敌深入，击败楚军。</w:t>
      </w:r>
    </w:p>
    <w:p>
      <w:pPr>
        <w:spacing w:before="360" w:after="240"/>
        <w:jc w:val="center"/>
      </w:pPr>
      <w:r>
        <w:rPr>
          <w:rFonts w:ascii="SimHei" w:hAnsi="SimHei" w:eastAsia="黑体"/>
          <w:b/>
          <w:sz w:val="32"/>
        </w:rPr>
        <w:t>附篇三：核心判断备览</w:t>
      </w:r>
    </w:p>
    <w:p>
      <w:pPr>
        <w:spacing w:line="360" w:lineRule="auto"/>
        <w:ind w:firstLine="482"/>
      </w:pPr>
      <w:r>
        <w:rPr>
          <w:rFonts w:ascii="Times New Roman" w:hAnsi="Times New Roman" w:eastAsia="宋体"/>
          <w:b w:val="0"/>
          <w:sz w:val="24"/>
        </w:rPr>
        <w:t>全书各章核心判断句备览，按“演绎→智慧→逻辑”部序与各章章序编排，共一百四十五条，供回顾与积存。</w:t>
      </w:r>
    </w:p>
    <w:p>
      <w:pPr>
        <w:spacing w:line="360" w:lineRule="auto"/>
        <w:ind w:firstLine="482"/>
      </w:pPr>
      <w:r>
        <w:rPr>
          <w:rFonts w:ascii="Times New Roman" w:hAnsi="Times New Roman" w:eastAsia="宋体"/>
          <w:b w:val="0"/>
          <w:sz w:val="24"/>
        </w:rPr>
        <w:t>1. 量是“认识世界”，看清有什么；律是“指导行动”，知道怎么做。量是描述，律是建议；量不因你而存在，律因你而生效。</w:t>
      </w:r>
    </w:p>
    <w:p>
      <w:pPr>
        <w:spacing w:line="360" w:lineRule="auto"/>
        <w:ind w:firstLine="482"/>
      </w:pPr>
      <w:r>
        <w:rPr>
          <w:rFonts w:ascii="Times New Roman" w:hAnsi="Times New Roman" w:eastAsia="宋体"/>
          <w:b w:val="0"/>
          <w:sz w:val="24"/>
        </w:rPr>
        <w:t>2. 理解这个区分，你就拿到了打开本书全部内容的钥匙。</w:t>
      </w:r>
    </w:p>
    <w:p>
      <w:pPr>
        <w:spacing w:line="360" w:lineRule="auto"/>
        <w:ind w:firstLine="482"/>
      </w:pPr>
      <w:r>
        <w:rPr>
          <w:rFonts w:ascii="Times New Roman" w:hAnsi="Times New Roman" w:eastAsia="宋体"/>
          <w:b w:val="0"/>
          <w:sz w:val="24"/>
        </w:rPr>
        <w:t>3. 认知层级的差异，往往比资源总量的差异更能决定结局。</w:t>
      </w:r>
    </w:p>
    <w:p>
      <w:pPr>
        <w:spacing w:line="360" w:lineRule="auto"/>
        <w:ind w:firstLine="482"/>
      </w:pPr>
      <w:r>
        <w:rPr>
          <w:rFonts w:ascii="Times New Roman" w:hAnsi="Times New Roman" w:eastAsia="宋体"/>
          <w:b w:val="0"/>
          <w:sz w:val="24"/>
        </w:rPr>
        <w:t>4. 蒋介石盯着兵力、地形、位置这些“点”；毛泽东看的是时间差、信息差、响应速度这些“流”。</w:t>
      </w:r>
    </w:p>
    <w:p>
      <w:pPr>
        <w:spacing w:line="360" w:lineRule="auto"/>
        <w:ind w:firstLine="482"/>
      </w:pPr>
      <w:r>
        <w:rPr>
          <w:rFonts w:ascii="Times New Roman" w:hAnsi="Times New Roman" w:eastAsia="宋体"/>
          <w:b w:val="0"/>
          <w:sz w:val="24"/>
        </w:rPr>
        <w:t>5. 对处于弱势的一方而言，对称战争是陷阱，而非选项。</w:t>
      </w:r>
    </w:p>
    <w:p>
      <w:pPr>
        <w:spacing w:line="360" w:lineRule="auto"/>
        <w:ind w:firstLine="482"/>
      </w:pPr>
      <w:r>
        <w:rPr>
          <w:rFonts w:ascii="Times New Roman" w:hAnsi="Times New Roman" w:eastAsia="宋体"/>
          <w:b w:val="0"/>
          <w:sz w:val="24"/>
        </w:rPr>
        <w:t>6. 好的分析体系，让弱者看到自己。</w:t>
      </w:r>
    </w:p>
    <w:p>
      <w:pPr>
        <w:spacing w:line="360" w:lineRule="auto"/>
        <w:ind w:firstLine="482"/>
      </w:pPr>
      <w:r>
        <w:rPr>
          <w:rFonts w:ascii="Times New Roman" w:hAnsi="Times New Roman" w:eastAsia="宋体"/>
          <w:b w:val="0"/>
          <w:sz w:val="24"/>
        </w:rPr>
        <w:t>7. 体系不是镜子，是窗户。</w:t>
      </w:r>
    </w:p>
    <w:p>
      <w:pPr>
        <w:spacing w:before="360" w:after="240"/>
        <w:jc w:val="center"/>
      </w:pPr>
      <w:r>
        <w:rPr>
          <w:rFonts w:ascii="SimHei" w:hAnsi="SimHei" w:eastAsia="黑体"/>
          <w:b/>
          <w:sz w:val="32"/>
        </w:rPr>
        <w:t>第一部　战争的演绎</w:t>
      </w:r>
    </w:p>
    <w:p>
      <w:pPr>
        <w:spacing w:line="360" w:lineRule="auto"/>
        <w:ind w:firstLine="482"/>
      </w:pPr>
      <w:r>
        <w:rPr>
          <w:rFonts w:ascii="Times New Roman" w:hAnsi="Times New Roman" w:eastAsia="宋体"/>
          <w:b w:val="0"/>
          <w:sz w:val="24"/>
        </w:rPr>
        <w:t>8. 天才的保质期是天才的寿命，制度的保质期是制度的迭代速度。</w:t>
      </w:r>
    </w:p>
    <w:p>
      <w:pPr>
        <w:spacing w:line="360" w:lineRule="auto"/>
        <w:ind w:firstLine="482"/>
      </w:pPr>
      <w:r>
        <w:rPr>
          <w:rFonts w:ascii="Times New Roman" w:hAnsi="Times New Roman" w:eastAsia="宋体"/>
          <w:b w:val="0"/>
          <w:sz w:val="24"/>
        </w:rPr>
        <w:t>9. 成建制的军队，真正突出的地方不在于能胜，而在于能败——败了还能重来；没有成建制的军队，败一回就是结尾。</w:t>
      </w:r>
    </w:p>
    <w:p>
      <w:pPr>
        <w:spacing w:line="360" w:lineRule="auto"/>
        <w:ind w:firstLine="482"/>
      </w:pPr>
      <w:r>
        <w:rPr>
          <w:rFonts w:ascii="Times New Roman" w:hAnsi="Times New Roman" w:eastAsia="宋体"/>
          <w:b w:val="0"/>
          <w:sz w:val="24"/>
        </w:rPr>
        <w:t>10. 中国兵学是弱者的兵学。起点不是"我有优势怎么用"，是"我处劣势怎么赢"。</w:t>
      </w:r>
    </w:p>
    <w:p>
      <w:pPr>
        <w:spacing w:line="360" w:lineRule="auto"/>
        <w:ind w:firstLine="482"/>
      </w:pPr>
      <w:r>
        <w:rPr>
          <w:rFonts w:ascii="Times New Roman" w:hAnsi="Times New Roman" w:eastAsia="宋体"/>
          <w:b w:val="0"/>
          <w:sz w:val="24"/>
        </w:rPr>
        <w:t>11. 写兵书的人亲手把兵书打了一遍。中国兵学从一开始就是"做出来"的，不是"想出来"的。</w:t>
      </w:r>
    </w:p>
    <w:p>
      <w:pPr>
        <w:spacing w:line="360" w:lineRule="auto"/>
        <w:ind w:firstLine="482"/>
      </w:pPr>
      <w:r>
        <w:rPr>
          <w:rFonts w:ascii="Times New Roman" w:hAnsi="Times New Roman" w:eastAsia="宋体"/>
          <w:b w:val="0"/>
          <w:sz w:val="24"/>
        </w:rPr>
        <w:t>12. 会打仗和会治国是两回事。</w:t>
      </w:r>
    </w:p>
    <w:p>
      <w:pPr>
        <w:spacing w:line="360" w:lineRule="auto"/>
        <w:ind w:firstLine="482"/>
      </w:pPr>
      <w:r>
        <w:rPr>
          <w:rFonts w:ascii="Times New Roman" w:hAnsi="Times New Roman" w:eastAsia="宋体"/>
          <w:b w:val="0"/>
          <w:sz w:val="24"/>
        </w:rPr>
        <w:t>13. 制度化的手段，对付不了非制度化的对手。</w:t>
      </w:r>
    </w:p>
    <w:p>
      <w:pPr>
        <w:spacing w:line="360" w:lineRule="auto"/>
        <w:ind w:firstLine="482"/>
      </w:pPr>
      <w:r>
        <w:rPr>
          <w:rFonts w:ascii="Times New Roman" w:hAnsi="Times New Roman" w:eastAsia="宋体"/>
          <w:b w:val="0"/>
          <w:sz w:val="24"/>
        </w:rPr>
        <w:t>14. 一套军事方面的制度，是由财政、训练、文本以及指挥这四根支柱共同支撑起来的。</w:t>
      </w:r>
    </w:p>
    <w:p>
      <w:pPr>
        <w:spacing w:line="360" w:lineRule="auto"/>
        <w:ind w:firstLine="482"/>
      </w:pPr>
      <w:r>
        <w:rPr>
          <w:rFonts w:ascii="Times New Roman" w:hAnsi="Times New Roman" w:eastAsia="宋体"/>
          <w:b w:val="0"/>
          <w:sz w:val="24"/>
        </w:rPr>
        <w:t>15. 知识最为脆弱的状态，并不是存在于含有错误内容的书本当中，而是生长在具体的人身上。</w:t>
      </w:r>
    </w:p>
    <w:p>
      <w:pPr>
        <w:spacing w:line="360" w:lineRule="auto"/>
        <w:ind w:firstLine="482"/>
      </w:pPr>
      <w:r>
        <w:rPr>
          <w:rFonts w:ascii="Times New Roman" w:hAnsi="Times New Roman" w:eastAsia="宋体"/>
          <w:b w:val="0"/>
          <w:sz w:val="24"/>
        </w:rPr>
        <w:t>16. 兵力的数字要乘以组织才算数。几十万各怀心思的军队，不如八万同心协力的精锐。</w:t>
      </w:r>
    </w:p>
    <w:p>
      <w:pPr>
        <w:spacing w:line="360" w:lineRule="auto"/>
        <w:ind w:firstLine="482"/>
      </w:pPr>
      <w:r>
        <w:rPr>
          <w:rFonts w:ascii="Times New Roman" w:hAnsi="Times New Roman" w:eastAsia="宋体"/>
          <w:b w:val="0"/>
          <w:sz w:val="24"/>
        </w:rPr>
        <w:t>17. 分裂的时期可以视作制度的尝试场所：统一的帝国偏向于维持稳定，能尝试的空间比较小；在分裂的年代里各方都难以承受失败，反而敢于试验各类方法，像府兵制这种延续长久的制度，正是在最不平稳的岁月中产生的。</w:t>
      </w:r>
    </w:p>
    <w:p>
      <w:pPr>
        <w:spacing w:line="360" w:lineRule="auto"/>
        <w:ind w:firstLine="482"/>
      </w:pPr>
      <w:r>
        <w:rPr>
          <w:rFonts w:ascii="Times New Roman" w:hAnsi="Times New Roman" w:eastAsia="宋体"/>
          <w:b w:val="0"/>
          <w:sz w:val="24"/>
        </w:rPr>
        <w:t>18. 隋朝消灭陈朝所用的时间不到一年，而其背后是长达四百年的制度方面的积累；其准备是以百年为单位来计算的，而收获却是以月为单位，对于这笔账需要连起来看，如果仅仅关注收获的阶段，可能会低估准备阶段的作用。</w:t>
      </w:r>
    </w:p>
    <w:p>
      <w:pPr>
        <w:spacing w:line="360" w:lineRule="auto"/>
        <w:ind w:firstLine="482"/>
      </w:pPr>
      <w:r>
        <w:rPr>
          <w:rFonts w:ascii="Times New Roman" w:hAnsi="Times New Roman" w:eastAsia="宋体"/>
          <w:b w:val="0"/>
          <w:sz w:val="24"/>
        </w:rPr>
        <w:t>19. 制度是死的条文和活的条件的结合体。条文还在，条件没了，制度就成了空壳。</w:t>
      </w:r>
    </w:p>
    <w:p>
      <w:pPr>
        <w:spacing w:line="360" w:lineRule="auto"/>
        <w:ind w:firstLine="482"/>
      </w:pPr>
      <w:r>
        <w:rPr>
          <w:rFonts w:ascii="Times New Roman" w:hAnsi="Times New Roman" w:eastAsia="宋体"/>
          <w:b w:val="0"/>
          <w:sz w:val="24"/>
        </w:rPr>
        <w:t>20. 如果技术没有办法进入到整体的体系里面，那么它就只能算作一种器物。</w:t>
      </w:r>
    </w:p>
    <w:p>
      <w:pPr>
        <w:spacing w:line="360" w:lineRule="auto"/>
        <w:ind w:firstLine="482"/>
      </w:pPr>
      <w:r>
        <w:rPr>
          <w:rFonts w:ascii="Times New Roman" w:hAnsi="Times New Roman" w:eastAsia="宋体"/>
          <w:b w:val="0"/>
          <w:sz w:val="24"/>
        </w:rPr>
        <w:t>21. 教科书能把原则保存下来，却保存不了原则本身具有的生命力。</w:t>
      </w:r>
    </w:p>
    <w:p>
      <w:pPr>
        <w:spacing w:line="360" w:lineRule="auto"/>
        <w:ind w:firstLine="482"/>
      </w:pPr>
      <w:r>
        <w:rPr>
          <w:rFonts w:ascii="Times New Roman" w:hAnsi="Times New Roman" w:eastAsia="宋体"/>
          <w:b w:val="0"/>
          <w:sz w:val="24"/>
        </w:rPr>
        <w:t>22. 早期发明并不等于持续领先。</w:t>
      </w:r>
    </w:p>
    <w:p>
      <w:pPr>
        <w:spacing w:line="360" w:lineRule="auto"/>
        <w:ind w:firstLine="482"/>
      </w:pPr>
      <w:r>
        <w:rPr>
          <w:rFonts w:ascii="Times New Roman" w:hAnsi="Times New Roman" w:eastAsia="宋体"/>
          <w:b w:val="0"/>
          <w:sz w:val="24"/>
        </w:rPr>
        <w:t>23. 一个能击穿一切的体系，最终输给了自身无法沉淀经验的弱点。</w:t>
      </w:r>
    </w:p>
    <w:p>
      <w:pPr>
        <w:spacing w:line="360" w:lineRule="auto"/>
        <w:ind w:firstLine="482"/>
      </w:pPr>
      <w:r>
        <w:rPr>
          <w:rFonts w:ascii="Times New Roman" w:hAnsi="Times New Roman" w:eastAsia="宋体"/>
          <w:b w:val="0"/>
          <w:sz w:val="24"/>
        </w:rPr>
        <w:t>24. 破坏行为可以跨越大陆，而经验的留存只能依靠制度来实现。</w:t>
      </w:r>
    </w:p>
    <w:p>
      <w:pPr>
        <w:spacing w:line="360" w:lineRule="auto"/>
        <w:ind w:firstLine="482"/>
      </w:pPr>
      <w:r>
        <w:rPr>
          <w:rFonts w:ascii="Times New Roman" w:hAnsi="Times New Roman" w:eastAsia="宋体"/>
          <w:b w:val="0"/>
          <w:sz w:val="24"/>
        </w:rPr>
        <w:t>25. 东方与西方之间从来不是只有对立状态，同时也存在一条用于传递知识的水上通道。</w:t>
      </w:r>
    </w:p>
    <w:p>
      <w:pPr>
        <w:spacing w:line="360" w:lineRule="auto"/>
        <w:ind w:firstLine="482"/>
      </w:pPr>
      <w:r>
        <w:rPr>
          <w:rFonts w:ascii="Times New Roman" w:hAnsi="Times New Roman" w:eastAsia="宋体"/>
          <w:b w:val="0"/>
          <w:sz w:val="24"/>
        </w:rPr>
        <w:t>26. 平庸的人依照正确的制度去处理事务，便可以超越天才凭借直觉的行事方式——前提是制度本身是对的。</w:t>
      </w:r>
    </w:p>
    <w:p>
      <w:pPr>
        <w:spacing w:line="360" w:lineRule="auto"/>
        <w:ind w:firstLine="482"/>
      </w:pPr>
      <w:r>
        <w:rPr>
          <w:rFonts w:ascii="Times New Roman" w:hAnsi="Times New Roman" w:eastAsia="宋体"/>
          <w:b w:val="0"/>
          <w:sz w:val="24"/>
        </w:rPr>
        <w:t>27. 三道工序的次序有讲究：先有人，再有制度，最后有理论；反过来不行。</w:t>
      </w:r>
    </w:p>
    <w:p>
      <w:pPr>
        <w:spacing w:line="360" w:lineRule="auto"/>
        <w:ind w:firstLine="482"/>
      </w:pPr>
      <w:r>
        <w:rPr>
          <w:rFonts w:ascii="Times New Roman" w:hAnsi="Times New Roman" w:eastAsia="宋体"/>
          <w:b w:val="0"/>
          <w:sz w:val="24"/>
        </w:rPr>
        <w:t>28. 当制度碰到新技术的时候，它往往会先表现出排斥，接着慢慢适配，最后才去做重新搭建，这并非是愚笨的表现，而是制度本身所具有的特性，旧的规则框架如果不真正碰到无法解决的困难，通常是不会承认自己容纳不了新事物的。</w:t>
      </w:r>
    </w:p>
    <w:p>
      <w:pPr>
        <w:spacing w:line="360" w:lineRule="auto"/>
        <w:ind w:firstLine="482"/>
      </w:pPr>
      <w:r>
        <w:rPr>
          <w:rFonts w:ascii="Times New Roman" w:hAnsi="Times New Roman" w:eastAsia="宋体"/>
          <w:b w:val="0"/>
          <w:sz w:val="24"/>
        </w:rPr>
        <w:t>29. 所谓的冗余也并不是一种浪费：道丁系统的每一个环节都设置了备份，在平常看起来好像是多余的部分，但在战争时期却能起到保命的作用。</w:t>
      </w:r>
    </w:p>
    <w:p>
      <w:pPr>
        <w:spacing w:line="360" w:lineRule="auto"/>
        <w:ind w:firstLine="482"/>
      </w:pPr>
      <w:r>
        <w:rPr>
          <w:rFonts w:ascii="Times New Roman" w:hAnsi="Times New Roman" w:eastAsia="宋体"/>
          <w:b w:val="0"/>
          <w:sz w:val="24"/>
        </w:rPr>
        <w:t>30. 对于一次失败的总结来讲，需要先去询问其类型，随后再去询问人的因素。</w:t>
      </w:r>
    </w:p>
    <w:p>
      <w:pPr>
        <w:spacing w:line="360" w:lineRule="auto"/>
        <w:ind w:firstLine="482"/>
      </w:pPr>
      <w:r>
        <w:rPr>
          <w:rFonts w:ascii="Times New Roman" w:hAnsi="Times New Roman" w:eastAsia="宋体"/>
          <w:b w:val="0"/>
          <w:sz w:val="24"/>
        </w:rPr>
        <w:t>31. 优势的保持时间的长短，在某种程度上取决于掌握优势者的适应速度——也就是看其是否能在优势失去效用的阶段之前完成及时的转变。</w:t>
      </w:r>
    </w:p>
    <w:p>
      <w:pPr>
        <w:spacing w:line="360" w:lineRule="auto"/>
        <w:ind w:firstLine="482"/>
      </w:pPr>
      <w:r>
        <w:rPr>
          <w:rFonts w:ascii="Times New Roman" w:hAnsi="Times New Roman" w:eastAsia="宋体"/>
          <w:b w:val="0"/>
          <w:sz w:val="24"/>
        </w:rPr>
        <w:t>32. 最高明的信息操作，是顺着对手的逻辑走。你不需要说服他，只需要给他的判断递一把梯子。</w:t>
      </w:r>
    </w:p>
    <w:p>
      <w:pPr>
        <w:spacing w:line="360" w:lineRule="auto"/>
        <w:ind w:firstLine="482"/>
      </w:pPr>
      <w:r>
        <w:rPr>
          <w:rFonts w:ascii="Times New Roman" w:hAnsi="Times New Roman" w:eastAsia="宋体"/>
          <w:b w:val="0"/>
          <w:sz w:val="24"/>
        </w:rPr>
        <w:t>33. 最为强有力的武器，往往恰恰是最无法被使用的武器；而最高明的胜利，是将竞争从核按钮之上移回到谈判桌前。</w:t>
      </w:r>
    </w:p>
    <w:p>
      <w:pPr>
        <w:spacing w:line="360" w:lineRule="auto"/>
        <w:ind w:firstLine="482"/>
      </w:pPr>
      <w:r>
        <w:rPr>
          <w:rFonts w:ascii="Times New Roman" w:hAnsi="Times New Roman" w:eastAsia="宋体"/>
          <w:b w:val="0"/>
          <w:sz w:val="24"/>
        </w:rPr>
        <w:t>34. 技术能力的差距可以在几十年内追，账本逻辑的差距要几百年才看得见。</w:t>
      </w:r>
    </w:p>
    <w:p>
      <w:pPr>
        <w:spacing w:line="360" w:lineRule="auto"/>
        <w:ind w:firstLine="482"/>
      </w:pPr>
      <w:r>
        <w:rPr>
          <w:rFonts w:ascii="Times New Roman" w:hAnsi="Times New Roman" w:eastAsia="宋体"/>
          <w:b w:val="0"/>
          <w:sz w:val="24"/>
        </w:rPr>
        <w:t>35. 郑和船队被撤销，不是造不出那样的船，而是那本账得不出航海活动的长期收益。</w:t>
      </w:r>
    </w:p>
    <w:p>
      <w:pPr>
        <w:spacing w:line="360" w:lineRule="auto"/>
        <w:ind w:firstLine="482"/>
      </w:pPr>
      <w:r>
        <w:rPr>
          <w:rFonts w:ascii="Times New Roman" w:hAnsi="Times New Roman" w:eastAsia="宋体"/>
          <w:b w:val="0"/>
          <w:sz w:val="24"/>
        </w:rPr>
        <w:t>36. “中体西用”和“和魂洋才”在说法上似乎是一对相近的概念，但其精神实质完全不同：前者试图为旧有制度更换手段，后者则决心重塑根本结构。</w:t>
      </w:r>
    </w:p>
    <w:p>
      <w:pPr>
        <w:spacing w:line="360" w:lineRule="auto"/>
        <w:ind w:firstLine="482"/>
      </w:pPr>
      <w:r>
        <w:rPr>
          <w:rFonts w:ascii="Times New Roman" w:hAnsi="Times New Roman" w:eastAsia="宋体"/>
          <w:b w:val="0"/>
          <w:sz w:val="24"/>
        </w:rPr>
        <w:t>37. 军事制度的成功救不了政治制度的病。</w:t>
      </w:r>
    </w:p>
    <w:p>
      <w:pPr>
        <w:spacing w:line="360" w:lineRule="auto"/>
        <w:ind w:firstLine="482"/>
      </w:pPr>
      <w:r>
        <w:rPr>
          <w:rFonts w:ascii="Times New Roman" w:hAnsi="Times New Roman" w:eastAsia="宋体"/>
          <w:b w:val="0"/>
          <w:sz w:val="24"/>
        </w:rPr>
        <w:t>38. 军事改革的成功，最终要以政治能否约束军事为验收标准。</w:t>
      </w:r>
    </w:p>
    <w:p>
      <w:pPr>
        <w:spacing w:line="360" w:lineRule="auto"/>
        <w:ind w:firstLine="482"/>
      </w:pPr>
      <w:r>
        <w:rPr>
          <w:rFonts w:ascii="Times New Roman" w:hAnsi="Times New Roman" w:eastAsia="宋体"/>
          <w:b w:val="0"/>
          <w:sz w:val="24"/>
        </w:rPr>
        <w:t>39. 买来的装备装不进旧体系。</w:t>
      </w:r>
    </w:p>
    <w:p>
      <w:pPr>
        <w:spacing w:line="360" w:lineRule="auto"/>
        <w:ind w:firstLine="482"/>
      </w:pPr>
      <w:r>
        <w:rPr>
          <w:rFonts w:ascii="Times New Roman" w:hAnsi="Times New Roman" w:eastAsia="宋体"/>
          <w:b w:val="0"/>
          <w:sz w:val="24"/>
        </w:rPr>
        <w:t>40. 这三种来源能合到一起，存在一个更根本的因素，需要点明：中国的兵学内容与西方的军事学科，在基础上是相合的。</w:t>
      </w:r>
    </w:p>
    <w:p>
      <w:pPr>
        <w:spacing w:line="360" w:lineRule="auto"/>
        <w:ind w:firstLine="482"/>
      </w:pPr>
      <w:r>
        <w:rPr>
          <w:rFonts w:ascii="Times New Roman" w:hAnsi="Times New Roman" w:eastAsia="宋体"/>
          <w:b w:val="0"/>
          <w:sz w:val="24"/>
        </w:rPr>
        <w:t>41. 原则不变，运用在变。</w:t>
      </w:r>
    </w:p>
    <w:p>
      <w:pPr>
        <w:spacing w:line="360" w:lineRule="auto"/>
        <w:ind w:firstLine="482"/>
      </w:pPr>
      <w:r>
        <w:rPr>
          <w:rFonts w:ascii="Times New Roman" w:hAnsi="Times New Roman" w:eastAsia="宋体"/>
          <w:b w:val="0"/>
          <w:sz w:val="24"/>
        </w:rPr>
        <w:t>42. 技术从来不单独改变战争，它必须通过组织才能生效。同样是火药，进了中国的体系是守城，进了西方的体系是攻城——差别不在技术，在组织。</w:t>
      </w:r>
    </w:p>
    <w:p>
      <w:pPr>
        <w:spacing w:line="360" w:lineRule="auto"/>
        <w:ind w:firstLine="482"/>
      </w:pPr>
      <w:r>
        <w:rPr>
          <w:rFonts w:ascii="Times New Roman" w:hAnsi="Times New Roman" w:eastAsia="宋体"/>
          <w:b w:val="0"/>
          <w:sz w:val="24"/>
        </w:rPr>
        <w:t>43. 后勤与财政划定战争的半径。名将赢得战役，账房赢得战争——打得赢和耗得起，是两场不同的考试。</w:t>
      </w:r>
    </w:p>
    <w:p>
      <w:pPr>
        <w:spacing w:line="360" w:lineRule="auto"/>
        <w:ind w:firstLine="482"/>
      </w:pPr>
      <w:r>
        <w:rPr>
          <w:rFonts w:ascii="Times New Roman" w:hAnsi="Times New Roman" w:eastAsia="宋体"/>
          <w:b w:val="0"/>
          <w:sz w:val="24"/>
        </w:rPr>
        <w:t>44. 优势催生反制，攻防轮流坐庄。你的优势期，正是对手反制能力的孕育期——看优势，要看它的反制长到了哪里。</w:t>
      </w:r>
    </w:p>
    <w:p>
      <w:pPr>
        <w:spacing w:before="360" w:after="240"/>
        <w:jc w:val="center"/>
      </w:pPr>
      <w:r>
        <w:rPr>
          <w:rFonts w:ascii="SimHei" w:hAnsi="SimHei" w:eastAsia="黑体"/>
          <w:b/>
          <w:sz w:val="32"/>
        </w:rPr>
        <w:t>第二部　战争的智慧</w:t>
      </w:r>
    </w:p>
    <w:p>
      <w:pPr>
        <w:spacing w:line="360" w:lineRule="auto"/>
        <w:ind w:firstLine="482"/>
      </w:pPr>
      <w:r>
        <w:rPr>
          <w:rFonts w:ascii="Times New Roman" w:hAnsi="Times New Roman" w:eastAsia="宋体"/>
          <w:b w:val="0"/>
          <w:sz w:val="24"/>
        </w:rPr>
        <w:t>45. 七律是体，十八法是用，止戈为顶。原则不变，方法因敌而变，因势而变。</w:t>
      </w:r>
    </w:p>
    <w:p>
      <w:pPr>
        <w:spacing w:line="360" w:lineRule="auto"/>
        <w:ind w:firstLine="482"/>
      </w:pPr>
      <w:r>
        <w:rPr>
          <w:rFonts w:ascii="Times New Roman" w:hAnsi="Times New Roman" w:eastAsia="宋体"/>
          <w:b w:val="0"/>
          <w:sz w:val="24"/>
        </w:rPr>
        <w:t>46. 伐谋的核心，是让对手替你做出"不打"的决定。</w:t>
      </w:r>
    </w:p>
    <w:p>
      <w:pPr>
        <w:spacing w:line="360" w:lineRule="auto"/>
        <w:ind w:firstLine="482"/>
      </w:pPr>
      <w:r>
        <w:rPr>
          <w:rFonts w:ascii="Times New Roman" w:hAnsi="Times New Roman" w:eastAsia="宋体"/>
          <w:b w:val="0"/>
          <w:sz w:val="24"/>
        </w:rPr>
        <w:t>47. 成本要算得准，退路要留得宽，威慑要做实。三条缺一，伐谋就容易从"让对手不敢打"滑向"逼对手不得不打"。</w:t>
      </w:r>
    </w:p>
    <w:p>
      <w:pPr>
        <w:spacing w:line="360" w:lineRule="auto"/>
        <w:ind w:firstLine="482"/>
      </w:pPr>
      <w:r>
        <w:rPr>
          <w:rFonts w:ascii="Times New Roman" w:hAnsi="Times New Roman" w:eastAsia="宋体"/>
          <w:b w:val="0"/>
          <w:sz w:val="24"/>
        </w:rPr>
        <w:t>48. 每一次伐交操作，背后都有一张利益清单。</w:t>
      </w:r>
    </w:p>
    <w:p>
      <w:pPr>
        <w:spacing w:line="360" w:lineRule="auto"/>
        <w:ind w:firstLine="482"/>
      </w:pPr>
      <w:r>
        <w:rPr>
          <w:rFonts w:ascii="Times New Roman" w:hAnsi="Times New Roman" w:eastAsia="宋体"/>
          <w:b w:val="0"/>
          <w:sz w:val="24"/>
        </w:rPr>
        <w:t>49. 盟友在你实力强盛的时候是影响力，实力薄弱时则是负担；也不能在一次性建立之后就永久有效。</w:t>
      </w:r>
    </w:p>
    <w:p>
      <w:pPr>
        <w:spacing w:line="360" w:lineRule="auto"/>
        <w:ind w:firstLine="482"/>
      </w:pPr>
      <w:r>
        <w:rPr>
          <w:rFonts w:ascii="Times New Roman" w:hAnsi="Times New Roman" w:eastAsia="宋体"/>
          <w:b w:val="0"/>
          <w:sz w:val="24"/>
        </w:rPr>
        <w:t>50. 较为高级的攻心往往不采用直接批评对手的方式，它主要完成一项工作：让对手的民众自行产生疑问。</w:t>
      </w:r>
    </w:p>
    <w:p>
      <w:pPr>
        <w:spacing w:line="360" w:lineRule="auto"/>
        <w:ind w:firstLine="482"/>
      </w:pPr>
      <w:r>
        <w:rPr>
          <w:rFonts w:ascii="Times New Roman" w:hAnsi="Times New Roman" w:eastAsia="宋体"/>
          <w:b w:val="0"/>
          <w:sz w:val="24"/>
        </w:rPr>
        <w:t>51. 恨意是可以通过仇恨来动员的，而羡慕则无法如此——羡慕只能带来瓦解。</w:t>
      </w:r>
    </w:p>
    <w:p>
      <w:pPr>
        <w:spacing w:line="360" w:lineRule="auto"/>
        <w:ind w:firstLine="482"/>
      </w:pPr>
      <w:r>
        <w:rPr>
          <w:rFonts w:ascii="Times New Roman" w:hAnsi="Times New Roman" w:eastAsia="宋体"/>
          <w:b w:val="0"/>
          <w:sz w:val="24"/>
        </w:rPr>
        <w:t>52. 斜击的最终道理：放下在整个战场都求均匀的固执想法，把能用的好东西都拢到一起，在起决定作用的方向、要紧的地方，搞出一边倒的局部优势，靠一个点突破来带着整盘取胜。</w:t>
      </w:r>
    </w:p>
    <w:p>
      <w:pPr>
        <w:spacing w:line="360" w:lineRule="auto"/>
        <w:ind w:firstLine="482"/>
      </w:pPr>
      <w:r>
        <w:rPr>
          <w:rFonts w:ascii="Times New Roman" w:hAnsi="Times New Roman" w:eastAsia="宋体"/>
          <w:b w:val="0"/>
          <w:sz w:val="24"/>
        </w:rPr>
        <w:t>53. 其核心逻辑从古至今是一脉相承的：用非关键区域的可控劣势，去换取对于关键体系节点的压倒性局部优势。</w:t>
      </w:r>
    </w:p>
    <w:p>
      <w:pPr>
        <w:spacing w:line="360" w:lineRule="auto"/>
        <w:ind w:firstLine="482"/>
      </w:pPr>
      <w:r>
        <w:rPr>
          <w:rFonts w:ascii="Times New Roman" w:hAnsi="Times New Roman" w:eastAsia="宋体"/>
          <w:b w:val="0"/>
          <w:sz w:val="24"/>
        </w:rPr>
        <w:t>54. 再严密的系统，也有覆盖不到的地方，找到它，然后在它被发现之前穿过去。</w:t>
      </w:r>
    </w:p>
    <w:p>
      <w:pPr>
        <w:spacing w:line="360" w:lineRule="auto"/>
        <w:ind w:firstLine="482"/>
      </w:pPr>
      <w:r>
        <w:rPr>
          <w:rFonts w:ascii="Times New Roman" w:hAnsi="Times New Roman" w:eastAsia="宋体"/>
          <w:b w:val="0"/>
          <w:sz w:val="24"/>
        </w:rPr>
        <w:t>55. 空隙并不在地图标注的空白位置，而是在对手认识当中的空白位置。</w:t>
      </w:r>
    </w:p>
    <w:p>
      <w:pPr>
        <w:spacing w:line="360" w:lineRule="auto"/>
        <w:ind w:firstLine="482"/>
      </w:pPr>
      <w:r>
        <w:rPr>
          <w:rFonts w:ascii="Times New Roman" w:hAnsi="Times New Roman" w:eastAsia="宋体"/>
          <w:b w:val="0"/>
          <w:sz w:val="24"/>
        </w:rPr>
        <w:t>56. 分开处理的军事道理就在于此：一旦整体的各个部分相互之间丧失了联络，整体数量上的有利条件也就不再存在了。</w:t>
      </w:r>
    </w:p>
    <w:p>
      <w:pPr>
        <w:spacing w:line="360" w:lineRule="auto"/>
        <w:ind w:firstLine="482"/>
      </w:pPr>
      <w:r>
        <w:rPr>
          <w:rFonts w:ascii="Times New Roman" w:hAnsi="Times New Roman" w:eastAsia="宋体"/>
          <w:b w:val="0"/>
          <w:sz w:val="24"/>
        </w:rPr>
        <w:t>57. 被分散开来的百万队伍，比不上配合良好的十万精锐。</w:t>
      </w:r>
    </w:p>
    <w:p>
      <w:pPr>
        <w:spacing w:line="360" w:lineRule="auto"/>
        <w:ind w:firstLine="482"/>
      </w:pPr>
      <w:r>
        <w:rPr>
          <w:rFonts w:ascii="Times New Roman" w:hAnsi="Times New Roman" w:eastAsia="宋体"/>
          <w:b w:val="0"/>
          <w:sz w:val="24"/>
        </w:rPr>
        <w:t>58. 合围的成败不取决于圈内，取决于圈外——有没有人能挡住对手的外援或反包围。</w:t>
      </w:r>
    </w:p>
    <w:p>
      <w:pPr>
        <w:spacing w:line="360" w:lineRule="auto"/>
        <w:ind w:firstLine="482"/>
      </w:pPr>
      <w:r>
        <w:rPr>
          <w:rFonts w:ascii="Times New Roman" w:hAnsi="Times New Roman" w:eastAsia="宋体"/>
          <w:b w:val="0"/>
          <w:sz w:val="24"/>
        </w:rPr>
        <w:t>59. 合围的关键不在"包围圈里的事"，在"包围圈外能不能挡住援军的事"。</w:t>
      </w:r>
    </w:p>
    <w:p>
      <w:pPr>
        <w:spacing w:line="360" w:lineRule="auto"/>
        <w:ind w:firstLine="482"/>
      </w:pPr>
      <w:r>
        <w:rPr>
          <w:rFonts w:ascii="Times New Roman" w:hAnsi="Times New Roman" w:eastAsia="宋体"/>
          <w:b w:val="0"/>
          <w:sz w:val="24"/>
        </w:rPr>
        <w:t>60. 最致命的诱饵，往往本来就是真的，只是它的后果你替对手设计好了。</w:t>
      </w:r>
    </w:p>
    <w:p>
      <w:pPr>
        <w:spacing w:line="360" w:lineRule="auto"/>
        <w:ind w:firstLine="482"/>
      </w:pPr>
      <w:r>
        <w:rPr>
          <w:rFonts w:ascii="Times New Roman" w:hAnsi="Times New Roman" w:eastAsia="宋体"/>
          <w:b w:val="0"/>
          <w:sz w:val="24"/>
        </w:rPr>
        <w:t>61. 诱敌的全部本领，都存在于对方做出“追赶”决定之前的准备过程里。</w:t>
      </w:r>
    </w:p>
    <w:p>
      <w:pPr>
        <w:spacing w:line="360" w:lineRule="auto"/>
        <w:ind w:firstLine="482"/>
      </w:pPr>
      <w:r>
        <w:rPr>
          <w:rFonts w:ascii="Times New Roman" w:hAnsi="Times New Roman" w:eastAsia="宋体"/>
          <w:b w:val="0"/>
          <w:sz w:val="24"/>
        </w:rPr>
        <w:t>62. 主动让出守不住的空间，换取重新组织的时间，死守能守住的方向。</w:t>
      </w:r>
    </w:p>
    <w:p>
      <w:pPr>
        <w:spacing w:line="360" w:lineRule="auto"/>
        <w:ind w:firstLine="482"/>
      </w:pPr>
      <w:r>
        <w:rPr>
          <w:rFonts w:ascii="Times New Roman" w:hAnsi="Times New Roman" w:eastAsia="宋体"/>
          <w:b w:val="0"/>
          <w:sz w:val="24"/>
        </w:rPr>
        <w:t>63. 后退并不等于逃走，而是对于战场的重新选择。</w:t>
      </w:r>
    </w:p>
    <w:p>
      <w:pPr>
        <w:spacing w:line="360" w:lineRule="auto"/>
        <w:ind w:firstLine="482"/>
      </w:pPr>
      <w:r>
        <w:rPr>
          <w:rFonts w:ascii="Times New Roman" w:hAnsi="Times New Roman" w:eastAsia="宋体"/>
          <w:b w:val="0"/>
          <w:sz w:val="24"/>
        </w:rPr>
        <w:t>64. 不要在对手选定的战场上作战。通过机动和欺骗，让对手按你的节奏行动。</w:t>
      </w:r>
    </w:p>
    <w:p>
      <w:pPr>
        <w:spacing w:line="360" w:lineRule="auto"/>
        <w:ind w:firstLine="482"/>
      </w:pPr>
      <w:r>
        <w:rPr>
          <w:rFonts w:ascii="Times New Roman" w:hAnsi="Times New Roman" w:eastAsia="宋体"/>
          <w:b w:val="0"/>
          <w:sz w:val="24"/>
        </w:rPr>
        <w:t>65. 一种流传较广的说法认为“资源越多，判断出现差错的成本就越高；部署越周全，被调动所付出的代价也越大”——这种说法只说对了一部分，不能当作普遍的规律。</w:t>
      </w:r>
    </w:p>
    <w:p>
      <w:pPr>
        <w:spacing w:line="360" w:lineRule="auto"/>
        <w:ind w:firstLine="482"/>
      </w:pPr>
      <w:r>
        <w:rPr>
          <w:rFonts w:ascii="Times New Roman" w:hAnsi="Times New Roman" w:eastAsia="宋体"/>
          <w:b w:val="0"/>
          <w:sz w:val="24"/>
        </w:rPr>
        <w:t>66. 其中所体现的军事道理其实比较简单：当直接的道路可以通行的时候就走直路，在直路被封锁的时候再去更换路线。</w:t>
      </w:r>
    </w:p>
    <w:p>
      <w:pPr>
        <w:spacing w:line="360" w:lineRule="auto"/>
        <w:ind w:firstLine="482"/>
      </w:pPr>
      <w:r>
        <w:rPr>
          <w:rFonts w:ascii="Times New Roman" w:hAnsi="Times New Roman" w:eastAsia="宋体"/>
          <w:b w:val="0"/>
          <w:sz w:val="24"/>
        </w:rPr>
        <w:t>67. 通常来说，受到阻碍最小的路径，不一定是在地图上面距离最短的那一条，而是对方防守最薄弱、最难预料的那一条——即便它看起来十分危险困难。</w:t>
      </w:r>
    </w:p>
    <w:p>
      <w:pPr>
        <w:spacing w:line="360" w:lineRule="auto"/>
        <w:ind w:firstLine="482"/>
      </w:pPr>
      <w:r>
        <w:rPr>
          <w:rFonts w:ascii="Times New Roman" w:hAnsi="Times New Roman" w:eastAsia="宋体"/>
          <w:b w:val="0"/>
          <w:sz w:val="24"/>
        </w:rPr>
        <w:t>68. 当条件不成熟、正面没有胜算的时候，不要急于出手。在等待中消耗对手、在等待中积蓄自己。</w:t>
      </w:r>
    </w:p>
    <w:p>
      <w:pPr>
        <w:spacing w:line="360" w:lineRule="auto"/>
        <w:ind w:firstLine="482"/>
      </w:pPr>
      <w:r>
        <w:rPr>
          <w:rFonts w:ascii="Times New Roman" w:hAnsi="Times New Roman" w:eastAsia="宋体"/>
          <w:b w:val="0"/>
          <w:sz w:val="24"/>
        </w:rPr>
        <w:t>69. 待机可以被理解为“当前不展开攻击，是为了在之后能具备攻击的条件”。</w:t>
      </w:r>
    </w:p>
    <w:p>
      <w:pPr>
        <w:spacing w:line="360" w:lineRule="auto"/>
        <w:ind w:firstLine="482"/>
      </w:pPr>
      <w:r>
        <w:rPr>
          <w:rFonts w:ascii="Times New Roman" w:hAnsi="Times New Roman" w:eastAsia="宋体"/>
          <w:b w:val="0"/>
          <w:sz w:val="24"/>
        </w:rPr>
        <w:t>70. 当正面决战没有胜算的时候，不要在对手最强的时刻硬拼。选择拖延，在拖延中消耗对手，在拖延中积蓄自己。</w:t>
      </w:r>
    </w:p>
    <w:p>
      <w:pPr>
        <w:spacing w:line="360" w:lineRule="auto"/>
        <w:ind w:firstLine="482"/>
      </w:pPr>
      <w:r>
        <w:rPr>
          <w:rFonts w:ascii="Times New Roman" w:hAnsi="Times New Roman" w:eastAsia="宋体"/>
          <w:b w:val="0"/>
          <w:sz w:val="24"/>
        </w:rPr>
        <w:t>71. 熬不住，时间就是敌人；熬住了，它就是盟友。</w:t>
      </w:r>
    </w:p>
    <w:p>
      <w:pPr>
        <w:spacing w:line="360" w:lineRule="auto"/>
        <w:ind w:firstLine="482"/>
      </w:pPr>
      <w:r>
        <w:rPr>
          <w:rFonts w:ascii="Times New Roman" w:hAnsi="Times New Roman" w:eastAsia="宋体"/>
          <w:b w:val="0"/>
          <w:sz w:val="24"/>
        </w:rPr>
        <w:t>72. 实际上真正的藏锋并不是隐藏自己本身，而是掌握住对手的视野：让对手看到你希望他看到的，隔开那些你不想让他看到的。</w:t>
      </w:r>
    </w:p>
    <w:p>
      <w:pPr>
        <w:spacing w:line="360" w:lineRule="auto"/>
        <w:ind w:firstLine="482"/>
      </w:pPr>
      <w:r>
        <w:rPr>
          <w:rFonts w:ascii="Times New Roman" w:hAnsi="Times New Roman" w:eastAsia="宋体"/>
          <w:b w:val="0"/>
          <w:sz w:val="24"/>
        </w:rPr>
        <w:t>73. 藏锋的核心精神在于：你不需要去虚构不实的说法，只要让对手运用他自己的思考方式，就能得出对你这边有帮助的结果。</w:t>
      </w:r>
    </w:p>
    <w:p>
      <w:pPr>
        <w:spacing w:line="360" w:lineRule="auto"/>
        <w:ind w:firstLine="482"/>
      </w:pPr>
      <w:r>
        <w:rPr>
          <w:rFonts w:ascii="Times New Roman" w:hAnsi="Times New Roman" w:eastAsia="宋体"/>
          <w:b w:val="0"/>
          <w:sz w:val="24"/>
        </w:rPr>
        <w:t>74. 每条假情报都必须可以被另一条独立来源的"证据"印证；假信息绝不能只有一个来源。</w:t>
      </w:r>
    </w:p>
    <w:p>
      <w:pPr>
        <w:spacing w:line="360" w:lineRule="auto"/>
        <w:ind w:firstLine="482"/>
      </w:pPr>
      <w:r>
        <w:rPr>
          <w:rFonts w:ascii="Times New Roman" w:hAnsi="Times New Roman" w:eastAsia="宋体"/>
          <w:b w:val="0"/>
          <w:sz w:val="24"/>
        </w:rPr>
        <w:t>75. 示形所处理的是拖延时间的工作，换取的是对手犹豫的那几小时或者几天。</w:t>
      </w:r>
    </w:p>
    <w:p>
      <w:pPr>
        <w:spacing w:line="360" w:lineRule="auto"/>
        <w:ind w:firstLine="482"/>
      </w:pPr>
      <w:r>
        <w:rPr>
          <w:rFonts w:ascii="Times New Roman" w:hAnsi="Times New Roman" w:eastAsia="宋体"/>
          <w:b w:val="0"/>
          <w:sz w:val="24"/>
        </w:rPr>
        <w:t>76. 留白，指的是在系统里主动预留出来的多余空间、缓冲部分以及容错安排，用来吸收外界的冲击，可以避免系统出现崩溃的情况。</w:t>
      </w:r>
    </w:p>
    <w:p>
      <w:pPr>
        <w:spacing w:line="360" w:lineRule="auto"/>
        <w:ind w:firstLine="482"/>
      </w:pPr>
      <w:r>
        <w:rPr>
          <w:rFonts w:ascii="Times New Roman" w:hAnsi="Times New Roman" w:eastAsia="宋体"/>
          <w:b w:val="0"/>
          <w:sz w:val="24"/>
        </w:rPr>
        <w:t>77. 这背后是留白的悖论：那些过度追求效率而牺牲备用力量的系统，通常比保留了适当备用力量的系统更加容易遭到破坏。</w:t>
      </w:r>
    </w:p>
    <w:p>
      <w:pPr>
        <w:spacing w:line="360" w:lineRule="auto"/>
        <w:ind w:firstLine="482"/>
      </w:pPr>
      <w:r>
        <w:rPr>
          <w:rFonts w:ascii="Times New Roman" w:hAnsi="Times New Roman" w:eastAsia="宋体"/>
          <w:b w:val="0"/>
          <w:sz w:val="24"/>
        </w:rPr>
        <w:t>78. 在必须必须取舍之时，应当优先保护那些不可代替、可迁移、有复利的核心力量。</w:t>
      </w:r>
    </w:p>
    <w:p>
      <w:pPr>
        <w:spacing w:line="360" w:lineRule="auto"/>
        <w:ind w:firstLine="482"/>
      </w:pPr>
      <w:r>
        <w:rPr>
          <w:rFonts w:ascii="Times New Roman" w:hAnsi="Times New Roman" w:eastAsia="宋体"/>
          <w:b w:val="0"/>
          <w:sz w:val="24"/>
        </w:rPr>
        <w:t>79. 存地失人，人地皆失；存人失地，人地皆存。</w:t>
      </w:r>
    </w:p>
    <w:p>
      <w:pPr>
        <w:spacing w:line="360" w:lineRule="auto"/>
        <w:ind w:firstLine="482"/>
      </w:pPr>
      <w:r>
        <w:rPr>
          <w:rFonts w:ascii="Times New Roman" w:hAnsi="Times New Roman" w:eastAsia="宋体"/>
          <w:b w:val="0"/>
          <w:sz w:val="24"/>
        </w:rPr>
        <w:t>80. 战争只是手段，绝非目的。战略的最终指向，应当是让战争这种形式不再必要。</w:t>
      </w:r>
    </w:p>
    <w:p>
      <w:pPr>
        <w:spacing w:line="360" w:lineRule="auto"/>
        <w:ind w:firstLine="482"/>
      </w:pPr>
      <w:r>
        <w:rPr>
          <w:rFonts w:ascii="Times New Roman" w:hAnsi="Times New Roman" w:eastAsia="宋体"/>
          <w:b w:val="0"/>
          <w:sz w:val="24"/>
        </w:rPr>
        <w:t>81. 真正的强者，不是能击败每个对手，是能让战争无从发生。</w:t>
      </w:r>
    </w:p>
    <w:p>
      <w:pPr>
        <w:spacing w:before="360" w:after="240"/>
        <w:jc w:val="center"/>
      </w:pPr>
      <w:r>
        <w:rPr>
          <w:rFonts w:ascii="SimHei" w:hAnsi="SimHei" w:eastAsia="黑体"/>
          <w:b/>
          <w:sz w:val="32"/>
        </w:rPr>
        <w:t>第三部　战争的逻辑</w:t>
      </w:r>
    </w:p>
    <w:p>
      <w:pPr>
        <w:spacing w:line="360" w:lineRule="auto"/>
        <w:ind w:firstLine="482"/>
      </w:pPr>
      <w:r>
        <w:rPr>
          <w:rFonts w:ascii="Times New Roman" w:hAnsi="Times New Roman" w:eastAsia="宋体"/>
          <w:b w:val="0"/>
          <w:sz w:val="24"/>
        </w:rPr>
        <w:t>82. 没有坐标，所有观察都是散点；没有维度，所有判断都是直觉。</w:t>
      </w:r>
    </w:p>
    <w:p>
      <w:pPr>
        <w:spacing w:line="360" w:lineRule="auto"/>
        <w:ind w:firstLine="482"/>
      </w:pPr>
      <w:r>
        <w:rPr>
          <w:rFonts w:ascii="Times New Roman" w:hAnsi="Times New Roman" w:eastAsia="宋体"/>
          <w:b w:val="0"/>
          <w:sz w:val="24"/>
        </w:rPr>
        <w:t>83. 场域是动态的，问“战场能不能被重新定义”，而不是“地图上哪里有路”。</w:t>
      </w:r>
    </w:p>
    <w:p>
      <w:pPr>
        <w:spacing w:line="360" w:lineRule="auto"/>
        <w:ind w:firstLine="482"/>
      </w:pPr>
      <w:r>
        <w:rPr>
          <w:rFonts w:ascii="Times New Roman" w:hAnsi="Times New Roman" w:eastAsia="宋体"/>
          <w:b w:val="0"/>
          <w:sz w:val="24"/>
        </w:rPr>
        <w:t>84. 不确定性是战争最绕不开的变量。谁能更好地应对不确定性，谁就能占据主动。</w:t>
      </w:r>
    </w:p>
    <w:p>
      <w:pPr>
        <w:spacing w:line="360" w:lineRule="auto"/>
        <w:ind w:firstLine="482"/>
      </w:pPr>
      <w:r>
        <w:rPr>
          <w:rFonts w:ascii="Times New Roman" w:hAnsi="Times New Roman" w:eastAsia="宋体"/>
          <w:b w:val="0"/>
          <w:sz w:val="24"/>
        </w:rPr>
        <w:t>85. 后勤补给是战争中最为平淡的因素，但同时也是最真实的。</w:t>
      </w:r>
    </w:p>
    <w:p>
      <w:pPr>
        <w:spacing w:line="360" w:lineRule="auto"/>
        <w:ind w:firstLine="482"/>
      </w:pPr>
      <w:r>
        <w:rPr>
          <w:rFonts w:ascii="Times New Roman" w:hAnsi="Times New Roman" w:eastAsia="宋体"/>
          <w:b w:val="0"/>
          <w:sz w:val="24"/>
        </w:rPr>
        <w:t>86. 所有雄心壮志，都必须回答同一个问题：哪条线不能断？</w:t>
      </w:r>
    </w:p>
    <w:p>
      <w:pPr>
        <w:spacing w:line="360" w:lineRule="auto"/>
        <w:ind w:firstLine="482"/>
      </w:pPr>
      <w:r>
        <w:rPr>
          <w:rFonts w:ascii="Times New Roman" w:hAnsi="Times New Roman" w:eastAsia="宋体"/>
          <w:b w:val="0"/>
          <w:sz w:val="24"/>
        </w:rPr>
        <w:t>87. 看得见补给的人，才看得见战争的底线。</w:t>
      </w:r>
    </w:p>
    <w:p>
      <w:pPr>
        <w:spacing w:line="360" w:lineRule="auto"/>
        <w:ind w:firstLine="482"/>
      </w:pPr>
      <w:r>
        <w:rPr>
          <w:rFonts w:ascii="Times New Roman" w:hAnsi="Times New Roman" w:eastAsia="宋体"/>
          <w:b w:val="0"/>
          <w:sz w:val="24"/>
        </w:rPr>
        <w:t>88. 信息战的极致，不在于改变对手的判断，在于强化对手已有的判断。</w:t>
      </w:r>
    </w:p>
    <w:p>
      <w:pPr>
        <w:spacing w:line="360" w:lineRule="auto"/>
        <w:ind w:firstLine="482"/>
      </w:pPr>
      <w:r>
        <w:rPr>
          <w:rFonts w:ascii="Times New Roman" w:hAnsi="Times New Roman" w:eastAsia="宋体"/>
          <w:b w:val="0"/>
          <w:sz w:val="24"/>
        </w:rPr>
        <w:t>89. 你看到的每则情报，都可能是对手特意送到你面前的；你深信的每个看法，也都可能是对手想让你深信的。</w:t>
      </w:r>
    </w:p>
    <w:p>
      <w:pPr>
        <w:spacing w:line="360" w:lineRule="auto"/>
        <w:ind w:firstLine="482"/>
      </w:pPr>
      <w:r>
        <w:rPr>
          <w:rFonts w:ascii="Times New Roman" w:hAnsi="Times New Roman" w:eastAsia="宋体"/>
          <w:b w:val="0"/>
          <w:sz w:val="24"/>
        </w:rPr>
        <w:t>90. 最高明的欺骗，不是让对方相信假话，是让对方不敢相信真话。</w:t>
      </w:r>
    </w:p>
    <w:p>
      <w:pPr>
        <w:spacing w:line="360" w:lineRule="auto"/>
        <w:ind w:firstLine="482"/>
      </w:pPr>
      <w:r>
        <w:rPr>
          <w:rFonts w:ascii="Times New Roman" w:hAnsi="Times New Roman" w:eastAsia="宋体"/>
          <w:b w:val="0"/>
          <w:sz w:val="24"/>
        </w:rPr>
        <w:t>91. 同样一万人，数出来是个数字，编起来才是力量——编制是骨架，决定这些人是攥成的拳头，还是一地的沙子。</w:t>
      </w:r>
    </w:p>
    <w:p>
      <w:pPr>
        <w:spacing w:line="360" w:lineRule="auto"/>
        <w:ind w:firstLine="482"/>
      </w:pPr>
      <w:r>
        <w:rPr>
          <w:rFonts w:ascii="Times New Roman" w:hAnsi="Times New Roman" w:eastAsia="宋体"/>
          <w:b w:val="0"/>
          <w:sz w:val="24"/>
        </w:rPr>
        <w:t>92. 空间的本质不是“在哪里打”的问题，是“在哪里定义战场”的问题。</w:t>
      </w:r>
    </w:p>
    <w:p>
      <w:pPr>
        <w:spacing w:line="360" w:lineRule="auto"/>
        <w:ind w:firstLine="482"/>
      </w:pPr>
      <w:r>
        <w:rPr>
          <w:rFonts w:ascii="Times New Roman" w:hAnsi="Times New Roman" w:eastAsia="宋体"/>
          <w:b w:val="0"/>
          <w:sz w:val="24"/>
        </w:rPr>
        <w:t>93. 真正的地图是可以重画的。把战场转移到对手没有覆盖的地方，让他的优势在新的空间里失效。</w:t>
      </w:r>
    </w:p>
    <w:p>
      <w:pPr>
        <w:spacing w:line="360" w:lineRule="auto"/>
        <w:ind w:firstLine="482"/>
      </w:pPr>
      <w:r>
        <w:rPr>
          <w:rFonts w:ascii="Times New Roman" w:hAnsi="Times New Roman" w:eastAsia="宋体"/>
          <w:b w:val="0"/>
          <w:sz w:val="24"/>
        </w:rPr>
        <w:t>94. 物理转移、规则转移、维度转移。三种重构空间的方式，本质都是把对手拖进他不适应的新空间。</w:t>
      </w:r>
    </w:p>
    <w:p>
      <w:pPr>
        <w:spacing w:line="360" w:lineRule="auto"/>
        <w:ind w:firstLine="482"/>
      </w:pPr>
      <w:r>
        <w:rPr>
          <w:rFonts w:ascii="Times New Roman" w:hAnsi="Times New Roman" w:eastAsia="宋体"/>
          <w:b w:val="0"/>
          <w:sz w:val="24"/>
        </w:rPr>
        <w:t>95. 窗口期是客观存在的。它不因为你看不见就消失，也不因为你准备好了就延长。</w:t>
      </w:r>
    </w:p>
    <w:p>
      <w:pPr>
        <w:spacing w:line="360" w:lineRule="auto"/>
        <w:ind w:firstLine="482"/>
      </w:pPr>
      <w:r>
        <w:rPr>
          <w:rFonts w:ascii="Times New Roman" w:hAnsi="Times New Roman" w:eastAsia="宋体"/>
          <w:b w:val="0"/>
          <w:sz w:val="24"/>
        </w:rPr>
        <w:t>96. 大多数的失利情形，并非由于能力欠缺，而是没能准确掌握住节奏。</w:t>
      </w:r>
    </w:p>
    <w:p>
      <w:pPr>
        <w:spacing w:line="360" w:lineRule="auto"/>
        <w:ind w:firstLine="482"/>
      </w:pPr>
      <w:r>
        <w:rPr>
          <w:rFonts w:ascii="Times New Roman" w:hAnsi="Times New Roman" w:eastAsia="宋体"/>
          <w:b w:val="0"/>
          <w:sz w:val="24"/>
        </w:rPr>
        <w:t>97. 窗口大多是“动”出来的，干等，很难等到。</w:t>
      </w:r>
    </w:p>
    <w:p>
      <w:pPr>
        <w:spacing w:line="360" w:lineRule="auto"/>
        <w:ind w:firstLine="482"/>
      </w:pPr>
      <w:r>
        <w:rPr>
          <w:rFonts w:ascii="Times New Roman" w:hAnsi="Times New Roman" w:eastAsia="宋体"/>
          <w:b w:val="0"/>
          <w:sz w:val="24"/>
        </w:rPr>
        <w:t>98. 技术本身决定不了胜负。决定胜负的是：谁先围绕技术建起完整的系统。</w:t>
      </w:r>
    </w:p>
    <w:p>
      <w:pPr>
        <w:spacing w:line="360" w:lineRule="auto"/>
        <w:ind w:firstLine="482"/>
      </w:pPr>
      <w:r>
        <w:rPr>
          <w:rFonts w:ascii="Times New Roman" w:hAnsi="Times New Roman" w:eastAsia="宋体"/>
          <w:b w:val="0"/>
          <w:sz w:val="24"/>
        </w:rPr>
        <w:t>99. 长弓在英国人手里是制度，在法国人手里是武器——制度的区别，就是生死的区别。</w:t>
      </w:r>
    </w:p>
    <w:p>
      <w:pPr>
        <w:spacing w:line="360" w:lineRule="auto"/>
        <w:ind w:firstLine="482"/>
      </w:pPr>
      <w:r>
        <w:rPr>
          <w:rFonts w:ascii="Times New Roman" w:hAnsi="Times New Roman" w:eastAsia="宋体"/>
          <w:b w:val="0"/>
          <w:sz w:val="24"/>
        </w:rPr>
        <w:t>100. 对于一项技术来说，看明白其关键弱点往往比单纯拥有这项技术更加重要。</w:t>
      </w:r>
    </w:p>
    <w:p>
      <w:pPr>
        <w:spacing w:line="360" w:lineRule="auto"/>
        <w:ind w:firstLine="482"/>
      </w:pPr>
      <w:r>
        <w:rPr>
          <w:rFonts w:ascii="Times New Roman" w:hAnsi="Times New Roman" w:eastAsia="宋体"/>
          <w:b w:val="0"/>
          <w:sz w:val="24"/>
        </w:rPr>
        <w:t>101. 心理战的第一战不是对敌，是对己。</w:t>
      </w:r>
    </w:p>
    <w:p>
      <w:pPr>
        <w:spacing w:line="360" w:lineRule="auto"/>
        <w:ind w:firstLine="482"/>
      </w:pPr>
      <w:r>
        <w:rPr>
          <w:rFonts w:ascii="Times New Roman" w:hAnsi="Times New Roman" w:eastAsia="宋体"/>
          <w:b w:val="0"/>
          <w:sz w:val="24"/>
        </w:rPr>
        <w:t>102. 你最大的敌人，是你自己脑子里那个“我觉得应该这样”的声音。读对手之前，先读自己。</w:t>
      </w:r>
    </w:p>
    <w:p>
      <w:pPr>
        <w:spacing w:line="360" w:lineRule="auto"/>
        <w:ind w:firstLine="482"/>
      </w:pPr>
      <w:r>
        <w:rPr>
          <w:rFonts w:ascii="Times New Roman" w:hAnsi="Times New Roman" w:eastAsia="宋体"/>
          <w:b w:val="0"/>
          <w:sz w:val="24"/>
        </w:rPr>
        <w:t>103. 教条让人失去对具体情境的判断能力。</w:t>
      </w:r>
    </w:p>
    <w:p>
      <w:pPr>
        <w:spacing w:line="360" w:lineRule="auto"/>
        <w:ind w:firstLine="482"/>
      </w:pPr>
      <w:r>
        <w:rPr>
          <w:rFonts w:ascii="Times New Roman" w:hAnsi="Times New Roman" w:eastAsia="宋体"/>
          <w:b w:val="0"/>
          <w:sz w:val="24"/>
        </w:rPr>
        <w:t>104. 意志并非“精神万能”，它是物质接近极限时，组织多撑一天的能力。</w:t>
      </w:r>
    </w:p>
    <w:p>
      <w:pPr>
        <w:spacing w:line="360" w:lineRule="auto"/>
        <w:ind w:firstLine="482"/>
      </w:pPr>
      <w:r>
        <w:rPr>
          <w:rFonts w:ascii="Times New Roman" w:hAnsi="Times New Roman" w:eastAsia="宋体"/>
          <w:b w:val="0"/>
          <w:sz w:val="24"/>
        </w:rPr>
        <w:t>105. 意志是在其他六个量接近极限时，仍可能影响胜负的关键变量。</w:t>
      </w:r>
    </w:p>
    <w:p>
      <w:pPr>
        <w:spacing w:line="360" w:lineRule="auto"/>
        <w:ind w:firstLine="482"/>
      </w:pPr>
      <w:r>
        <w:rPr>
          <w:rFonts w:ascii="Times New Roman" w:hAnsi="Times New Roman" w:eastAsia="宋体"/>
          <w:b w:val="0"/>
          <w:sz w:val="24"/>
        </w:rPr>
        <w:t>106. 地理是“约束”，不是“资源”：它给每个参与者划定一个可能性的边界，越过边界，再好的计划也只是愿望。</w:t>
      </w:r>
    </w:p>
    <w:p>
      <w:pPr>
        <w:spacing w:line="360" w:lineRule="auto"/>
        <w:ind w:firstLine="482"/>
      </w:pPr>
      <w:r>
        <w:rPr>
          <w:rFonts w:ascii="Times New Roman" w:hAnsi="Times New Roman" w:eastAsia="宋体"/>
          <w:b w:val="0"/>
          <w:sz w:val="24"/>
        </w:rPr>
        <w:t>107. 经济不是国库里现存的钱粮，是钱粮再生的速度。存量再厚，经不起只出不进；造血再弱，循环不断就有明天。</w:t>
      </w:r>
    </w:p>
    <w:p>
      <w:pPr>
        <w:spacing w:line="360" w:lineRule="auto"/>
        <w:ind w:firstLine="482"/>
      </w:pPr>
      <w:r>
        <w:rPr>
          <w:rFonts w:ascii="Times New Roman" w:hAnsi="Times New Roman" w:eastAsia="宋体"/>
          <w:b w:val="0"/>
          <w:sz w:val="24"/>
        </w:rPr>
        <w:t>108. 人才是种子，组织是土壤；土壤板结，再好的种子也发不了芽。</w:t>
      </w:r>
    </w:p>
    <w:p>
      <w:pPr>
        <w:spacing w:line="360" w:lineRule="auto"/>
        <w:ind w:firstLine="482"/>
      </w:pPr>
      <w:r>
        <w:rPr>
          <w:rFonts w:ascii="Times New Roman" w:hAnsi="Times New Roman" w:eastAsia="宋体"/>
          <w:b w:val="0"/>
          <w:sz w:val="24"/>
        </w:rPr>
        <w:t>109. 组织本身不生产力量，却决定着力量的转化效率。</w:t>
      </w:r>
    </w:p>
    <w:p>
      <w:pPr>
        <w:spacing w:line="360" w:lineRule="auto"/>
        <w:ind w:firstLine="482"/>
      </w:pPr>
      <w:r>
        <w:rPr>
          <w:rFonts w:ascii="Times New Roman" w:hAnsi="Times New Roman" w:eastAsia="宋体"/>
          <w:b w:val="0"/>
          <w:sz w:val="24"/>
        </w:rPr>
        <w:t>110. 程序是名分的生产流程：快速夺来的权力，也会快速失去；一步步“走程序”积淀出的权力，连对手都很难找到讨伐的名义。</w:t>
      </w:r>
    </w:p>
    <w:p>
      <w:pPr>
        <w:spacing w:line="360" w:lineRule="auto"/>
        <w:ind w:firstLine="482"/>
      </w:pPr>
      <w:r>
        <w:rPr>
          <w:rFonts w:ascii="Times New Roman" w:hAnsi="Times New Roman" w:eastAsia="宋体"/>
          <w:b w:val="0"/>
          <w:sz w:val="24"/>
        </w:rPr>
        <w:t>111. 战略信息最值钱的形态，不在“敌人的兵力在哪里”，而在“敌人的组织还能不能正常运转”。</w:t>
      </w:r>
    </w:p>
    <w:p>
      <w:pPr>
        <w:spacing w:line="360" w:lineRule="auto"/>
        <w:ind w:firstLine="482"/>
      </w:pPr>
      <w:r>
        <w:rPr>
          <w:rFonts w:ascii="Times New Roman" w:hAnsi="Times New Roman" w:eastAsia="宋体"/>
          <w:b w:val="0"/>
          <w:sz w:val="24"/>
        </w:rPr>
        <w:t>112. 时运是风向：你改变不了风向，但可以调整帆的角度。</w:t>
      </w:r>
    </w:p>
    <w:p>
      <w:pPr>
        <w:spacing w:line="360" w:lineRule="auto"/>
        <w:ind w:firstLine="482"/>
      </w:pPr>
      <w:r>
        <w:rPr>
          <w:rFonts w:ascii="Times New Roman" w:hAnsi="Times New Roman" w:eastAsia="宋体"/>
          <w:b w:val="0"/>
          <w:sz w:val="24"/>
        </w:rPr>
        <w:t>113. 战争总是在两个层面上同步发生，一份条目，只能在一种层面上站住脚。</w:t>
      </w:r>
    </w:p>
    <w:p>
      <w:pPr>
        <w:spacing w:line="360" w:lineRule="auto"/>
        <w:ind w:firstLine="482"/>
      </w:pPr>
      <w:r>
        <w:rPr>
          <w:rFonts w:ascii="Times New Roman" w:hAnsi="Times New Roman" w:eastAsia="宋体"/>
          <w:b w:val="0"/>
          <w:sz w:val="24"/>
        </w:rPr>
        <w:t>114. “双七量”并非数字方面的游戏。它属于一种承诺：为战争里的每一个尺度，都准备一副刚好能装进脑子里的认知工具。</w:t>
      </w:r>
    </w:p>
    <w:p>
      <w:pPr>
        <w:spacing w:line="360" w:lineRule="auto"/>
        <w:ind w:firstLine="482"/>
      </w:pPr>
      <w:r>
        <w:rPr>
          <w:rFonts w:ascii="Times New Roman" w:hAnsi="Times New Roman" w:eastAsia="宋体"/>
          <w:b w:val="0"/>
          <w:sz w:val="24"/>
        </w:rPr>
        <w:t>115. 跨层引用并不是不可以，但是你必须清楚地说明“我现在换尺度了”。</w:t>
      </w:r>
    </w:p>
    <w:p>
      <w:pPr>
        <w:spacing w:line="360" w:lineRule="auto"/>
        <w:ind w:firstLine="482"/>
      </w:pPr>
      <w:r>
        <w:rPr>
          <w:rFonts w:ascii="Times New Roman" w:hAnsi="Times New Roman" w:eastAsia="宋体"/>
          <w:b w:val="0"/>
          <w:sz w:val="24"/>
        </w:rPr>
        <w:t>116. 七量是眼睛，七律是手。眼睛和手之间的那个“决定”，把手伸向哪里、用多大力，才是胜负的真正分界线。</w:t>
      </w:r>
    </w:p>
    <w:p>
      <w:pPr>
        <w:spacing w:line="360" w:lineRule="auto"/>
        <w:ind w:firstLine="482"/>
      </w:pPr>
      <w:r>
        <w:rPr>
          <w:rFonts w:ascii="Times New Roman" w:hAnsi="Times New Roman" w:eastAsia="宋体"/>
          <w:b w:val="0"/>
          <w:sz w:val="24"/>
        </w:rPr>
        <w:t>117. 七量是“看清世界”的工具，七律是“改变世界”的方法，中间的桥梁是“判断”。</w:t>
      </w:r>
    </w:p>
    <w:p>
      <w:pPr>
        <w:spacing w:line="360" w:lineRule="auto"/>
        <w:ind w:firstLine="482"/>
      </w:pPr>
      <w:r>
        <w:rPr>
          <w:rFonts w:ascii="Times New Roman" w:hAnsi="Times New Roman" w:eastAsia="宋体"/>
          <w:b w:val="0"/>
          <w:sz w:val="24"/>
        </w:rPr>
        <w:t>118. 每一条律，在运用之前都要先过三遍筛子：边际约、均衡约、风险约。一通不过，要么修改方案，要么按兵不动。</w:t>
      </w:r>
    </w:p>
    <w:p>
      <w:pPr>
        <w:spacing w:line="360" w:lineRule="auto"/>
        <w:ind w:firstLine="482"/>
      </w:pPr>
      <w:r>
        <w:rPr>
          <w:rFonts w:ascii="Times New Roman" w:hAnsi="Times New Roman" w:eastAsia="宋体"/>
          <w:b w:val="0"/>
          <w:sz w:val="24"/>
        </w:rPr>
        <w:t>119. 元三约的核心精神，说到底是这句话：“逆势者靠认知争取时间和窗口，争取到的每一分钟，都要拿去换实力。</w:t>
      </w:r>
    </w:p>
    <w:p>
      <w:pPr>
        <w:spacing w:line="360" w:lineRule="auto"/>
        <w:ind w:firstLine="482"/>
      </w:pPr>
      <w:r>
        <w:rPr>
          <w:rFonts w:ascii="Times New Roman" w:hAnsi="Times New Roman" w:eastAsia="宋体"/>
          <w:b w:val="0"/>
          <w:sz w:val="24"/>
        </w:rPr>
        <w:t>120. 只承担“输了能重来”的风险；把身家性命押上去的，那不叫冒险，叫赌博。</w:t>
      </w:r>
    </w:p>
    <w:p>
      <w:pPr>
        <w:spacing w:line="360" w:lineRule="auto"/>
        <w:ind w:firstLine="482"/>
      </w:pPr>
      <w:r>
        <w:rPr>
          <w:rFonts w:ascii="Times New Roman" w:hAnsi="Times New Roman" w:eastAsia="宋体"/>
          <w:b w:val="0"/>
          <w:sz w:val="24"/>
        </w:rPr>
        <w:t>121. “避实击虚”不只是“打不赢的地方不打”，更是在可以打的地方里，找到对手最没防备的那一个。</w:t>
      </w:r>
    </w:p>
    <w:p>
      <w:pPr>
        <w:spacing w:line="360" w:lineRule="auto"/>
        <w:ind w:firstLine="482"/>
      </w:pPr>
      <w:r>
        <w:rPr>
          <w:rFonts w:ascii="Times New Roman" w:hAnsi="Times New Roman" w:eastAsia="宋体"/>
          <w:b w:val="0"/>
          <w:sz w:val="24"/>
        </w:rPr>
        <w:t>122. 强者的力量越是集中起来，他注意不到的地方也就越大。</w:t>
      </w:r>
    </w:p>
    <w:p>
      <w:pPr>
        <w:spacing w:line="360" w:lineRule="auto"/>
        <w:ind w:firstLine="482"/>
      </w:pPr>
      <w:r>
        <w:rPr>
          <w:rFonts w:ascii="Times New Roman" w:hAnsi="Times New Roman" w:eastAsia="宋体"/>
          <w:b w:val="0"/>
          <w:sz w:val="24"/>
        </w:rPr>
        <w:t>123. 你不需要击败他的全部，只需要打掉他体系中那个最关键的枢纽——剩下的，他自己会塌。</w:t>
      </w:r>
    </w:p>
    <w:p>
      <w:pPr>
        <w:spacing w:line="360" w:lineRule="auto"/>
        <w:ind w:firstLine="482"/>
      </w:pPr>
      <w:r>
        <w:rPr>
          <w:rFonts w:ascii="Times New Roman" w:hAnsi="Times New Roman" w:eastAsia="宋体"/>
          <w:b w:val="0"/>
          <w:sz w:val="24"/>
        </w:rPr>
        <w:t>124. 把力量汇聚起来并不是简单地增加人员数量，而是在具有决定意义的时间和位置，投入具有决定意义的资源。</w:t>
      </w:r>
    </w:p>
    <w:p>
      <w:pPr>
        <w:spacing w:line="360" w:lineRule="auto"/>
        <w:ind w:firstLine="482"/>
      </w:pPr>
      <w:r>
        <w:rPr>
          <w:rFonts w:ascii="Times New Roman" w:hAnsi="Times New Roman" w:eastAsia="宋体"/>
          <w:b w:val="0"/>
          <w:sz w:val="24"/>
        </w:rPr>
        <w:t>125. 不知道打哪里，再多的集中也只是拥挤。</w:t>
      </w:r>
    </w:p>
    <w:p>
      <w:pPr>
        <w:spacing w:line="360" w:lineRule="auto"/>
        <w:ind w:firstLine="482"/>
      </w:pPr>
      <w:r>
        <w:rPr>
          <w:rFonts w:ascii="Times New Roman" w:hAnsi="Times New Roman" w:eastAsia="宋体"/>
          <w:b w:val="0"/>
          <w:sz w:val="24"/>
        </w:rPr>
        <w:t>126. 整体局面上的不利条件，是可以通过局部的有利条件来作弥补的；分散开来的一百万，比不上汇聚在一起的十万。</w:t>
      </w:r>
    </w:p>
    <w:p>
      <w:pPr>
        <w:spacing w:line="360" w:lineRule="auto"/>
        <w:ind w:firstLine="482"/>
      </w:pPr>
      <w:r>
        <w:rPr>
          <w:rFonts w:ascii="Times New Roman" w:hAnsi="Times New Roman" w:eastAsia="宋体"/>
          <w:b w:val="0"/>
          <w:sz w:val="24"/>
        </w:rPr>
        <w:t>127. 代差是窗口——三到五年。窗口一过，优势消失，回到原点。</w:t>
      </w:r>
    </w:p>
    <w:p>
      <w:pPr>
        <w:spacing w:line="360" w:lineRule="auto"/>
        <w:ind w:firstLine="482"/>
      </w:pPr>
      <w:r>
        <w:rPr>
          <w:rFonts w:ascii="Times New Roman" w:hAnsi="Times New Roman" w:eastAsia="宋体"/>
          <w:b w:val="0"/>
          <w:sz w:val="24"/>
        </w:rPr>
        <w:t>128. 代差的本质不是技术领先，是“对手还没学会怎么对付你”。</w:t>
      </w:r>
    </w:p>
    <w:p>
      <w:pPr>
        <w:spacing w:line="360" w:lineRule="auto"/>
        <w:ind w:firstLine="482"/>
      </w:pPr>
      <w:r>
        <w:rPr>
          <w:rFonts w:ascii="Times New Roman" w:hAnsi="Times New Roman" w:eastAsia="宋体"/>
          <w:b w:val="0"/>
          <w:sz w:val="24"/>
        </w:rPr>
        <w:t>129. 防御所起的作用，不单单是“挡住”这一个问题，更是在处于被压制的局面下，用较少的资源牵制较多的敌人，在恰当的时刻完成向反攻的转变。</w:t>
      </w:r>
    </w:p>
    <w:p>
      <w:pPr>
        <w:spacing w:line="360" w:lineRule="auto"/>
        <w:ind w:firstLine="482"/>
      </w:pPr>
      <w:r>
        <w:rPr>
          <w:rFonts w:ascii="Times New Roman" w:hAnsi="Times New Roman" w:eastAsia="宋体"/>
          <w:b w:val="0"/>
          <w:sz w:val="24"/>
        </w:rPr>
        <w:t>130. 一套出色的防御安排，所求的并不是“挡住”，而是使对手的每一次前进都付出比设想中更重的代价；当对手的消耗快慢超过你自己的消耗快慢时，防御这件事本身就成为了进攻开始之前的步骤。</w:t>
      </w:r>
    </w:p>
    <w:p>
      <w:pPr>
        <w:spacing w:line="360" w:lineRule="auto"/>
        <w:ind w:firstLine="482"/>
      </w:pPr>
      <w:r>
        <w:rPr>
          <w:rFonts w:ascii="Times New Roman" w:hAnsi="Times New Roman" w:eastAsia="宋体"/>
          <w:b w:val="0"/>
          <w:sz w:val="24"/>
        </w:rPr>
        <w:t>131. 防御，是进攻最划算的预付款——围点打援的账，就是这么算的。</w:t>
      </w:r>
    </w:p>
    <w:p>
      <w:pPr>
        <w:spacing w:line="360" w:lineRule="auto"/>
        <w:ind w:firstLine="482"/>
      </w:pPr>
      <w:r>
        <w:rPr>
          <w:rFonts w:ascii="Times New Roman" w:hAnsi="Times New Roman" w:eastAsia="宋体"/>
          <w:b w:val="0"/>
          <w:sz w:val="24"/>
        </w:rPr>
        <w:t>132. 集成不是“把大家放在一起”，是“让大家在同一个节奏里动”。</w:t>
      </w:r>
    </w:p>
    <w:p>
      <w:pPr>
        <w:spacing w:line="360" w:lineRule="auto"/>
        <w:ind w:firstLine="482"/>
      </w:pPr>
      <w:r>
        <w:rPr>
          <w:rFonts w:ascii="Times New Roman" w:hAnsi="Times New Roman" w:eastAsia="宋体"/>
          <w:b w:val="0"/>
          <w:sz w:val="24"/>
        </w:rPr>
        <w:t>133. 对于缺乏集成的集中来说，它仅仅是一种“扎堆”的现象，而当集中具备集成的时候，它才可以被看作是一个“拳头”。</w:t>
      </w:r>
    </w:p>
    <w:p>
      <w:pPr>
        <w:spacing w:line="360" w:lineRule="auto"/>
        <w:ind w:firstLine="482"/>
      </w:pPr>
      <w:r>
        <w:rPr>
          <w:rFonts w:ascii="Times New Roman" w:hAnsi="Times New Roman" w:eastAsia="宋体"/>
          <w:b w:val="0"/>
          <w:sz w:val="24"/>
        </w:rPr>
        <w:t>134. 速度不只是跑得快，它真正的本事，是让对手的预案全部作废。</w:t>
      </w:r>
    </w:p>
    <w:p>
      <w:pPr>
        <w:spacing w:line="360" w:lineRule="auto"/>
        <w:ind w:firstLine="482"/>
      </w:pPr>
      <w:r>
        <w:rPr>
          <w:rFonts w:ascii="Times New Roman" w:hAnsi="Times New Roman" w:eastAsia="宋体"/>
          <w:b w:val="0"/>
          <w:sz w:val="24"/>
        </w:rPr>
        <w:t>135. 快不是一切，但慢往往会输掉一切。</w:t>
      </w:r>
    </w:p>
    <w:p>
      <w:pPr>
        <w:spacing w:line="360" w:lineRule="auto"/>
        <w:ind w:firstLine="482"/>
      </w:pPr>
      <w:r>
        <w:rPr>
          <w:rFonts w:ascii="Times New Roman" w:hAnsi="Times New Roman" w:eastAsia="宋体"/>
          <w:b w:val="0"/>
          <w:sz w:val="24"/>
        </w:rPr>
        <w:t>136. 真实的战场，没有只用一条律的时候。所有律同时生效、相互影响、彼此制约。</w:t>
      </w:r>
    </w:p>
    <w:p>
      <w:pPr>
        <w:spacing w:line="360" w:lineRule="auto"/>
        <w:ind w:firstLine="482"/>
      </w:pPr>
      <w:r>
        <w:rPr>
          <w:rFonts w:ascii="Times New Roman" w:hAnsi="Times New Roman" w:eastAsia="宋体"/>
          <w:b w:val="0"/>
          <w:sz w:val="24"/>
        </w:rPr>
        <w:t>137. 真正的名将，不是“精通某一条律”的人，是“能让多条律在同一个战场上互相强化”的人。</w:t>
      </w:r>
    </w:p>
    <w:p>
      <w:pPr>
        <w:spacing w:line="360" w:lineRule="auto"/>
        <w:ind w:firstLine="482"/>
      </w:pPr>
      <w:r>
        <w:rPr>
          <w:rFonts w:ascii="Times New Roman" w:hAnsi="Times New Roman" w:eastAsia="宋体"/>
          <w:b w:val="0"/>
          <w:sz w:val="24"/>
        </w:rPr>
        <w:t>138. 仗是军队打的，战争是政治决定的：打不打得赢看军事七律；该不该打、什么时候停，看政治六律。</w:t>
      </w:r>
    </w:p>
    <w:p>
      <w:pPr>
        <w:spacing w:line="360" w:lineRule="auto"/>
        <w:ind w:firstLine="482"/>
      </w:pPr>
      <w:r>
        <w:rPr>
          <w:rFonts w:ascii="Times New Roman" w:hAnsi="Times New Roman" w:eastAsia="宋体"/>
          <w:b w:val="0"/>
          <w:sz w:val="24"/>
        </w:rPr>
        <w:t>139. 意义是战争的燃料。没有意义，再精妙的战术也救不了一支没有灵魂的军队。</w:t>
      </w:r>
    </w:p>
    <w:p>
      <w:pPr>
        <w:spacing w:line="360" w:lineRule="auto"/>
        <w:ind w:firstLine="482"/>
      </w:pPr>
      <w:r>
        <w:rPr>
          <w:rFonts w:ascii="Times New Roman" w:hAnsi="Times New Roman" w:eastAsia="宋体"/>
          <w:b w:val="0"/>
          <w:sz w:val="24"/>
        </w:rPr>
        <w:t>140. 能让千万人赴死的意义，也能让千万人枉死。</w:t>
      </w:r>
    </w:p>
    <w:p>
      <w:pPr>
        <w:spacing w:line="360" w:lineRule="auto"/>
        <w:ind w:firstLine="482"/>
      </w:pPr>
      <w:r>
        <w:rPr>
          <w:rFonts w:ascii="Times New Roman" w:hAnsi="Times New Roman" w:eastAsia="宋体"/>
          <w:b w:val="0"/>
          <w:sz w:val="24"/>
        </w:rPr>
        <w:t>141. 归属是个人与共同体之间的联系，它回应的是“我属于哪一个”。</w:t>
      </w:r>
    </w:p>
    <w:p>
      <w:pPr>
        <w:spacing w:line="360" w:lineRule="auto"/>
        <w:ind w:firstLine="482"/>
      </w:pPr>
      <w:r>
        <w:rPr>
          <w:rFonts w:ascii="Times New Roman" w:hAnsi="Times New Roman" w:eastAsia="宋体"/>
          <w:b w:val="0"/>
          <w:sz w:val="24"/>
        </w:rPr>
        <w:t>142. 归属可以被建构、被争夺、被瓦解——它是动态的，不是静态的。</w:t>
      </w:r>
    </w:p>
    <w:p>
      <w:pPr>
        <w:spacing w:line="360" w:lineRule="auto"/>
        <w:ind w:firstLine="482"/>
      </w:pPr>
      <w:r>
        <w:rPr>
          <w:rFonts w:ascii="Times New Roman" w:hAnsi="Times New Roman" w:eastAsia="宋体"/>
          <w:b w:val="0"/>
          <w:sz w:val="24"/>
        </w:rPr>
        <w:t>143. 竞争是战争的基本盘。理解竞争，才能理解战争。</w:t>
      </w:r>
    </w:p>
    <w:p>
      <w:pPr>
        <w:spacing w:line="360" w:lineRule="auto"/>
        <w:ind w:firstLine="482"/>
      </w:pPr>
      <w:r>
        <w:rPr>
          <w:rFonts w:ascii="Times New Roman" w:hAnsi="Times New Roman" w:eastAsia="宋体"/>
          <w:b w:val="0"/>
          <w:sz w:val="24"/>
        </w:rPr>
        <w:t>144. 竞争不会消失，但它的形态会变化。军事只是其中一个选项，不是仅有的选项。</w:t>
      </w:r>
    </w:p>
    <w:p>
      <w:pPr>
        <w:spacing w:line="360" w:lineRule="auto"/>
        <w:ind w:firstLine="482"/>
      </w:pPr>
      <w:r>
        <w:rPr>
          <w:rFonts w:ascii="Times New Roman" w:hAnsi="Times New Roman" w:eastAsia="宋体"/>
          <w:b w:val="0"/>
          <w:sz w:val="24"/>
        </w:rPr>
        <w:t>145. 看清战争，不是为了发动战争，是为了在每一个需要判断的时刻，做出不至于后悔的选择。</w:t>
      </w:r>
    </w:p>
    <w:p>
      <w:pPr>
        <w:spacing w:before="360" w:after="240"/>
        <w:jc w:val="center"/>
      </w:pPr>
      <w:r>
        <w:rPr>
          <w:rFonts w:ascii="SimHei" w:hAnsi="SimHei" w:eastAsia="黑体"/>
          <w:b/>
          <w:sz w:val="32"/>
        </w:rPr>
        <w:t>附篇四：十八法速查表</w:t>
      </w:r>
    </w:p>
    <w:p>
      <w:pPr>
        <w:spacing w:before="200" w:after="120"/>
      </w:pPr>
      <w:r>
        <w:rPr>
          <w:rFonts w:ascii="SimHei" w:hAnsi="SimHei" w:eastAsia="黑体"/>
          <w:b/>
          <w:sz w:val="26"/>
        </w:rPr>
        <w:t>供随时回查，各法详解见对应章节。</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t>法名</w:t>
            </w:r>
          </w:p>
        </w:tc>
        <w:tc>
          <w:tcPr>
            <w:tcW w:type="dxa" w:w="2160"/>
          </w:tcPr>
          <w:p>
            <w:r>
              <w:t>一句话</w:t>
            </w:r>
          </w:p>
        </w:tc>
        <w:tc>
          <w:tcPr>
            <w:tcW w:type="dxa" w:w="2160"/>
          </w:tcPr>
          <w:p>
            <w:r>
              <w:t>主战例</w:t>
            </w:r>
          </w:p>
        </w:tc>
        <w:tc>
          <w:tcPr>
            <w:tcW w:type="dxa" w:w="2160"/>
          </w:tcPr>
          <w:p>
            <w:r>
              <w:t>所在章</w:t>
            </w:r>
          </w:p>
        </w:tc>
      </w:tr>
      <w:tr>
        <w:tc>
          <w:tcPr>
            <w:tcW w:type="dxa" w:w="2160"/>
          </w:tcPr>
          <w:p>
            <w:r>
              <w:t>伐谋</w:t>
            </w:r>
          </w:p>
        </w:tc>
        <w:tc>
          <w:tcPr>
            <w:tcW w:type="dxa" w:w="2160"/>
          </w:tcPr>
          <w:p>
            <w:r>
              <w:t>不战而屈人之兵，消解对手战争意志</w:t>
            </w:r>
          </w:p>
        </w:tc>
        <w:tc>
          <w:tcPr>
            <w:tcW w:type="dxa" w:w="2160"/>
          </w:tcPr>
          <w:p>
            <w:r>
              <w:t>古巴导弹危机</w:t>
            </w:r>
          </w:p>
        </w:tc>
        <w:tc>
          <w:tcPr>
            <w:tcW w:type="dxa" w:w="2160"/>
          </w:tcPr>
          <w:p>
            <w:r>
              <w:t>第十九章</w:t>
            </w:r>
          </w:p>
        </w:tc>
      </w:tr>
      <w:tr>
        <w:tc>
          <w:tcPr>
            <w:tcW w:type="dxa" w:w="2160"/>
          </w:tcPr>
          <w:p>
            <w:r>
              <w:t>伐交</w:t>
            </w:r>
          </w:p>
        </w:tc>
        <w:tc>
          <w:tcPr>
            <w:tcW w:type="dxa" w:w="2160"/>
          </w:tcPr>
          <w:p>
            <w:r>
              <w:t>用利益交换重塑格局，孤立对手</w:t>
            </w:r>
          </w:p>
        </w:tc>
        <w:tc>
          <w:tcPr>
            <w:tcW w:type="dxa" w:w="2160"/>
          </w:tcPr>
          <w:p>
            <w:r>
              <w:t>俾斯麦的同盟体系</w:t>
            </w:r>
          </w:p>
        </w:tc>
        <w:tc>
          <w:tcPr>
            <w:tcW w:type="dxa" w:w="2160"/>
          </w:tcPr>
          <w:p>
            <w:r>
              <w:t>第二十章</w:t>
            </w:r>
          </w:p>
        </w:tc>
      </w:tr>
      <w:tr>
        <w:tc>
          <w:tcPr>
            <w:tcW w:type="dxa" w:w="2160"/>
          </w:tcPr>
          <w:p>
            <w:r>
              <w:t>攻心</w:t>
            </w:r>
          </w:p>
        </w:tc>
        <w:tc>
          <w:tcPr>
            <w:tcW w:type="dxa" w:w="2160"/>
          </w:tcPr>
          <w:p>
            <w:r>
              <w:t>让对手的士气先于城墙倒塌</w:t>
            </w:r>
          </w:p>
        </w:tc>
        <w:tc>
          <w:tcPr>
            <w:tcW w:type="dxa" w:w="2160"/>
          </w:tcPr>
          <w:p>
            <w:r>
              <w:t>冷战终结（意志层溃败）</w:t>
            </w:r>
          </w:p>
        </w:tc>
        <w:tc>
          <w:tcPr>
            <w:tcW w:type="dxa" w:w="2160"/>
          </w:tcPr>
          <w:p>
            <w:r>
              <w:t>第二十一章</w:t>
            </w:r>
          </w:p>
        </w:tc>
      </w:tr>
      <w:tr>
        <w:tc>
          <w:tcPr>
            <w:tcW w:type="dxa" w:w="2160"/>
          </w:tcPr>
          <w:p>
            <w:r>
              <w:t>斜击</w:t>
            </w:r>
          </w:p>
        </w:tc>
        <w:tc>
          <w:tcPr>
            <w:tcW w:type="dxa" w:w="2160"/>
          </w:tcPr>
          <w:p>
            <w:r>
              <w:t>集中力量打一点</w:t>
            </w:r>
          </w:p>
        </w:tc>
        <w:tc>
          <w:tcPr>
            <w:tcW w:type="dxa" w:w="2160"/>
          </w:tcPr>
          <w:p>
            <w:r>
              <w:t>留克特拉战役</w:t>
            </w:r>
          </w:p>
        </w:tc>
        <w:tc>
          <w:tcPr>
            <w:tcW w:type="dxa" w:w="2160"/>
          </w:tcPr>
          <w:p>
            <w:r>
              <w:t>第二十二章</w:t>
            </w:r>
          </w:p>
        </w:tc>
      </w:tr>
      <w:tr>
        <w:tc>
          <w:tcPr>
            <w:tcW w:type="dxa" w:w="2160"/>
          </w:tcPr>
          <w:p>
            <w:r>
              <w:t>凿缝</w:t>
            </w:r>
          </w:p>
        </w:tc>
        <w:tc>
          <w:tcPr>
            <w:tcW w:type="dxa" w:w="2160"/>
          </w:tcPr>
          <w:p>
            <w:r>
              <w:t>找到对手防御的缝隙切入</w:t>
            </w:r>
          </w:p>
        </w:tc>
        <w:tc>
          <w:tcPr>
            <w:tcW w:type="dxa" w:w="2160"/>
          </w:tcPr>
          <w:p>
            <w:r>
              <w:t>邓艾偷渡阴平</w:t>
            </w:r>
          </w:p>
        </w:tc>
        <w:tc>
          <w:tcPr>
            <w:tcW w:type="dxa" w:w="2160"/>
          </w:tcPr>
          <w:p>
            <w:r>
              <w:t>第二十三章</w:t>
            </w:r>
          </w:p>
        </w:tc>
      </w:tr>
      <w:tr>
        <w:tc>
          <w:tcPr>
            <w:tcW w:type="dxa" w:w="2160"/>
          </w:tcPr>
          <w:p>
            <w:r>
              <w:t>切分</w:t>
            </w:r>
          </w:p>
        </w:tc>
        <w:tc>
          <w:tcPr>
            <w:tcW w:type="dxa" w:w="2160"/>
          </w:tcPr>
          <w:p>
            <w:r>
              <w:t>化整为零，各个击破</w:t>
            </w:r>
          </w:p>
        </w:tc>
        <w:tc>
          <w:tcPr>
            <w:tcW w:type="dxa" w:w="2160"/>
          </w:tcPr>
          <w:p>
            <w:r>
              <w:t>萨尔浒之战</w:t>
            </w:r>
          </w:p>
        </w:tc>
        <w:tc>
          <w:tcPr>
            <w:tcW w:type="dxa" w:w="2160"/>
          </w:tcPr>
          <w:p>
            <w:r>
              <w:t>第二十四章</w:t>
            </w:r>
          </w:p>
        </w:tc>
      </w:tr>
      <w:tr>
        <w:tc>
          <w:tcPr>
            <w:tcW w:type="dxa" w:w="2160"/>
          </w:tcPr>
          <w:p>
            <w:r>
              <w:t>合围</w:t>
            </w:r>
          </w:p>
        </w:tc>
        <w:tc>
          <w:tcPr>
            <w:tcW w:type="dxa" w:w="2160"/>
          </w:tcPr>
          <w:p>
            <w:r>
              <w:t>把优势变成歼灭</w:t>
            </w:r>
          </w:p>
        </w:tc>
        <w:tc>
          <w:tcPr>
            <w:tcW w:type="dxa" w:w="2160"/>
          </w:tcPr>
          <w:p>
            <w:r>
              <w:t>坎尼会战</w:t>
            </w:r>
          </w:p>
        </w:tc>
        <w:tc>
          <w:tcPr>
            <w:tcW w:type="dxa" w:w="2160"/>
          </w:tcPr>
          <w:p>
            <w:r>
              <w:t>第二十五章</w:t>
            </w:r>
          </w:p>
        </w:tc>
      </w:tr>
      <w:tr>
        <w:tc>
          <w:tcPr>
            <w:tcW w:type="dxa" w:w="2160"/>
          </w:tcPr>
          <w:p>
            <w:r>
              <w:t>诱敌</w:t>
            </w:r>
          </w:p>
        </w:tc>
        <w:tc>
          <w:tcPr>
            <w:tcW w:type="dxa" w:w="2160"/>
          </w:tcPr>
          <w:p>
            <w:r>
              <w:t>让对手走进你的主场</w:t>
            </w:r>
          </w:p>
        </w:tc>
        <w:tc>
          <w:tcPr>
            <w:tcW w:type="dxa" w:w="2160"/>
          </w:tcPr>
          <w:p>
            <w:r>
              <w:t>绍约河之战</w:t>
            </w:r>
          </w:p>
        </w:tc>
        <w:tc>
          <w:tcPr>
            <w:tcW w:type="dxa" w:w="2160"/>
          </w:tcPr>
          <w:p>
            <w:r>
              <w:t>第二十六章</w:t>
            </w:r>
          </w:p>
        </w:tc>
      </w:tr>
      <w:tr>
        <w:tc>
          <w:tcPr>
            <w:tcW w:type="dxa" w:w="2160"/>
          </w:tcPr>
          <w:p>
            <w:r>
              <w:t>退势</w:t>
            </w:r>
          </w:p>
        </w:tc>
        <w:tc>
          <w:tcPr>
            <w:tcW w:type="dxa" w:w="2160"/>
          </w:tcPr>
          <w:p>
            <w:r>
              <w:t>主动撤退，以退为进</w:t>
            </w:r>
          </w:p>
        </w:tc>
        <w:tc>
          <w:tcPr>
            <w:tcW w:type="dxa" w:w="2160"/>
          </w:tcPr>
          <w:p>
            <w:r>
              <w:t>城濮之战</w:t>
            </w:r>
          </w:p>
        </w:tc>
        <w:tc>
          <w:tcPr>
            <w:tcW w:type="dxa" w:w="2160"/>
          </w:tcPr>
          <w:p>
            <w:r>
              <w:t>第二十七章</w:t>
            </w:r>
          </w:p>
        </w:tc>
      </w:tr>
      <w:tr>
        <w:tc>
          <w:tcPr>
            <w:tcW w:type="dxa" w:w="2160"/>
          </w:tcPr>
          <w:p>
            <w:r>
              <w:t>调虎</w:t>
            </w:r>
          </w:p>
        </w:tc>
        <w:tc>
          <w:tcPr>
            <w:tcW w:type="dxa" w:w="2160"/>
          </w:tcPr>
          <w:p>
            <w:r>
              <w:t>让强者跟着你的节奏走</w:t>
            </w:r>
          </w:p>
        </w:tc>
        <w:tc>
          <w:tcPr>
            <w:tcW w:type="dxa" w:w="2160"/>
          </w:tcPr>
          <w:p>
            <w:r>
              <w:t>四渡赤水</w:t>
            </w:r>
          </w:p>
        </w:tc>
        <w:tc>
          <w:tcPr>
            <w:tcW w:type="dxa" w:w="2160"/>
          </w:tcPr>
          <w:p>
            <w:r>
              <w:t>第二十八章</w:t>
            </w:r>
          </w:p>
        </w:tc>
      </w:tr>
      <w:tr>
        <w:tc>
          <w:tcPr>
            <w:tcW w:type="dxa" w:w="2160"/>
          </w:tcPr>
          <w:p>
            <w:r>
              <w:t>绕路</w:t>
            </w:r>
          </w:p>
        </w:tc>
        <w:tc>
          <w:tcPr>
            <w:tcW w:type="dxa" w:w="2160"/>
          </w:tcPr>
          <w:p>
            <w:r>
              <w:t>换一条路走</w:t>
            </w:r>
          </w:p>
        </w:tc>
        <w:tc>
          <w:tcPr>
            <w:tcW w:type="dxa" w:w="2160"/>
          </w:tcPr>
          <w:p>
            <w:r>
              <w:t>汉尼拔翻越阿尔卑斯山</w:t>
            </w:r>
          </w:p>
        </w:tc>
        <w:tc>
          <w:tcPr>
            <w:tcW w:type="dxa" w:w="2160"/>
          </w:tcPr>
          <w:p>
            <w:r>
              <w:t>第二十九章</w:t>
            </w:r>
          </w:p>
        </w:tc>
      </w:tr>
      <w:tr>
        <w:tc>
          <w:tcPr>
            <w:tcW w:type="dxa" w:w="2160"/>
          </w:tcPr>
          <w:p>
            <w:r>
              <w:t>待机</w:t>
            </w:r>
          </w:p>
        </w:tc>
        <w:tc>
          <w:tcPr>
            <w:tcW w:type="dxa" w:w="2160"/>
          </w:tcPr>
          <w:p>
            <w:r>
              <w:t>等，本身就是一种战略</w:t>
            </w:r>
          </w:p>
        </w:tc>
        <w:tc>
          <w:tcPr>
            <w:tcW w:type="dxa" w:w="2160"/>
          </w:tcPr>
          <w:p>
            <w:r>
              <w:t>费边拖延</w:t>
            </w:r>
          </w:p>
        </w:tc>
        <w:tc>
          <w:tcPr>
            <w:tcW w:type="dxa" w:w="2160"/>
          </w:tcPr>
          <w:p>
            <w:r>
              <w:t>第三十章</w:t>
            </w:r>
          </w:p>
        </w:tc>
      </w:tr>
      <w:tr>
        <w:tc>
          <w:tcPr>
            <w:tcW w:type="dxa" w:w="2160"/>
          </w:tcPr>
          <w:p>
            <w:r>
              <w:t>持恒</w:t>
            </w:r>
          </w:p>
        </w:tc>
        <w:tc>
          <w:tcPr>
            <w:tcW w:type="dxa" w:w="2160"/>
          </w:tcPr>
          <w:p>
            <w:r>
              <w:t>熬过最难的相持阶段</w:t>
            </w:r>
          </w:p>
        </w:tc>
        <w:tc>
          <w:tcPr>
            <w:tcW w:type="dxa" w:w="2160"/>
          </w:tcPr>
          <w:p>
            <w:r>
              <w:t>罗马对汉尼拔的十五年消耗</w:t>
            </w:r>
          </w:p>
        </w:tc>
        <w:tc>
          <w:tcPr>
            <w:tcW w:type="dxa" w:w="2160"/>
          </w:tcPr>
          <w:p>
            <w:r>
              <w:t>第三十一章</w:t>
            </w:r>
          </w:p>
        </w:tc>
      </w:tr>
      <w:tr>
        <w:tc>
          <w:tcPr>
            <w:tcW w:type="dxa" w:w="2160"/>
          </w:tcPr>
          <w:p>
            <w:r>
              <w:t>藏锋</w:t>
            </w:r>
          </w:p>
        </w:tc>
        <w:tc>
          <w:tcPr>
            <w:tcW w:type="dxa" w:w="2160"/>
          </w:tcPr>
          <w:p>
            <w:r>
              <w:t>让对手看到你想让他看到的</w:t>
            </w:r>
          </w:p>
        </w:tc>
        <w:tc>
          <w:tcPr>
            <w:tcW w:type="dxa" w:w="2160"/>
          </w:tcPr>
          <w:p>
            <w:r>
              <w:t>高加米拉战役</w:t>
            </w:r>
          </w:p>
        </w:tc>
        <w:tc>
          <w:tcPr>
            <w:tcW w:type="dxa" w:w="2160"/>
          </w:tcPr>
          <w:p>
            <w:r>
              <w:t>第三十二章</w:t>
            </w:r>
          </w:p>
        </w:tc>
      </w:tr>
      <w:tr>
        <w:tc>
          <w:tcPr>
            <w:tcW w:type="dxa" w:w="2160"/>
          </w:tcPr>
          <w:p>
            <w:r>
              <w:t>示形</w:t>
            </w:r>
          </w:p>
        </w:tc>
        <w:tc>
          <w:tcPr>
            <w:tcW w:type="dxa" w:w="2160"/>
          </w:tcPr>
          <w:p>
            <w:r>
              <w:t>给对手一个"值得相信的理由"</w:t>
            </w:r>
          </w:p>
        </w:tc>
        <w:tc>
          <w:tcPr>
            <w:tcW w:type="dxa" w:w="2160"/>
          </w:tcPr>
          <w:p>
            <w:r>
              <w:t>诺曼底"坚忍行动"</w:t>
            </w:r>
          </w:p>
        </w:tc>
        <w:tc>
          <w:tcPr>
            <w:tcW w:type="dxa" w:w="2160"/>
          </w:tcPr>
          <w:p>
            <w:r>
              <w:t>第三十三章</w:t>
            </w:r>
          </w:p>
        </w:tc>
      </w:tr>
      <w:tr>
        <w:tc>
          <w:tcPr>
            <w:tcW w:type="dxa" w:w="2160"/>
          </w:tcPr>
          <w:p>
            <w:r>
              <w:t>留白</w:t>
            </w:r>
          </w:p>
        </w:tc>
        <w:tc>
          <w:tcPr>
            <w:tcW w:type="dxa" w:w="2160"/>
          </w:tcPr>
          <w:p>
            <w:r>
              <w:t>系统需要冗余</w:t>
            </w:r>
          </w:p>
        </w:tc>
        <w:tc>
          <w:tcPr>
            <w:tcW w:type="dxa" w:w="2160"/>
          </w:tcPr>
          <w:p>
            <w:r>
              <w:t>秦朝（满到崩溃的系统）</w:t>
            </w:r>
          </w:p>
        </w:tc>
        <w:tc>
          <w:tcPr>
            <w:tcW w:type="dxa" w:w="2160"/>
          </w:tcPr>
          <w:p>
            <w:r>
              <w:t>第三十四章</w:t>
            </w:r>
          </w:p>
        </w:tc>
      </w:tr>
      <w:tr>
        <w:tc>
          <w:tcPr>
            <w:tcW w:type="dxa" w:w="2160"/>
          </w:tcPr>
          <w:p>
            <w:r>
              <w:t>留人</w:t>
            </w:r>
          </w:p>
        </w:tc>
        <w:tc>
          <w:tcPr>
            <w:tcW w:type="dxa" w:w="2160"/>
          </w:tcPr>
          <w:p>
            <w:r>
              <w:t>取舍的终极标准</w:t>
            </w:r>
          </w:p>
        </w:tc>
        <w:tc>
          <w:tcPr>
            <w:tcW w:type="dxa" w:w="2160"/>
          </w:tcPr>
          <w:p>
            <w:r>
              <w:t>延安撤离</w:t>
            </w:r>
          </w:p>
        </w:tc>
        <w:tc>
          <w:tcPr>
            <w:tcW w:type="dxa" w:w="2160"/>
          </w:tcPr>
          <w:p>
            <w:r>
              <w:t>第三十五章</w:t>
            </w:r>
          </w:p>
        </w:tc>
      </w:tr>
      <w:tr>
        <w:tc>
          <w:tcPr>
            <w:tcW w:type="dxa" w:w="2160"/>
          </w:tcPr>
          <w:p>
            <w:r>
              <w:t>止戈</w:t>
            </w:r>
          </w:p>
        </w:tc>
        <w:tc>
          <w:tcPr>
            <w:tcW w:type="dxa" w:w="2160"/>
          </w:tcPr>
          <w:p>
            <w:r>
              <w:t>所有努力的终点</w:t>
            </w:r>
          </w:p>
        </w:tc>
        <w:tc>
          <w:tcPr>
            <w:tcW w:type="dxa" w:w="2160"/>
          </w:tcPr>
          <w:p>
            <w:r>
              <w:t>楚庄王"止戈为武"</w:t>
            </w:r>
          </w:p>
        </w:tc>
        <w:tc>
          <w:tcPr>
            <w:tcW w:type="dxa" w:w="2160"/>
          </w:tcPr>
          <w:p>
            <w:r>
              <w:t>第三十六章</w:t>
            </w:r>
          </w:p>
        </w:tc>
      </w:tr>
    </w:tbl>
    <w:p>
      <w:pPr>
        <w:spacing w:before="360" w:after="240"/>
        <w:jc w:val="center"/>
      </w:pPr>
      <w:r>
        <w:rPr>
          <w:rFonts w:ascii="SimHei" w:hAnsi="SimHei" w:eastAsia="黑体"/>
          <w:b/>
          <w:sz w:val="32"/>
        </w:rPr>
        <w:t>附篇五：战争核心原则跨体系对照表</w:t>
      </w:r>
    </w:p>
    <w:p>
      <w:pPr>
        <w:spacing w:line="360" w:lineRule="auto"/>
        <w:ind w:firstLine="482"/>
      </w:pPr>
      <w:r>
        <w:rPr>
          <w:rFonts w:ascii="Times New Roman" w:hAnsi="Times New Roman" w:eastAsia="宋体"/>
          <w:b w:val="0"/>
          <w:sz w:val="24"/>
        </w:rPr>
        <w:t>这部书里一共讲了三个体系：第三部《战争的逻辑》当中的“双七量·十三律”、第二部《战争的智慧》里的“十八法”，以及第一部从西方军事发展过程里归纳出来的底层原则，还有中国兵学的五条主要原则——第一部中西两线，合为一套。这三者并不是三套没有关系的理论，而是同一种精神在三种表述方式里的不同呈现。该对照表，是对全书“精神相通，表达路径有别”这一主要线索的最终确认。</w:t>
      </w:r>
    </w:p>
    <w:p>
      <w:pPr>
        <w:spacing w:before="200" w:after="120"/>
      </w:pPr>
      <w:r>
        <w:rPr>
          <w:rFonts w:ascii="SimHei" w:hAnsi="SimHei" w:eastAsia="黑体"/>
          <w:b/>
          <w:sz w:val="26"/>
        </w:rPr>
        <w:t>一、认知层</w:t>
      </w:r>
    </w:p>
    <w:p>
      <w:pPr>
        <w:spacing w:line="360" w:lineRule="auto"/>
        <w:ind w:firstLine="482"/>
      </w:pPr>
      <w:r>
        <w:rPr>
          <w:rFonts w:ascii="Times New Roman" w:hAnsi="Times New Roman" w:eastAsia="宋体"/>
          <w:b w:val="0"/>
          <w:sz w:val="24"/>
        </w:rPr>
        <w:t>知彼知己（中国）相当于信息与情报通信（逻辑部），也对应情报、侦察以及在认知领域的争夺（西方发展线：从蒙古商队间谍网到诺曼底“坚忍”行动，再到开源情报时期）。过了三千年，“弄明白对手”始终都是较量的第一步，发生变化的仅仅是用来弄明白的手段。</w:t>
      </w:r>
    </w:p>
    <w:p>
      <w:pPr>
        <w:spacing w:before="200" w:after="120"/>
      </w:pPr>
      <w:r>
        <w:rPr>
          <w:rFonts w:ascii="SimHei" w:hAnsi="SimHei" w:eastAsia="黑体"/>
          <w:b/>
          <w:sz w:val="26"/>
        </w:rPr>
        <w:t>二、力量层</w:t>
      </w:r>
    </w:p>
    <w:p>
      <w:pPr>
        <w:spacing w:line="360" w:lineRule="auto"/>
        <w:ind w:firstLine="482"/>
      </w:pPr>
      <w:r>
        <w:rPr>
          <w:rFonts w:ascii="Times New Roman" w:hAnsi="Times New Roman" w:eastAsia="宋体"/>
          <w:b w:val="0"/>
          <w:sz w:val="24"/>
        </w:rPr>
        <w:t>奇正（中国）可理解为避实击虚加上集中（逻辑部），也等于斜击与凿缝（智慧部），以及机动与局部优势（西方：从坎尼到闪击战）。运用力量的方法，从来不是看“具备多少”，而是看“在关键的位置上能够形成多大的优势差”。</w:t>
      </w:r>
    </w:p>
    <w:p>
      <w:pPr>
        <w:spacing w:before="200" w:after="120"/>
      </w:pPr>
      <w:r>
        <w:rPr>
          <w:rFonts w:ascii="SimHei" w:hAnsi="SimHei" w:eastAsia="黑体"/>
          <w:b/>
          <w:sz w:val="26"/>
        </w:rPr>
        <w:t>三、主动层</w:t>
      </w:r>
    </w:p>
    <w:p>
      <w:pPr>
        <w:spacing w:line="360" w:lineRule="auto"/>
        <w:ind w:firstLine="482"/>
      </w:pPr>
      <w:r>
        <w:rPr>
          <w:rFonts w:ascii="Times New Roman" w:hAnsi="Times New Roman" w:eastAsia="宋体"/>
          <w:b w:val="0"/>
          <w:sz w:val="24"/>
        </w:rPr>
        <w:t>致人（中国）对应速度与主动权（逻辑部），也类似于调虎与待机（智慧部），等于对决策循环的争夺（西方：从毛奇的铁路动员到博伊德的 OODA）。使得对手按照你的步调来行动，这是各种较量里主动权的共同含义。</w:t>
      </w:r>
    </w:p>
    <w:p>
      <w:pPr>
        <w:spacing w:before="200" w:after="120"/>
      </w:pPr>
      <w:r>
        <w:rPr>
          <w:rFonts w:ascii="SimHei" w:hAnsi="SimHei" w:eastAsia="黑体"/>
          <w:b/>
          <w:sz w:val="26"/>
        </w:rPr>
        <w:t>四、系统层</w:t>
      </w:r>
    </w:p>
    <w:p>
      <w:pPr>
        <w:spacing w:line="360" w:lineRule="auto"/>
        <w:ind w:firstLine="482"/>
      </w:pPr>
      <w:r>
        <w:rPr>
          <w:rFonts w:ascii="Times New Roman" w:hAnsi="Times New Roman" w:eastAsia="宋体"/>
          <w:b w:val="0"/>
          <w:sz w:val="24"/>
        </w:rPr>
        <w:t>均衡约与集成律（逻辑部）相当于体系化革命（西方：古斯塔夫、参谋本部、诸兵种配合），也对应中国各朝代军制改革的制度化脉络（演绎部）。单一的优势会随着时间失去作用，且只有系统之间的配合才能够产生涌现效果：这是东西方分别独立认识到、又不断被对方证实的同一准则。</w:t>
      </w:r>
    </w:p>
    <w:p>
      <w:pPr>
        <w:spacing w:before="200" w:after="120"/>
      </w:pPr>
      <w:r>
        <w:rPr>
          <w:rFonts w:ascii="SimHei" w:hAnsi="SimHei" w:eastAsia="黑体"/>
          <w:b/>
          <w:sz w:val="26"/>
        </w:rPr>
        <w:t>五、目的层</w:t>
      </w:r>
    </w:p>
    <w:p>
      <w:pPr>
        <w:spacing w:line="360" w:lineRule="auto"/>
        <w:ind w:firstLine="482"/>
      </w:pPr>
      <w:r>
        <w:rPr>
          <w:rFonts w:ascii="Times New Roman" w:hAnsi="Times New Roman" w:eastAsia="宋体"/>
          <w:b w:val="0"/>
          <w:sz w:val="24"/>
        </w:rPr>
        <w:t>全胜（中国）等于止戈（智慧部），也等于威慑（西方：核威慑时期的矛盾）。三家在最终目的上走的不同路却到了同一处：竞争的顶端状态，不是胜过竞争，也不是毁掉竞争——因为竞争不会没有——而是将竞争限制在双方都能维持的框架内。</w:t>
      </w:r>
    </w:p>
    <w:p>
      <w:pPr>
        <w:spacing w:line="360" w:lineRule="auto"/>
        <w:ind w:firstLine="482"/>
      </w:pPr>
      <w:r>
        <w:rPr>
          <w:rFonts w:ascii="Times New Roman" w:hAnsi="Times New Roman" w:eastAsia="宋体"/>
          <w:b w:val="0"/>
          <w:sz w:val="24"/>
        </w:rPr>
        <w:t>五层对照，一条线索：原则不改，用法在改；话语不同，规律相连。这便是本书意图说明的整体要点。</w:t>
      </w:r>
    </w:p>
    <w:p>
      <w:pPr>
        <w:spacing w:before="360" w:after="240"/>
        <w:jc w:val="center"/>
      </w:pPr>
      <w:r>
        <w:rPr>
          <w:rFonts w:ascii="SimHei" w:hAnsi="SimHei" w:eastAsia="黑体"/>
          <w:b/>
          <w:sz w:val="32"/>
        </w:rPr>
        <w:t>附篇六：核心术语速查表</w:t>
      </w:r>
    </w:p>
    <w:p>
      <w:pPr>
        <w:spacing w:line="360" w:lineRule="auto"/>
        <w:ind w:firstLine="482"/>
      </w:pPr>
      <w:r>
        <w:rPr>
          <w:rFonts w:ascii="Times New Roman" w:hAnsi="Times New Roman" w:eastAsia="宋体"/>
          <w:b w:val="0"/>
          <w:sz w:val="24"/>
        </w:rPr>
        <w:t>这个表格收录了整本书里关键概念的标准说明，方便读者进行查阅。术语的命名以《战争法则》概念标准命名总表作为依据，且全书以及系列作品均不可使用其他叫法。</w:t>
      </w:r>
    </w:p>
    <w:p>
      <w:pPr>
        <w:spacing w:line="360" w:lineRule="auto"/>
        <w:ind w:firstLine="482"/>
      </w:pPr>
      <w:r>
        <w:rPr>
          <w:rFonts w:ascii="Times New Roman" w:hAnsi="Times New Roman" w:eastAsia="宋体"/>
          <w:b w:val="0"/>
          <w:sz w:val="24"/>
        </w:rPr>
        <w:t>【总框架】</w:t>
      </w:r>
    </w:p>
    <w:p>
      <w:pPr>
        <w:spacing w:line="360" w:lineRule="auto"/>
        <w:ind w:firstLine="482"/>
      </w:pPr>
      <w:r>
        <w:rPr>
          <w:rFonts w:ascii="Times New Roman" w:hAnsi="Times New Roman" w:eastAsia="宋体"/>
          <w:b w:val="0"/>
          <w:sz w:val="24"/>
        </w:rPr>
        <w:t>概念上的层次划分：量与律属于基础性的概念（为本书首次提出，且有专门章节做详细讲述）；维、法、问则属于基本的概念；约与审是作为工具来使用的。</w:t>
      </w:r>
    </w:p>
    <w:p>
      <w:pPr>
        <w:spacing w:line="360" w:lineRule="auto"/>
        <w:ind w:firstLine="482"/>
      </w:pPr>
      <w:r>
        <w:rPr>
          <w:rFonts w:ascii="Times New Roman" w:hAnsi="Times New Roman" w:eastAsia="宋体"/>
          <w:b w:val="0"/>
          <w:sz w:val="24"/>
        </w:rPr>
        <w:t>在体系的结构方面：纵向可以分成三个层次——框架层（四维）、认知层（双七量加上十三律，且以元三约作为辅助环节）、方法层（十八法，且以五审作为辅助环节）；横向则包含七个环节——四维定位→量→元三约→律→十八法→五审→复盘。层次所表达的是高度，环节所表达的是工序。三问（关于意义、归属、竞争方面的问题）既不进入层次、也不进入环节，而是与体系处于并行位置的价值终审。</w:t>
      </w:r>
    </w:p>
    <w:p>
      <w:pPr>
        <w:spacing w:line="360" w:lineRule="auto"/>
        <w:ind w:firstLine="482"/>
      </w:pPr>
      <w:r>
        <w:rPr>
          <w:rFonts w:ascii="Times New Roman" w:hAnsi="Times New Roman" w:eastAsia="宋体"/>
          <w:b w:val="0"/>
          <w:sz w:val="24"/>
        </w:rPr>
        <w:t>四维·双七量·元三约·十三律·十八法·三问——这是本书认知框架的完整名称。四维起到坐标的作用，双七量负责“看清楚”，元三约负责“划边界”，十三律负责“掌控”，十八法负责“实施”，三问负责“思考透彻”；五审在全程中穿插，负责“排查问题”。</w:t>
      </w:r>
    </w:p>
    <w:p>
      <w:pPr>
        <w:spacing w:line="360" w:lineRule="auto"/>
        <w:ind w:firstLine="482"/>
      </w:pPr>
      <w:r>
        <w:rPr>
          <w:rFonts w:ascii="Times New Roman" w:hAnsi="Times New Roman" w:eastAsia="宋体"/>
          <w:b w:val="0"/>
          <w:sz w:val="24"/>
        </w:rPr>
        <w:t>“量”——对于竞争里核心影响要素的归纳性分类框架，且是能够辅助做决策的思维工具；不同的决策尺度会对应不同的要素清单。</w:t>
      </w:r>
    </w:p>
    <w:p>
      <w:pPr>
        <w:spacing w:line="360" w:lineRule="auto"/>
        <w:ind w:firstLine="482"/>
      </w:pPr>
      <w:r>
        <w:rPr>
          <w:rFonts w:ascii="Times New Roman" w:hAnsi="Times New Roman" w:eastAsia="宋体"/>
          <w:b w:val="0"/>
          <w:sz w:val="24"/>
        </w:rPr>
        <w:t>“律”——从战争历史与竞争历史当中提取出的高概率因果模式，属于经验性的原则，存在适用边界与失效条件，并不是物理层面的定律或者是普遍适用的固定说法。</w:t>
      </w:r>
    </w:p>
    <w:p>
      <w:pPr>
        <w:spacing w:line="360" w:lineRule="auto"/>
        <w:ind w:firstLine="482"/>
      </w:pPr>
      <w:r>
        <w:rPr>
          <w:rFonts w:ascii="Times New Roman" w:hAnsi="Times New Roman" w:eastAsia="宋体"/>
          <w:b w:val="0"/>
          <w:sz w:val="24"/>
        </w:rPr>
        <w:t>“法”——具体的行动方法，且是“律”在实践过程中的操作化运用。律作为根本、法作为应用：一条原则可以对应多种方法，且一种方法也能够同时运用多条原则。</w:t>
      </w:r>
    </w:p>
    <w:p>
      <w:pPr>
        <w:spacing w:line="360" w:lineRule="auto"/>
        <w:ind w:firstLine="482"/>
      </w:pPr>
      <w:r>
        <w:rPr>
          <w:rFonts w:ascii="Times New Roman" w:hAnsi="Times New Roman" w:eastAsia="宋体"/>
          <w:b w:val="0"/>
          <w:sz w:val="24"/>
        </w:rPr>
        <w:t>“问”——对于竞争本质的哲学性追问，且是整个框架的价值锚点。</w:t>
      </w:r>
    </w:p>
    <w:p>
      <w:pPr>
        <w:spacing w:line="360" w:lineRule="auto"/>
        <w:ind w:firstLine="482"/>
      </w:pPr>
      <w:r>
        <w:rPr>
          <w:rFonts w:ascii="Times New Roman" w:hAnsi="Times New Roman" w:eastAsia="宋体"/>
          <w:b w:val="0"/>
          <w:sz w:val="24"/>
        </w:rPr>
        <w:t>【四维坐标】（通用认知视角）</w:t>
      </w:r>
    </w:p>
    <w:p>
      <w:pPr>
        <w:spacing w:line="360" w:lineRule="auto"/>
        <w:ind w:firstLine="482"/>
      </w:pPr>
      <w:r>
        <w:rPr>
          <w:rFonts w:ascii="Times New Roman" w:hAnsi="Times New Roman" w:eastAsia="宋体"/>
          <w:b w:val="0"/>
          <w:sz w:val="24"/>
        </w:rPr>
        <w:t>时间——竞争在时间顺序上的维度，所管的是窗口开启与关闭的情况。</w:t>
      </w:r>
    </w:p>
    <w:p>
      <w:pPr>
        <w:spacing w:line="360" w:lineRule="auto"/>
        <w:ind w:firstLine="482"/>
      </w:pPr>
      <w:r>
        <w:rPr>
          <w:rFonts w:ascii="Times New Roman" w:hAnsi="Times New Roman" w:eastAsia="宋体"/>
          <w:b w:val="0"/>
          <w:sz w:val="24"/>
        </w:rPr>
        <w:t>场域——竞争所出现的多重空间：物理空间、信息空间、认知空间都包含在内。</w:t>
      </w:r>
    </w:p>
    <w:p>
      <w:pPr>
        <w:spacing w:line="360" w:lineRule="auto"/>
        <w:ind w:firstLine="482"/>
      </w:pPr>
      <w:r>
        <w:rPr>
          <w:rFonts w:ascii="Times New Roman" w:hAnsi="Times New Roman" w:eastAsia="宋体"/>
          <w:b w:val="0"/>
          <w:sz w:val="24"/>
        </w:rPr>
        <w:t>力量——竞争主体的实力构成，既有账面上的实力，也有体系内部的凝聚力。</w:t>
      </w:r>
    </w:p>
    <w:p>
      <w:pPr>
        <w:spacing w:line="360" w:lineRule="auto"/>
        <w:ind w:firstLine="482"/>
      </w:pPr>
      <w:r>
        <w:rPr>
          <w:rFonts w:ascii="Times New Roman" w:hAnsi="Times New Roman" w:eastAsia="宋体"/>
          <w:b w:val="0"/>
          <w:sz w:val="24"/>
        </w:rPr>
        <w:t>不确定性——竞争过程里那些没法控制的变动因素和未知内容，也就是所谓“战争迷雾”。</w:t>
      </w:r>
    </w:p>
    <w:p>
      <w:pPr>
        <w:spacing w:line="360" w:lineRule="auto"/>
        <w:ind w:firstLine="482"/>
      </w:pPr>
      <w:r>
        <w:rPr>
          <w:rFonts w:ascii="Times New Roman" w:hAnsi="Times New Roman" w:eastAsia="宋体"/>
          <w:b w:val="0"/>
          <w:sz w:val="24"/>
        </w:rPr>
        <w:t>【军事七量】（战场或战役层面，用来回答“这一仗能不能取得胜利”的问题）。</w:t>
      </w:r>
    </w:p>
    <w:p>
      <w:pPr>
        <w:spacing w:line="360" w:lineRule="auto"/>
        <w:ind w:firstLine="482"/>
      </w:pPr>
      <w:r>
        <w:rPr>
          <w:rFonts w:ascii="Times New Roman" w:hAnsi="Times New Roman" w:eastAsia="宋体"/>
          <w:b w:val="0"/>
          <w:sz w:val="24"/>
        </w:rPr>
        <w:t>后勤补给——后勤线路与物资提供，战争得以维持的输血管道，且是根本本钱所在。</w:t>
      </w:r>
    </w:p>
    <w:p>
      <w:pPr>
        <w:spacing w:line="360" w:lineRule="auto"/>
        <w:ind w:firstLine="482"/>
      </w:pPr>
      <w:r>
        <w:rPr>
          <w:rFonts w:ascii="Times New Roman" w:hAnsi="Times New Roman" w:eastAsia="宋体"/>
          <w:b w:val="0"/>
          <w:sz w:val="24"/>
        </w:rPr>
        <w:t>情报通信——对于战场侦察、情报传送与战术伪装方面的问题，相当于战争的神经系统。</w:t>
      </w:r>
    </w:p>
    <w:p>
      <w:pPr>
        <w:spacing w:line="360" w:lineRule="auto"/>
        <w:ind w:firstLine="482"/>
      </w:pPr>
      <w:r>
        <w:rPr>
          <w:rFonts w:ascii="Times New Roman" w:hAnsi="Times New Roman" w:eastAsia="宋体"/>
          <w:b w:val="0"/>
          <w:sz w:val="24"/>
        </w:rPr>
        <w:t>兵力编制——在数量、组织与素质这三方面需要算清楚的账目，构成本钱的底座。</w:t>
      </w:r>
    </w:p>
    <w:p>
      <w:pPr>
        <w:spacing w:line="360" w:lineRule="auto"/>
        <w:ind w:firstLine="482"/>
      </w:pPr>
      <w:r>
        <w:rPr>
          <w:rFonts w:ascii="Times New Roman" w:hAnsi="Times New Roman" w:eastAsia="宋体"/>
          <w:b w:val="0"/>
          <w:sz w:val="24"/>
        </w:rPr>
        <w:t>空间环境——兵力在物理空间中所处的位置与运动方式，也就是战争发生的物理舞台。</w:t>
      </w:r>
    </w:p>
    <w:p>
      <w:pPr>
        <w:spacing w:line="360" w:lineRule="auto"/>
        <w:ind w:firstLine="482"/>
      </w:pPr>
      <w:r>
        <w:rPr>
          <w:rFonts w:ascii="Times New Roman" w:hAnsi="Times New Roman" w:eastAsia="宋体"/>
          <w:b w:val="0"/>
          <w:sz w:val="24"/>
        </w:rPr>
        <w:t>时机节奏——战场层面的时间机会与行动步调，其关键之处在于分辨出真实的窗口与虚假的窗口。</w:t>
      </w:r>
    </w:p>
    <w:p>
      <w:pPr>
        <w:spacing w:line="360" w:lineRule="auto"/>
        <w:ind w:firstLine="482"/>
      </w:pPr>
      <w:r>
        <w:rPr>
          <w:rFonts w:ascii="Times New Roman" w:hAnsi="Times New Roman" w:eastAsia="宋体"/>
          <w:b w:val="0"/>
          <w:sz w:val="24"/>
        </w:rPr>
        <w:t>装备代差——武器系统之间以及技术层面的差距。</w:t>
      </w:r>
    </w:p>
    <w:p>
      <w:pPr>
        <w:spacing w:line="360" w:lineRule="auto"/>
        <w:ind w:firstLine="482"/>
      </w:pPr>
      <w:r>
        <w:rPr>
          <w:rFonts w:ascii="Times New Roman" w:hAnsi="Times New Roman" w:eastAsia="宋体"/>
          <w:b w:val="0"/>
          <w:sz w:val="24"/>
        </w:rPr>
        <w:t>士气——包含心理与意志两个层面：作为战场即时的压力指标，且如同船底的稳重石块；它能够不依赖指挥体系而单独发生崩溃。</w:t>
      </w:r>
    </w:p>
    <w:p>
      <w:pPr>
        <w:spacing w:line="360" w:lineRule="auto"/>
        <w:ind w:firstLine="482"/>
      </w:pPr>
      <w:r>
        <w:rPr>
          <w:rFonts w:ascii="Times New Roman" w:hAnsi="Times New Roman" w:eastAsia="宋体"/>
          <w:b w:val="0"/>
          <w:sz w:val="24"/>
        </w:rPr>
        <w:t>【战略七量】（政权层面及大战略级别，用于回答“这个政权能够维持多久”；原名称“政治七量”已经废弃）。</w:t>
      </w:r>
    </w:p>
    <w:p>
      <w:pPr>
        <w:spacing w:line="360" w:lineRule="auto"/>
        <w:ind w:firstLine="482"/>
      </w:pPr>
      <w:r>
        <w:rPr>
          <w:rFonts w:ascii="Times New Roman" w:hAnsi="Times New Roman" w:eastAsia="宋体"/>
          <w:b w:val="0"/>
          <w:sz w:val="24"/>
        </w:rPr>
        <w:t>地理——地缘格局、山川地形优势以及战略纵深方面的内容，都包含在这一条目之中。</w:t>
      </w:r>
    </w:p>
    <w:p>
      <w:pPr>
        <w:spacing w:line="360" w:lineRule="auto"/>
        <w:ind w:firstLine="482"/>
      </w:pPr>
      <w:r>
        <w:rPr>
          <w:rFonts w:ascii="Times New Roman" w:hAnsi="Times New Roman" w:eastAsia="宋体"/>
          <w:b w:val="0"/>
          <w:sz w:val="24"/>
        </w:rPr>
        <w:t>经济——财政、屯田、人口与耕地以及商业税收，通俗来讲也就是该体系的自我供血能力。</w:t>
      </w:r>
    </w:p>
    <w:p>
      <w:pPr>
        <w:spacing w:line="360" w:lineRule="auto"/>
        <w:ind w:firstLine="482"/>
      </w:pPr>
      <w:r>
        <w:rPr>
          <w:rFonts w:ascii="Times New Roman" w:hAnsi="Times New Roman" w:eastAsia="宋体"/>
          <w:b w:val="0"/>
          <w:sz w:val="24"/>
        </w:rPr>
        <w:t>人才——关于选拔、任用、忠诚与梯队建设，是属于各类变量当中活跃程度最高的一个。</w:t>
      </w:r>
    </w:p>
    <w:p>
      <w:pPr>
        <w:spacing w:line="360" w:lineRule="auto"/>
        <w:ind w:firstLine="482"/>
      </w:pPr>
      <w:r>
        <w:rPr>
          <w:rFonts w:ascii="Times New Roman" w:hAnsi="Times New Roman" w:eastAsia="宋体"/>
          <w:b w:val="0"/>
          <w:sz w:val="24"/>
        </w:rPr>
        <w:t>组织——制度化建设、决策机制、权力结构与派系间的平衡，且能够起到力量的放大作用。</w:t>
      </w:r>
    </w:p>
    <w:p>
      <w:pPr>
        <w:spacing w:line="360" w:lineRule="auto"/>
        <w:ind w:firstLine="482"/>
      </w:pPr>
      <w:r>
        <w:rPr>
          <w:rFonts w:ascii="Times New Roman" w:hAnsi="Times New Roman" w:eastAsia="宋体"/>
          <w:b w:val="0"/>
          <w:sz w:val="24"/>
        </w:rPr>
        <w:t>法统——合法性的旗帜、名分以及指导思维。</w:t>
      </w:r>
    </w:p>
    <w:p>
      <w:pPr>
        <w:spacing w:line="360" w:lineRule="auto"/>
        <w:ind w:firstLine="482"/>
      </w:pPr>
      <w:r>
        <w:rPr>
          <w:rFonts w:ascii="Times New Roman" w:hAnsi="Times New Roman" w:eastAsia="宋体"/>
          <w:b w:val="0"/>
          <w:sz w:val="24"/>
        </w:rPr>
        <w:t>信息——战略情报、传递信息的通道与对信息的掌控（和战术层面的信息不属于同一尺度）。</w:t>
      </w:r>
    </w:p>
    <w:p>
      <w:pPr>
        <w:spacing w:line="360" w:lineRule="auto"/>
        <w:ind w:firstLine="482"/>
      </w:pPr>
      <w:r>
        <w:rPr>
          <w:rFonts w:ascii="Times New Roman" w:hAnsi="Times New Roman" w:eastAsia="宋体"/>
          <w:b w:val="0"/>
          <w:sz w:val="24"/>
        </w:rPr>
        <w:t>时运——历史趋势、代际窗口与宏观环境这类不可控制但能够识别的变量（旧称“天命”禁止使用）。</w:t>
      </w:r>
    </w:p>
    <w:p>
      <w:pPr>
        <w:spacing w:line="360" w:lineRule="auto"/>
        <w:ind w:firstLine="482"/>
      </w:pPr>
      <w:r>
        <w:rPr>
          <w:rFonts w:ascii="Times New Roman" w:hAnsi="Times New Roman" w:eastAsia="宋体"/>
          <w:b w:val="0"/>
          <w:sz w:val="24"/>
        </w:rPr>
        <w:t>【元三约】（所有法则能够生效的前提条件，且并不属于律）。</w:t>
      </w:r>
    </w:p>
    <w:p>
      <w:pPr>
        <w:spacing w:line="360" w:lineRule="auto"/>
        <w:ind w:firstLine="482"/>
      </w:pPr>
      <w:r>
        <w:rPr>
          <w:rFonts w:ascii="Times New Roman" w:hAnsi="Times New Roman" w:eastAsia="宋体"/>
          <w:b w:val="0"/>
          <w:sz w:val="24"/>
        </w:rPr>
        <w:t>边际约——规模上的边界：扩张所获得的收益会随着规模增大而逐渐减少，且一旦越过临界点，净收益就会变为负数。</w:t>
      </w:r>
    </w:p>
    <w:p>
      <w:pPr>
        <w:spacing w:line="360" w:lineRule="auto"/>
        <w:ind w:firstLine="482"/>
      </w:pPr>
      <w:r>
        <w:rPr>
          <w:rFonts w:ascii="Times New Roman" w:hAnsi="Times New Roman" w:eastAsia="宋体"/>
          <w:b w:val="0"/>
          <w:sz w:val="24"/>
        </w:rPr>
        <w:t>均衡约——结构上的边界：系统整体的效能，实际上是被最薄弱的那个环节所限制。</w:t>
      </w:r>
    </w:p>
    <w:p>
      <w:pPr>
        <w:spacing w:line="360" w:lineRule="auto"/>
        <w:ind w:firstLine="482"/>
      </w:pPr>
      <w:r>
        <w:rPr>
          <w:rFonts w:ascii="Times New Roman" w:hAnsi="Times New Roman" w:eastAsia="宋体"/>
          <w:b w:val="0"/>
          <w:sz w:val="24"/>
        </w:rPr>
        <w:t>风险约——生存上的边界：需要将可承受的风险同毁灭性风险区分开来，且不断地去转移并对冲后者。</w:t>
      </w:r>
    </w:p>
    <w:p>
      <w:pPr>
        <w:spacing w:line="360" w:lineRule="auto"/>
        <w:ind w:firstLine="482"/>
      </w:pPr>
      <w:r>
        <w:rPr>
          <w:rFonts w:ascii="Times New Roman" w:hAnsi="Times New Roman" w:eastAsia="宋体"/>
          <w:b w:val="0"/>
          <w:sz w:val="24"/>
        </w:rPr>
        <w:t>【军事七律】（战场作战的指导准则）。</w:t>
      </w:r>
    </w:p>
    <w:p>
      <w:pPr>
        <w:spacing w:line="360" w:lineRule="auto"/>
        <w:ind w:firstLine="482"/>
      </w:pPr>
      <w:r>
        <w:rPr>
          <w:rFonts w:ascii="Times New Roman" w:hAnsi="Times New Roman" w:eastAsia="宋体"/>
          <w:b w:val="0"/>
          <w:sz w:val="24"/>
        </w:rPr>
        <w:t>避实击虚——在全部可以选用的作战方向当中，去寻找对手防御最为薄弱的那一处。</w:t>
      </w:r>
    </w:p>
    <w:p>
      <w:pPr>
        <w:spacing w:line="360" w:lineRule="auto"/>
        <w:ind w:firstLine="482"/>
      </w:pPr>
      <w:r>
        <w:rPr>
          <w:rFonts w:ascii="Times New Roman" w:hAnsi="Times New Roman" w:eastAsia="宋体"/>
          <w:b w:val="0"/>
          <w:sz w:val="24"/>
        </w:rPr>
        <w:t>集中——在关键的时候和地点，投入具有决定作用的资源。</w:t>
      </w:r>
    </w:p>
    <w:p>
      <w:pPr>
        <w:spacing w:line="360" w:lineRule="auto"/>
        <w:ind w:firstLine="482"/>
      </w:pPr>
      <w:r>
        <w:rPr>
          <w:rFonts w:ascii="Times New Roman" w:hAnsi="Times New Roman" w:eastAsia="宋体"/>
          <w:b w:val="0"/>
          <w:sz w:val="24"/>
        </w:rPr>
        <w:t>代差——形成对手在短期内难以追赶的不对称长处。</w:t>
      </w:r>
    </w:p>
    <w:p>
      <w:pPr>
        <w:spacing w:line="360" w:lineRule="auto"/>
        <w:ind w:firstLine="482"/>
      </w:pPr>
      <w:r>
        <w:rPr>
          <w:rFonts w:ascii="Times New Roman" w:hAnsi="Times New Roman" w:eastAsia="宋体"/>
          <w:b w:val="0"/>
          <w:sz w:val="24"/>
        </w:rPr>
        <w:t>防御效能——使进攻的一方在每取得一点进展时，都需要付出不对等的消耗。</w:t>
      </w:r>
    </w:p>
    <w:p>
      <w:pPr>
        <w:spacing w:line="360" w:lineRule="auto"/>
        <w:ind w:firstLine="482"/>
      </w:pPr>
      <w:r>
        <w:rPr>
          <w:rFonts w:ascii="Times New Roman" w:hAnsi="Times New Roman" w:eastAsia="宋体"/>
          <w:b w:val="0"/>
          <w:sz w:val="24"/>
        </w:rPr>
        <w:t>集成——多种要素的配合与协调一致，且通过集成能够带来整体层面的新效果。</w:t>
      </w:r>
    </w:p>
    <w:p>
      <w:pPr>
        <w:spacing w:line="360" w:lineRule="auto"/>
        <w:ind w:firstLine="482"/>
      </w:pPr>
      <w:r>
        <w:rPr>
          <w:rFonts w:ascii="Times New Roman" w:hAnsi="Times New Roman" w:eastAsia="宋体"/>
          <w:b w:val="0"/>
          <w:sz w:val="24"/>
        </w:rPr>
        <w:t>速度——在对手还没有走完判断与决定的过程之前就采取措施，使其原有的计划失去作用。</w:t>
      </w:r>
    </w:p>
    <w:p>
      <w:pPr>
        <w:spacing w:line="360" w:lineRule="auto"/>
        <w:ind w:firstLine="482"/>
      </w:pPr>
      <w:r>
        <w:rPr>
          <w:rFonts w:ascii="Times New Roman" w:hAnsi="Times New Roman" w:eastAsia="宋体"/>
          <w:b w:val="0"/>
          <w:sz w:val="24"/>
        </w:rPr>
        <w:t>综合——前述六项原则的组合运用方法，用来处理多条原则同时存在时的权衡、先后与矛盾问题。</w:t>
      </w:r>
    </w:p>
    <w:p>
      <w:pPr>
        <w:spacing w:line="360" w:lineRule="auto"/>
        <w:ind w:firstLine="482"/>
      </w:pPr>
      <w:r>
        <w:rPr>
          <w:rFonts w:ascii="Times New Roman" w:hAnsi="Times New Roman" w:eastAsia="宋体"/>
          <w:b w:val="0"/>
          <w:sz w:val="24"/>
        </w:rPr>
        <w:t>【政治六律】（政治竞争的指导原则，由六条内容组成：合法性、向心、价值、持重、边界、外交）。</w:t>
      </w:r>
    </w:p>
    <w:p>
      <w:pPr>
        <w:spacing w:line="360" w:lineRule="auto"/>
        <w:ind w:firstLine="482"/>
      </w:pPr>
      <w:r>
        <w:rPr>
          <w:rFonts w:ascii="Times New Roman" w:hAnsi="Times New Roman" w:eastAsia="宋体"/>
          <w:b w:val="0"/>
          <w:sz w:val="24"/>
        </w:rPr>
        <w:t>合法性律——名义上的正当性是政治竞争里通用的资本：能够借用、能够积累、能够等待，只是不能没有依据地生成。</w:t>
      </w:r>
    </w:p>
    <w:p>
      <w:pPr>
        <w:spacing w:line="360" w:lineRule="auto"/>
        <w:ind w:firstLine="482"/>
      </w:pPr>
      <w:r>
        <w:rPr>
          <w:rFonts w:ascii="Times New Roman" w:hAnsi="Times New Roman" w:eastAsia="宋体"/>
          <w:b w:val="0"/>
          <w:sz w:val="24"/>
        </w:rPr>
        <w:t>向心律——对于一个政权而言，最危险的对手往往不在外部，而是自身内部出现的离散倾向。</w:t>
      </w:r>
    </w:p>
    <w:p>
      <w:pPr>
        <w:spacing w:line="360" w:lineRule="auto"/>
        <w:ind w:firstLine="482"/>
      </w:pPr>
      <w:r>
        <w:rPr>
          <w:rFonts w:ascii="Times New Roman" w:hAnsi="Times New Roman" w:eastAsia="宋体"/>
          <w:b w:val="0"/>
          <w:sz w:val="24"/>
        </w:rPr>
        <w:t>价值律——意义可以作为政权运转的支撑条件；当这种支撑耗尽的时候，整个系统也就难以继续运行。</w:t>
      </w:r>
    </w:p>
    <w:p>
      <w:pPr>
        <w:spacing w:line="360" w:lineRule="auto"/>
        <w:ind w:firstLine="482"/>
      </w:pPr>
      <w:r>
        <w:rPr>
          <w:rFonts w:ascii="Times New Roman" w:hAnsi="Times New Roman" w:eastAsia="宋体"/>
          <w:b w:val="0"/>
          <w:sz w:val="24"/>
        </w:rPr>
        <w:t>持重律——政治层面的竞争是一场持久的过程，需要做的是稳妥审慎、先谋划再行动。</w:t>
      </w:r>
    </w:p>
    <w:p>
      <w:pPr>
        <w:spacing w:line="360" w:lineRule="auto"/>
        <w:ind w:firstLine="482"/>
      </w:pPr>
      <w:r>
        <w:rPr>
          <w:rFonts w:ascii="Times New Roman" w:hAnsi="Times New Roman" w:eastAsia="宋体"/>
          <w:b w:val="0"/>
          <w:sz w:val="24"/>
        </w:rPr>
        <w:t>边界律——明白哪些事情是不可以去做的；只要把边界守住，也就保有了不出现失误的最低限制。</w:t>
      </w:r>
    </w:p>
    <w:p>
      <w:pPr>
        <w:spacing w:line="360" w:lineRule="auto"/>
        <w:ind w:firstLine="482"/>
      </w:pPr>
      <w:r>
        <w:rPr>
          <w:rFonts w:ascii="Times New Roman" w:hAnsi="Times New Roman" w:eastAsia="宋体"/>
          <w:b w:val="0"/>
          <w:sz w:val="24"/>
        </w:rPr>
        <w:t>外交律——关于联合与使对方陷入孤立的处理方式。</w:t>
      </w:r>
    </w:p>
    <w:p>
      <w:pPr>
        <w:spacing w:line="360" w:lineRule="auto"/>
        <w:ind w:firstLine="482"/>
      </w:pPr>
      <w:r>
        <w:rPr>
          <w:rFonts w:ascii="Times New Roman" w:hAnsi="Times New Roman" w:eastAsia="宋体"/>
          <w:b w:val="0"/>
          <w:sz w:val="24"/>
        </w:rPr>
        <w:t>【运用十八法】（将原则转化为具体做法，依照四个层级加一个顶层来安排）。</w:t>
      </w:r>
    </w:p>
    <w:p>
      <w:pPr>
        <w:spacing w:line="360" w:lineRule="auto"/>
        <w:ind w:firstLine="482"/>
      </w:pPr>
      <w:r>
        <w:rPr>
          <w:rFonts w:ascii="Times New Roman" w:hAnsi="Times New Roman" w:eastAsia="宋体"/>
          <w:b w:val="0"/>
          <w:sz w:val="24"/>
        </w:rPr>
        <w:t>战略运用：伐谋（在不交战的情况下使对方屈服）、伐交（让国际社会站到自己这一边）、攻心（使得对手的斗志比防御工事更早崩塌）。</w:t>
      </w:r>
    </w:p>
    <w:p>
      <w:pPr>
        <w:spacing w:line="360" w:lineRule="auto"/>
        <w:ind w:firstLine="482"/>
      </w:pPr>
      <w:r>
        <w:rPr>
          <w:rFonts w:ascii="Times New Roman" w:hAnsi="Times New Roman" w:eastAsia="宋体"/>
          <w:b w:val="0"/>
          <w:sz w:val="24"/>
        </w:rPr>
        <w:t>战役层·兵力运用：斜击（将力量汇聚起来攻击某一处）、凿缝（发现对方防守中的薄弱地方）、切分（把整体拆散以便逐个打败）、合围（将有利局面转化为彻底消灭对方的结果）。</w:t>
      </w:r>
    </w:p>
    <w:p>
      <w:pPr>
        <w:spacing w:line="360" w:lineRule="auto"/>
        <w:ind w:firstLine="482"/>
      </w:pPr>
      <w:r>
        <w:rPr>
          <w:rFonts w:ascii="Times New Roman" w:hAnsi="Times New Roman" w:eastAsia="宋体"/>
          <w:b w:val="0"/>
          <w:sz w:val="24"/>
        </w:rPr>
        <w:t>战役层·局势运用：诱敌（使对手进入你设定的主场）、退势（主动后撤且以退为进）、调虎（让强势一方跟随你的步调）、绕路（更换一条路线来推进）。</w:t>
      </w:r>
    </w:p>
    <w:p>
      <w:pPr>
        <w:spacing w:line="360" w:lineRule="auto"/>
        <w:ind w:firstLine="482"/>
      </w:pPr>
      <w:r>
        <w:rPr>
          <w:rFonts w:ascii="Times New Roman" w:hAnsi="Times New Roman" w:eastAsia="宋体"/>
          <w:b w:val="0"/>
          <w:sz w:val="24"/>
        </w:rPr>
        <w:t>战役层·时机运用：待机（等候本身属于一种策略安排）、持恒（能够撑过最困难的相持时期）。</w:t>
      </w:r>
    </w:p>
    <w:p>
      <w:pPr>
        <w:spacing w:line="360" w:lineRule="auto"/>
        <w:ind w:firstLine="482"/>
      </w:pPr>
      <w:r>
        <w:rPr>
          <w:rFonts w:ascii="Times New Roman" w:hAnsi="Times New Roman" w:eastAsia="宋体"/>
          <w:b w:val="0"/>
          <w:sz w:val="24"/>
        </w:rPr>
        <w:t>战术层·手段运用：藏锋（使对手接收到你希望其看到的内容）、示形（为对手提供一个可以相信的说法）。</w:t>
      </w:r>
    </w:p>
    <w:p>
      <w:pPr>
        <w:spacing w:line="360" w:lineRule="auto"/>
        <w:ind w:firstLine="482"/>
      </w:pPr>
      <w:r>
        <w:rPr>
          <w:rFonts w:ascii="Times New Roman" w:hAnsi="Times New Roman" w:eastAsia="宋体"/>
          <w:b w:val="0"/>
          <w:sz w:val="24"/>
        </w:rPr>
        <w:t>基底·韧性支撑：留白（系统需要保持一定程度的冗余）、留人（做取舍时最终的衡量标准）。</w:t>
      </w:r>
    </w:p>
    <w:p>
      <w:pPr>
        <w:spacing w:line="360" w:lineRule="auto"/>
        <w:ind w:firstLine="482"/>
      </w:pPr>
      <w:r>
        <w:rPr>
          <w:rFonts w:ascii="Times New Roman" w:hAnsi="Times New Roman" w:eastAsia="宋体"/>
          <w:b w:val="0"/>
          <w:sz w:val="24"/>
        </w:rPr>
        <w:t>顶点——止戈（各项投入最后所指向的结果；能够作战，才可以实现停止冲突）。</w:t>
      </w:r>
    </w:p>
    <w:p>
      <w:pPr>
        <w:spacing w:line="360" w:lineRule="auto"/>
        <w:ind w:firstLine="482"/>
      </w:pPr>
      <w:r>
        <w:rPr>
          <w:rFonts w:ascii="Times New Roman" w:hAnsi="Times New Roman" w:eastAsia="宋体"/>
          <w:b w:val="0"/>
          <w:sz w:val="24"/>
        </w:rPr>
        <w:t>【五审】（方法层辅助环节，在全过程里起到质量过滤的作用）。</w:t>
      </w:r>
    </w:p>
    <w:p>
      <w:pPr>
        <w:spacing w:line="360" w:lineRule="auto"/>
        <w:ind w:firstLine="482"/>
      </w:pPr>
      <w:r>
        <w:rPr>
          <w:rFonts w:ascii="Times New Roman" w:hAnsi="Times New Roman" w:eastAsia="宋体"/>
          <w:b w:val="0"/>
          <w:sz w:val="24"/>
        </w:rPr>
        <w:t>在确立目标的时候，可以问“为什么做”；在挑选方法的时候，问“怎么选择合适”；行动以前问“边界在哪里”“代价由谁承担”；复盘结果时问“是否值得再做一次”。五审并不作为一个独立阶段，而是在这几个节点介入，避免你十分认真地回答错了问题。</w:t>
      </w:r>
    </w:p>
    <w:p>
      <w:pPr>
        <w:spacing w:line="360" w:lineRule="auto"/>
        <w:ind w:firstLine="482"/>
      </w:pPr>
      <w:r>
        <w:rPr>
          <w:rFonts w:ascii="Times New Roman" w:hAnsi="Times New Roman" w:eastAsia="宋体"/>
          <w:b w:val="0"/>
          <w:sz w:val="24"/>
        </w:rPr>
        <w:t>【终极三问】（框架的价值锚点）</w:t>
      </w:r>
    </w:p>
    <w:p>
      <w:pPr>
        <w:spacing w:line="360" w:lineRule="auto"/>
        <w:ind w:firstLine="482"/>
      </w:pPr>
      <w:r>
        <w:rPr>
          <w:rFonts w:ascii="Times New Roman" w:hAnsi="Times New Roman" w:eastAsia="宋体"/>
          <w:b w:val="0"/>
          <w:sz w:val="24"/>
        </w:rPr>
        <w:t>意义——我们因何而战？</w:t>
      </w:r>
    </w:p>
    <w:p>
      <w:pPr>
        <w:spacing w:line="360" w:lineRule="auto"/>
        <w:ind w:firstLine="482"/>
      </w:pPr>
      <w:r>
        <w:rPr>
          <w:rFonts w:ascii="Times New Roman" w:hAnsi="Times New Roman" w:eastAsia="宋体"/>
          <w:b w:val="0"/>
          <w:sz w:val="24"/>
        </w:rPr>
        <w:t>归属——我们归属于哪一方？</w:t>
      </w:r>
    </w:p>
    <w:p>
      <w:pPr>
        <w:spacing w:line="360" w:lineRule="auto"/>
        <w:ind w:firstLine="482"/>
      </w:pPr>
      <w:r>
        <w:rPr>
          <w:rFonts w:ascii="Times New Roman" w:hAnsi="Times New Roman" w:eastAsia="宋体"/>
          <w:b w:val="0"/>
          <w:sz w:val="24"/>
        </w:rPr>
        <w:t>竞争——我们采用什么方式同对手较量？</w:t>
      </w:r>
    </w:p>
    <w:p>
      <w:pPr>
        <w:spacing w:line="360" w:lineRule="auto"/>
        <w:ind w:firstLine="482"/>
      </w:pPr>
      <w:r>
        <w:rPr>
          <w:rFonts w:ascii="Times New Roman" w:hAnsi="Times New Roman" w:eastAsia="宋体"/>
          <w:b w:val="0"/>
          <w:sz w:val="24"/>
        </w:rPr>
        <w:t>附：读者使用指南</w:t>
      </w:r>
    </w:p>
    <w:p>
      <w:pPr>
        <w:spacing w:line="360" w:lineRule="auto"/>
        <w:ind w:firstLine="482"/>
      </w:pPr>
      <w:r>
        <w:rPr>
          <w:rFonts w:ascii="Times New Roman" w:hAnsi="Times New Roman" w:eastAsia="宋体"/>
          <w:b w:val="0"/>
          <w:sz w:val="24"/>
        </w:rPr>
        <w:t>存在两份清单，一为整体一为局部：七格自检负责战略全周期的管理，八步清单负责单场战役的观察。先通过七格确定方向，再借助八步查看细节。</w:t>
      </w:r>
    </w:p>
    <w:p>
      <w:pPr>
        <w:spacing w:before="200" w:after="120"/>
      </w:pPr>
      <w:r>
        <w:rPr>
          <w:rFonts w:ascii="SimHei" w:hAnsi="SimHei" w:eastAsia="黑体"/>
          <w:b/>
          <w:sz w:val="26"/>
        </w:rPr>
        <w:t>一、逆势者七格自检（对应体系七环节，每逢重大决策过一遍）</w:t>
      </w:r>
    </w:p>
    <w:p>
      <w:pPr>
        <w:spacing w:line="360" w:lineRule="auto"/>
        <w:ind w:firstLine="482"/>
      </w:pPr>
      <w:r>
        <w:rPr>
          <w:rFonts w:ascii="Times New Roman" w:hAnsi="Times New Roman" w:eastAsia="宋体"/>
          <w:b w:val="0"/>
          <w:sz w:val="24"/>
        </w:rPr>
        <w:t>第一格·定位（四维）：时间上的机会是处于开放状态还是已经关闭？所处的环境是否能够被重新规划？关于力量的计算，考量的是表面的数目还是整体的系统？最大的不明确因素隐藏在什么地方？</w:t>
      </w:r>
    </w:p>
    <w:p>
      <w:pPr>
        <w:spacing w:line="360" w:lineRule="auto"/>
        <w:ind w:firstLine="482"/>
      </w:pPr>
      <w:r>
        <w:rPr>
          <w:rFonts w:ascii="Times New Roman" w:hAnsi="Times New Roman" w:eastAsia="宋体"/>
          <w:b w:val="0"/>
          <w:sz w:val="24"/>
        </w:rPr>
        <w:t>第二格·盘点（量）：在双七量的框架里，我方有哪些量是占据优势的、又有哪些量已经消耗得差不多了？对于对手的情况，又是怎样的？</w:t>
      </w:r>
    </w:p>
    <w:p>
      <w:pPr>
        <w:spacing w:line="360" w:lineRule="auto"/>
        <w:ind w:firstLine="482"/>
      </w:pPr>
      <w:r>
        <w:rPr>
          <w:rFonts w:ascii="Times New Roman" w:hAnsi="Times New Roman" w:eastAsia="宋体"/>
          <w:b w:val="0"/>
          <w:sz w:val="24"/>
        </w:rPr>
        <w:t>第三格·校准（元三约）：相关方案需要先经过三次筛选——边际约（涉及的规模是否超出了界限）、均衡约（存在的短板会不会拖累整体进展）、风险约（最坏的情形会不会造成无法挽回的后果）。</w:t>
      </w:r>
    </w:p>
    <w:p>
      <w:pPr>
        <w:spacing w:line="360" w:lineRule="auto"/>
        <w:ind w:firstLine="482"/>
      </w:pPr>
      <w:r>
        <w:rPr>
          <w:rFonts w:ascii="Times New Roman" w:hAnsi="Times New Roman" w:eastAsia="宋体"/>
          <w:b w:val="0"/>
          <w:sz w:val="24"/>
        </w:rPr>
        <w:t>第四格·识别（律）：就当前的态势而言，哪一条规律正在发挥作用？对手又是借助哪一条规律来应对我的？</w:t>
      </w:r>
    </w:p>
    <w:p>
      <w:pPr>
        <w:spacing w:line="360" w:lineRule="auto"/>
        <w:ind w:firstLine="482"/>
      </w:pPr>
      <w:r>
        <w:rPr>
          <w:rFonts w:ascii="Times New Roman" w:hAnsi="Times New Roman" w:eastAsia="宋体"/>
          <w:b w:val="0"/>
          <w:sz w:val="24"/>
        </w:rPr>
        <w:t>第五格·选择（十八法）：方法是从规律中产生的。依据已经识别出的规律，应当挑选哪一种方法或者哪几种方法的组合？且它在什么样的条件下会出现失效的情况？</w:t>
      </w:r>
    </w:p>
    <w:p>
      <w:pPr>
        <w:spacing w:line="360" w:lineRule="auto"/>
        <w:ind w:firstLine="482"/>
      </w:pPr>
      <w:r>
        <w:rPr>
          <w:rFonts w:ascii="Times New Roman" w:hAnsi="Times New Roman" w:eastAsia="宋体"/>
          <w:b w:val="0"/>
          <w:sz w:val="24"/>
        </w:rPr>
        <w:t>第六格·排查（五审）：进行这件事情的原因是什么？以怎样的方式去做才比较恰当？倘若做成了，是否还值得重复进行一次？</w:t>
      </w:r>
    </w:p>
    <w:p>
      <w:pPr>
        <w:spacing w:line="360" w:lineRule="auto"/>
        <w:ind w:firstLine="482"/>
      </w:pPr>
      <w:r>
        <w:rPr>
          <w:rFonts w:ascii="Times New Roman" w:hAnsi="Times New Roman" w:eastAsia="宋体"/>
          <w:b w:val="0"/>
          <w:sz w:val="24"/>
        </w:rPr>
        <w:t>第七格·复盘（事先预演）：在脑海中预先把复盘的过程走一遍——假如出现了失败，最有可能出错的是哪一个层级？实际的结果与事先的预期之间，差距会由什么地方产生？最后再来思考价值层面的问题：这一场较量的意义在于什么？我是为了谁去参与竞争的？关于竞争里的非军事手段，是不是已经全部用尽了？</w:t>
      </w:r>
    </w:p>
    <w:p>
      <w:pPr>
        <w:spacing w:line="360" w:lineRule="auto"/>
        <w:ind w:firstLine="482"/>
      </w:pPr>
      <w:r>
        <w:rPr>
          <w:rFonts w:ascii="Times New Roman" w:hAnsi="Times New Roman" w:eastAsia="宋体"/>
          <w:b w:val="0"/>
          <w:sz w:val="24"/>
        </w:rPr>
        <w:t>如果七格没能全部走完，就不要开始行动；任何一格如果没法给出回答，就回去把欠缺的部分补上。</w:t>
      </w:r>
    </w:p>
    <w:p>
      <w:pPr>
        <w:spacing w:before="200" w:after="120"/>
      </w:pPr>
      <w:r>
        <w:rPr>
          <w:rFonts w:ascii="SimHei" w:hAnsi="SimHei" w:eastAsia="黑体"/>
          <w:b/>
          <w:sz w:val="26"/>
        </w:rPr>
        <w:t>二、战役观察八步清单（供观察一场具体战役时使用，与本书体系同构）</w:t>
      </w:r>
    </w:p>
    <w:p>
      <w:pPr>
        <w:spacing w:line="360" w:lineRule="auto"/>
        <w:ind w:firstLine="482"/>
      </w:pPr>
      <w:r>
        <w:rPr>
          <w:rFonts w:ascii="Times New Roman" w:hAnsi="Times New Roman" w:eastAsia="宋体"/>
          <w:b w:val="0"/>
          <w:sz w:val="24"/>
        </w:rPr>
        <w:t>识重心→评集中→察突然→追主动→审协同→判顶点→度士气→综合。</w:t>
      </w:r>
    </w:p>
    <w:p>
      <w:pPr>
        <w:spacing w:line="360" w:lineRule="auto"/>
        <w:ind w:firstLine="482"/>
      </w:pPr>
      <w:r>
        <w:rPr>
          <w:rFonts w:ascii="Times New Roman" w:hAnsi="Times New Roman" w:eastAsia="宋体"/>
          <w:b w:val="0"/>
          <w:sz w:val="24"/>
        </w:rPr>
        <w:t>翻译成这本书里的说法：识重心（避实击虚）、评集中（集中）、察突然（速度）、追主动（时机节奏）、审协同（集成）、判顶点（边际约）、度士气（士气）、综合（综合律）。</w:t>
      </w:r>
    </w:p>
    <w:p>
      <w:pPr>
        <w:spacing w:line="360" w:lineRule="auto"/>
        <w:ind w:firstLine="482"/>
      </w:pPr>
      <w:r>
        <w:rPr>
          <w:rFonts w:ascii="Times New Roman" w:hAnsi="Times New Roman" w:eastAsia="宋体"/>
          <w:b w:val="0"/>
          <w:sz w:val="24"/>
        </w:rPr>
        <w:t>通过这八个步骤可以把一场战斗看完，且在去看历史上每场战役的时候，你便能够讲出它是胜在哪一个格子、又是败在哪一步上面。</w:t>
      </w:r>
    </w:p>
    <w:p>
      <w:pPr>
        <w:spacing w:before="360" w:after="240"/>
        <w:jc w:val="center"/>
      </w:pPr>
      <w:r>
        <w:rPr>
          <w:rFonts w:ascii="SimHei" w:hAnsi="SimHei" w:eastAsia="黑体"/>
          <w:b/>
          <w:sz w:val="32"/>
        </w:rPr>
        <w:t>附篇七：延伸阅读书目</w:t>
      </w:r>
    </w:p>
    <w:p>
      <w:pPr>
        <w:spacing w:line="360" w:lineRule="auto"/>
        <w:ind w:firstLine="482"/>
      </w:pPr>
      <w:r>
        <w:rPr>
          <w:rFonts w:ascii="Times New Roman" w:hAnsi="Times New Roman" w:eastAsia="宋体"/>
          <w:b w:val="0"/>
          <w:sz w:val="24"/>
        </w:rPr>
        <w:t>《孙子兵法》（中华书局）——中国兵学的基础原典，且是本书第一部理论部分的支撑基石。</w:t>
      </w:r>
    </w:p>
    <w:p>
      <w:pPr>
        <w:spacing w:line="360" w:lineRule="auto"/>
        <w:ind w:firstLine="482"/>
      </w:pPr>
      <w:r>
        <w:rPr>
          <w:rFonts w:ascii="Times New Roman" w:hAnsi="Times New Roman" w:eastAsia="宋体"/>
          <w:b w:val="0"/>
          <w:sz w:val="24"/>
        </w:rPr>
        <w:t>克劳塞维茨《战争论》（商务印书馆）——西方军事理论的最高成就作品，且是“战争是政治的继续”这一说法的出处。</w:t>
      </w:r>
    </w:p>
    <w:p>
      <w:pPr>
        <w:spacing w:line="360" w:lineRule="auto"/>
        <w:ind w:firstLine="482"/>
      </w:pPr>
      <w:r>
        <w:rPr>
          <w:rFonts w:ascii="Times New Roman" w:hAnsi="Times New Roman" w:eastAsia="宋体"/>
          <w:b w:val="0"/>
          <w:sz w:val="24"/>
        </w:rPr>
        <w:t>利德尔·哈特《战略论：间接路线》（上海人民出版社）——本书书名与核心精神的直接来源当中的一个。</w:t>
      </w:r>
    </w:p>
    <w:p>
      <w:pPr>
        <w:spacing w:line="360" w:lineRule="auto"/>
        <w:ind w:firstLine="482"/>
      </w:pPr>
      <w:r>
        <w:rPr>
          <w:rFonts w:ascii="Times New Roman" w:hAnsi="Times New Roman" w:eastAsia="宋体"/>
          <w:b w:val="0"/>
          <w:sz w:val="24"/>
        </w:rPr>
        <w:t>富勒《西洋世界军事史》（广西师范大学出版社）——关于西方三千年战争演变的全景式著作。</w:t>
      </w:r>
    </w:p>
    <w:p>
      <w:pPr>
        <w:spacing w:line="360" w:lineRule="auto"/>
        <w:ind w:firstLine="482"/>
      </w:pPr>
      <w:r>
        <w:rPr>
          <w:rFonts w:ascii="Times New Roman" w:hAnsi="Times New Roman" w:eastAsia="宋体"/>
          <w:b w:val="0"/>
          <w:sz w:val="24"/>
        </w:rPr>
        <w:t>《毛泽东军事文集》（军事科学出版社、中央文献出版社）——中国兵学三千年实际运用的高峰文本。</w:t>
      </w:r>
    </w:p>
    <w:p>
      <w:pPr>
        <w:spacing w:line="360" w:lineRule="auto"/>
        <w:ind w:firstLine="482"/>
      </w:pPr>
      <w:r>
        <w:rPr>
          <w:rFonts w:ascii="Times New Roman" w:hAnsi="Times New Roman" w:eastAsia="宋体"/>
          <w:b w:val="0"/>
          <w:sz w:val="24"/>
        </w:rPr>
        <w:t>若米尼《战争艺术概论》（解放军出版社）——与克劳塞维茨一同被称为近代兵学两大代表作。</w:t>
      </w:r>
    </w:p>
    <w:p>
      <w:pPr>
        <w:spacing w:line="360" w:lineRule="auto"/>
        <w:ind w:firstLine="482"/>
      </w:pPr>
      <w:r>
        <w:rPr>
          <w:rFonts w:ascii="Times New Roman" w:hAnsi="Times New Roman" w:eastAsia="宋体"/>
          <w:b w:val="0"/>
          <w:sz w:val="24"/>
        </w:rPr>
        <w:t>马丁·范克里韦尔德《战争补给》（后勤史相关著作）——对于“后勤补给”这一量方面的问题，是最佳的专门史著作。</w:t>
      </w:r>
    </w:p>
    <w:p>
      <w:pPr>
        <w:spacing w:before="360" w:after="240"/>
        <w:jc w:val="center"/>
      </w:pPr>
      <w:r>
        <w:rPr>
          <w:rFonts w:ascii="SimHei" w:hAnsi="SimHei" w:eastAsia="黑体"/>
          <w:b/>
          <w:sz w:val="32"/>
        </w:rPr>
        <w:t>后记：把战争读成一面镜子</w:t>
      </w:r>
    </w:p>
    <w:p>
      <w:pPr>
        <w:spacing w:line="360" w:lineRule="auto"/>
        <w:ind w:firstLine="482"/>
      </w:pPr>
      <w:r>
        <w:rPr>
          <w:rFonts w:ascii="Times New Roman" w:hAnsi="Times New Roman" w:eastAsia="宋体"/>
          <w:sz w:val="24"/>
        </w:rPr>
        <w:t>2026年5月，我办完了退休手续。</w:t>
      </w:r>
    </w:p>
    <w:p>
      <w:pPr>
        <w:spacing w:line="360" w:lineRule="auto"/>
        <w:ind w:firstLine="482"/>
      </w:pPr>
      <w:r>
        <w:rPr>
          <w:rFonts w:ascii="Times New Roman" w:hAnsi="Times New Roman" w:eastAsia="宋体"/>
          <w:sz w:val="24"/>
        </w:rPr>
        <w:t>离开办公室那天，收拾出两箱旧笔记本。里面有历年招商谈判的纪要、产业推进的方案，也夹着不少随手记下的读书心得。我把它们搬回家，用五个月的时间梳理、落笔，最终完成了这本书——而书里的思考和素材，其实已经积累了十余年。</w:t>
      </w:r>
    </w:p>
    <w:p>
      <w:pPr>
        <w:spacing w:line="360" w:lineRule="auto"/>
        <w:ind w:firstLine="482"/>
      </w:pPr>
      <w:r>
        <w:rPr>
          <w:rFonts w:ascii="Times New Roman" w:hAnsi="Times New Roman" w:eastAsia="宋体"/>
          <w:sz w:val="24"/>
        </w:rPr>
        <w:t>常有人问我：在经济领域工作了一辈子，怎么会想到写一本关于战争的书？</w:t>
      </w:r>
    </w:p>
    <w:p>
      <w:pPr>
        <w:spacing w:line="360" w:lineRule="auto"/>
        <w:ind w:firstLine="482"/>
      </w:pPr>
      <w:r>
        <w:rPr>
          <w:rFonts w:ascii="Times New Roman" w:hAnsi="Times New Roman" w:eastAsia="宋体"/>
          <w:sz w:val="24"/>
        </w:rPr>
        <w:t>说起来也算巧合。我大学学的是工业会计，1988年参加工作，先在职高教了三年书，后来转入经济口。财务一天没做过，但教书的三年让我养成了一个习惯——不管什么事，最后都要落到一本账上：投入多少，产出多少，底线在哪，能扛多久。后来读历史，又多了另一重视角：把眼前的事放进长时段里去看——同样的局面，千百年来上演过多少次？当事人怎么选的？结局有什么不同？就这样，我有了两种观察方式：一种算成本，一种看时间。而战争，恰好是人类历史上成本最高、时间跨度最长的一本账。</w:t>
      </w:r>
    </w:p>
    <w:p>
      <w:pPr>
        <w:spacing w:line="360" w:lineRule="auto"/>
        <w:ind w:firstLine="482"/>
      </w:pPr>
      <w:r>
        <w:rPr>
          <w:rFonts w:ascii="Times New Roman" w:hAnsi="Times New Roman" w:eastAsia="宋体"/>
          <w:sz w:val="24"/>
        </w:rPr>
        <w:t>说实话，写这本书最难的，不是找资料，是逻辑上的自洽。它必须老老实实回答一个问题：决定战争胜负的，到底有哪几个关键变量？它们之间是什么关系？我试着搭框架，搭了拆，拆了搭，不知道废了多少稿。有时候觉得差不多了，过段时间再看，又觉得不对，推倒重来。概念上也是同样的难处——一个概念定下来，后面十几章都得跟着它走；一处边界没划清，整本书的骨架就松了。“双七量”“十三律”“十八法”这些词，不是一开始就有的，是在无数次推倒重来中，一个一个从材料里长出来的。这本书的骨架，前前后后换了至少四回。最后定下来的“四维—双七量—元三约—十三律—十八法—五审—三问”这套七环节，不是设计出来的，是逼出来的——逼到没有更简洁的路可走，它就成了。</w:t>
      </w:r>
    </w:p>
    <w:p>
      <w:pPr>
        <w:spacing w:line="360" w:lineRule="auto"/>
        <w:ind w:firstLine="482"/>
      </w:pPr>
      <w:r>
        <w:rPr>
          <w:rFonts w:ascii="Times New Roman" w:hAnsi="Times New Roman" w:eastAsia="宋体"/>
          <w:sz w:val="24"/>
        </w:rPr>
        <w:t>先要感谢我的高中同学、北京幸福国康科技集团副董事长禹世居——他是真正推动我动笔的人，一直鼓励我把这些思考整理成书。感谢四川万向投资集团有限公司董事长葛勇，他看完初稿，直率地指出：“框架是对的，但语言太紧，像写工作报告。”这句话点醒了我。我据此重新调整了全书的叙事节奏，才有了现在的样子。</w:t>
      </w:r>
    </w:p>
    <w:p>
      <w:pPr>
        <w:spacing w:line="360" w:lineRule="auto"/>
        <w:ind w:firstLine="482"/>
      </w:pPr>
      <w:r>
        <w:rPr>
          <w:rFonts w:ascii="Times New Roman" w:hAnsi="Times New Roman" w:eastAsia="宋体"/>
          <w:sz w:val="24"/>
        </w:rPr>
        <w:t>感谢符纯浩同学。他为本书的框架搭建和理论打磨提了很多中肯的建议，也在战例的搜集和考证上做了不少细致的工作。书里不少观点，我们反复讨论过，甚至激烈争辩过，出发点只有一个：让这套认知的内核尽量自洽，形成闭环。</w:t>
      </w:r>
    </w:p>
    <w:p>
      <w:pPr>
        <w:spacing w:line="360" w:lineRule="auto"/>
        <w:ind w:firstLine="482"/>
      </w:pPr>
      <w:r>
        <w:rPr>
          <w:rFonts w:ascii="Times New Roman" w:hAnsi="Times New Roman" w:eastAsia="宋体"/>
          <w:sz w:val="24"/>
        </w:rPr>
        <w:t>还要感谢段宗伦、孙海洋等几位朋友。他们承担了书稿前期讨论、修改、校阅、打印等大量具体工作。也是他们指出：第七律的论证有循环之嫌，第三章的案例与论点不太吻合，政治六律部分的措辞需要再斟酌。这些意见我都听进去了，也逐条做了修改。</w:t>
      </w:r>
    </w:p>
    <w:p>
      <w:pPr>
        <w:spacing w:line="360" w:lineRule="auto"/>
        <w:ind w:firstLine="482"/>
      </w:pPr>
      <w:r>
        <w:rPr>
          <w:rFonts w:ascii="Times New Roman" w:hAnsi="Times New Roman" w:eastAsia="宋体"/>
          <w:sz w:val="24"/>
        </w:rPr>
        <w:t>感谢责任编辑×××。三十五万字，他逐字校完，标出了七处史实硬伤和三处概念前后不一致的地方。感谢出版社的编辑团队，从排版到封面，每个环节都没有马虎。</w:t>
      </w:r>
    </w:p>
    <w:p>
      <w:pPr>
        <w:spacing w:line="360" w:lineRule="auto"/>
        <w:ind w:firstLine="482"/>
      </w:pPr>
      <w:r>
        <w:rPr>
          <w:rFonts w:ascii="Times New Roman" w:hAnsi="Times New Roman" w:eastAsia="宋体"/>
          <w:sz w:val="24"/>
        </w:rPr>
        <w:t>有两件事，需要向读者交代。</w:t>
      </w:r>
    </w:p>
    <w:p>
      <w:pPr>
        <w:spacing w:line="360" w:lineRule="auto"/>
        <w:ind w:firstLine="482"/>
      </w:pPr>
      <w:r>
        <w:rPr>
          <w:rFonts w:ascii="Times New Roman" w:hAnsi="Times New Roman" w:eastAsia="宋体"/>
          <w:sz w:val="24"/>
        </w:rPr>
        <w:t>第一，书中所有战例和关键数据，都来自公开史料和通行研究；涉及当代产业与商业的案例，只采用了公开报道，不代表任何机构立场。</w:t>
      </w:r>
    </w:p>
    <w:p>
      <w:pPr>
        <w:spacing w:line="360" w:lineRule="auto"/>
        <w:ind w:firstLine="482"/>
      </w:pPr>
      <w:r>
        <w:rPr>
          <w:rFonts w:ascii="Times New Roman" w:hAnsi="Times New Roman" w:eastAsia="宋体"/>
          <w:sz w:val="24"/>
        </w:rPr>
        <w:t>第二，写作过程中使用了几款人工智能工具，用于资料查找、文字校读和逻辑核对。但必须说清楚：书中所有观点、判断和结论，都来自作者本人，文责自负——工具是梯子，不是脑子。学力有限，疏漏错谬之处，恳请读者指正。</w:t>
      </w:r>
    </w:p>
    <w:p>
      <w:pPr>
        <w:spacing w:line="360" w:lineRule="auto"/>
        <w:ind w:firstLine="482"/>
      </w:pPr>
      <w:r>
        <w:rPr>
          <w:rFonts w:ascii="Times New Roman" w:hAnsi="Times New Roman" w:eastAsia="宋体"/>
          <w:sz w:val="24"/>
        </w:rPr>
        <w:t>同样要感谢的，是那些被我引用过的战史著作和史料的作者、整理者。这本书是站在他们肩膀上的；没有他们的工作，我连第一步都迈不出去。</w:t>
      </w:r>
    </w:p>
    <w:p>
      <w:pPr>
        <w:spacing w:line="360" w:lineRule="auto"/>
        <w:ind w:firstLine="482"/>
      </w:pPr>
      <w:r>
        <w:rPr>
          <w:rFonts w:ascii="Times New Roman" w:hAnsi="Times New Roman" w:eastAsia="宋体"/>
          <w:sz w:val="24"/>
        </w:rPr>
        <w:t>最后，最深的谢意留给我的家人。谢谢你们包容我伏案工作的无数个日夜。我把安静和忙碌留给了你们，而你们给我的爱与包容，我都写进了书里。</w:t>
      </w:r>
    </w:p>
    <w:p>
      <w:pPr>
        <w:spacing w:line="360" w:lineRule="auto"/>
        <w:ind w:firstLine="482"/>
      </w:pPr>
      <w:r>
        <w:rPr>
          <w:rFonts w:ascii="Times New Roman" w:hAnsi="Times New Roman" w:eastAsia="宋体"/>
          <w:sz w:val="24"/>
        </w:rPr>
        <w:t>我用“秦时明月”这个笔名，取自王昌龄的“秦时明月汉时关”。关塞承载战火，明月见证光阴。两千年过去，守关的人换了一代又一代，战争的形态变了一回又一回，但藏在背后的规律，没有变过。</w:t>
      </w:r>
    </w:p>
    <w:p>
      <w:pPr>
        <w:spacing w:line="360" w:lineRule="auto"/>
        <w:ind w:firstLine="482"/>
      </w:pPr>
      <w:r>
        <w:rPr>
          <w:rFonts w:ascii="Times New Roman" w:hAnsi="Times New Roman" w:eastAsia="宋体"/>
          <w:sz w:val="24"/>
        </w:rPr>
        <w:t>写到这里，想对读到这本书的你说几句真心话。</w:t>
      </w:r>
    </w:p>
    <w:p>
      <w:pPr>
        <w:spacing w:line="360" w:lineRule="auto"/>
        <w:ind w:firstLine="482"/>
      </w:pPr>
      <w:r>
        <w:rPr>
          <w:rFonts w:ascii="Times New Roman" w:hAnsi="Times New Roman" w:eastAsia="宋体"/>
          <w:sz w:val="24"/>
        </w:rPr>
        <w:t>这本书不提供必胜公式——战争没有必胜公式，竞争也没有。它提供的是一套看问题的框架。当你面对一场从没打过的仗、一个从没遇过的局面时，你知道该从哪下眼，先算什么，后算什么，什么东西不能碰。如果你恰好也是一个在劣势里找路的人，这本书能帮你少走几步弯路，就算没白写。</w:t>
      </w:r>
    </w:p>
    <w:p>
      <w:pPr>
        <w:spacing w:line="360" w:lineRule="auto"/>
        <w:ind w:firstLine="482"/>
      </w:pPr>
      <w:r>
        <w:rPr>
          <w:rFonts w:ascii="Times New Roman" w:hAnsi="Times New Roman" w:eastAsia="宋体"/>
          <w:sz w:val="24"/>
        </w:rPr>
        <w:t>逆势者不是天生的，是逼出来的。这本书想做的，是在你被逼到墙角的时候，帮你算清手里的账，看清前方的路，找出那条别人看不见的路。</w:t>
      </w:r>
    </w:p>
    <w:p>
      <w:pPr>
        <w:spacing w:line="360" w:lineRule="auto"/>
        <w:ind w:firstLine="482"/>
      </w:pPr>
      <w:r>
        <w:rPr>
          <w:rFonts w:ascii="Times New Roman" w:hAnsi="Times New Roman" w:eastAsia="宋体"/>
          <w:sz w:val="24"/>
        </w:rPr>
        <w:t>这也是我在全书最后最想讲的一句话：</w:t>
      </w:r>
    </w:p>
    <w:p>
      <w:pPr>
        <w:spacing w:line="360" w:lineRule="auto"/>
        <w:ind w:firstLine="482"/>
      </w:pPr>
      <w:r>
        <w:rPr>
          <w:rFonts w:ascii="Times New Roman" w:hAnsi="Times New Roman" w:eastAsia="宋体"/>
          <w:sz w:val="24"/>
        </w:rPr>
        <w:t>人在劣势里，除了硬扛，还可以选择别的办法！</w:t>
      </w:r>
    </w:p>
    <w:p>
      <w:pPr>
        <w:spacing w:line="360" w:lineRule="auto"/>
        <w:jc w:val="right"/>
      </w:pPr>
      <w:r>
        <w:rPr>
          <w:rFonts w:ascii="Times New Roman" w:hAnsi="Times New Roman" w:eastAsia="宋体"/>
          <w:sz w:val="24"/>
        </w:rPr>
        <w:t>秦时明月</w:t>
      </w:r>
    </w:p>
    <w:p>
      <w:pPr>
        <w:spacing w:line="360" w:lineRule="auto"/>
        <w:jc w:val="right"/>
      </w:pPr>
      <w:r>
        <w:rPr>
          <w:rFonts w:ascii="Times New Roman" w:hAnsi="Times New Roman" w:eastAsia="宋体"/>
          <w:sz w:val="24"/>
        </w:rPr>
        <w:t>2026年秋　于绵阳富临桃花岛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